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7E39"/>
          <w:sz w:val="48"/>
        </w:rPr>
        <w:t>【範例文件：財務】星雲科技 (Nebula Tech) 2023-2025 三年度全球運營財務明細總表</w:t>
      </w:r>
    </w:p>
    <w:p/>
    <w:p>
      <w:r>
        <w:t>**報告期間：** 2023/01/01 - 2025/12/31</w:t>
      </w:r>
    </w:p>
    <w:p>
      <w:r>
        <w:t>**發行日期：** 2026/01/15</w:t>
      </w:r>
    </w:p>
    <w:p>
      <w:r>
        <w:t>**機密等級：** 極機密 (Level 4)</w:t>
      </w:r>
    </w:p>
    <w:p/>
    <w:p>
      <w:pPr>
        <w:pStyle w:val="Heading2"/>
      </w:pPr>
      <w:r>
        <w:rPr>
          <w:color w:val="007E39"/>
          <w:sz w:val="36"/>
        </w:rPr>
        <w:t>1. 執行長致辭與總體營運摘要</w:t>
      </w:r>
    </w:p>
    <w:p>
      <w:r>
        <w:t>這是一份詳盡的三年期財務報表，涵蓋了星雲科技在全球 5 大業務區域、12 條核心產品線的逐月損益分析。</w:t>
      </w:r>
    </w:p>
    <w:p>
      <w:r>
        <w:t>在此期間，我們經歷了 AI 計算爆發的紅利，也遭遇了區域性地緣政治與供應鏈導致的嚴重虧損。</w:t>
      </w:r>
    </w:p>
    <w:p/>
    <w:p>
      <w:pPr>
        <w:pStyle w:val="Heading2"/>
      </w:pPr>
      <w:r>
        <w:rPr>
          <w:color w:val="007E39"/>
          <w:sz w:val="36"/>
        </w:rPr>
        <w:t>2. 區域與產品線逐月營收/毛利明細清單</w:t>
      </w:r>
    </w:p>
    <w:p/>
    <w:p>
      <w:pPr>
        <w:pStyle w:val="Heading3"/>
      </w:pPr>
      <w:r>
        <w:rPr>
          <w:color w:val="007E39"/>
          <w:sz w:val="28"/>
        </w:rPr>
        <w:t>2023 年度財務總檔</w:t>
      </w:r>
    </w:p>
    <w:p/>
    <w:p>
      <w:r>
        <w:t>#### 北美地區 (NA) - 2023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4,392</w:t>
            </w:r>
          </w:p>
        </w:tc>
        <w:tc>
          <w:tcPr>
            <w:tcW w:type="dxa" w:w="1440"/>
          </w:tcPr>
          <w:p>
            <w:r>
              <w:t>2,640</w:t>
            </w:r>
          </w:p>
        </w:tc>
        <w:tc>
          <w:tcPr>
            <w:tcW w:type="dxa" w:w="1440"/>
          </w:tcPr>
          <w:p>
            <w:r>
              <w:t>1,752</w:t>
            </w:r>
          </w:p>
        </w:tc>
        <w:tc>
          <w:tcPr>
            <w:tcW w:type="dxa" w:w="1440"/>
          </w:tcPr>
          <w:p>
            <w:r>
              <w:t>39.9%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8,082</w:t>
            </w:r>
          </w:p>
        </w:tc>
        <w:tc>
          <w:tcPr>
            <w:tcW w:type="dxa" w:w="1440"/>
          </w:tcPr>
          <w:p>
            <w:r>
              <w:t>4,551</w:t>
            </w:r>
          </w:p>
        </w:tc>
        <w:tc>
          <w:tcPr>
            <w:tcW w:type="dxa" w:w="1440"/>
          </w:tcPr>
          <w:p>
            <w:r>
              <w:t>3,531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10,965</w:t>
            </w:r>
          </w:p>
        </w:tc>
        <w:tc>
          <w:tcPr>
            <w:tcW w:type="dxa" w:w="1440"/>
          </w:tcPr>
          <w:p>
            <w:r>
              <w:t>7,120</w:t>
            </w:r>
          </w:p>
        </w:tc>
        <w:tc>
          <w:tcPr>
            <w:tcW w:type="dxa" w:w="1440"/>
          </w:tcPr>
          <w:p>
            <w:r>
              <w:t>3,845</w:t>
            </w:r>
          </w:p>
        </w:tc>
        <w:tc>
          <w:tcPr>
            <w:tcW w:type="dxa" w:w="1440"/>
          </w:tcPr>
          <w:p>
            <w:r>
              <w:t>35.1%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29,532</w:t>
            </w:r>
          </w:p>
        </w:tc>
        <w:tc>
          <w:tcPr>
            <w:tcW w:type="dxa" w:w="1440"/>
          </w:tcPr>
          <w:p>
            <w:r>
              <w:t>17,067</w:t>
            </w:r>
          </w:p>
        </w:tc>
        <w:tc>
          <w:tcPr>
            <w:tcW w:type="dxa" w:w="1440"/>
          </w:tcPr>
          <w:p>
            <w:r>
              <w:t>12,465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2,185</w:t>
            </w:r>
          </w:p>
        </w:tc>
        <w:tc>
          <w:tcPr>
            <w:tcW w:type="dxa" w:w="1440"/>
          </w:tcPr>
          <w:p>
            <w:r>
              <w:t>1,459</w:t>
            </w:r>
          </w:p>
        </w:tc>
        <w:tc>
          <w:tcPr>
            <w:tcW w:type="dxa" w:w="1440"/>
          </w:tcPr>
          <w:p>
            <w:r>
              <w:t>726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37,821</w:t>
            </w:r>
          </w:p>
        </w:tc>
        <w:tc>
          <w:tcPr>
            <w:tcW w:type="dxa" w:w="1440"/>
          </w:tcPr>
          <w:p>
            <w:r>
              <w:t>25,817</w:t>
            </w:r>
          </w:p>
        </w:tc>
        <w:tc>
          <w:tcPr>
            <w:tcW w:type="dxa" w:w="1440"/>
          </w:tcPr>
          <w:p>
            <w:r>
              <w:t>12,004</w:t>
            </w:r>
          </w:p>
        </w:tc>
        <w:tc>
          <w:tcPr>
            <w:tcW w:type="dxa" w:w="1440"/>
          </w:tcPr>
          <w:p>
            <w:r>
              <w:t>31.7%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16,492</w:t>
            </w:r>
          </w:p>
        </w:tc>
        <w:tc>
          <w:tcPr>
            <w:tcW w:type="dxa" w:w="1440"/>
          </w:tcPr>
          <w:p>
            <w:r>
              <w:t>13,286</w:t>
            </w:r>
          </w:p>
        </w:tc>
        <w:tc>
          <w:tcPr>
            <w:tcW w:type="dxa" w:w="1440"/>
          </w:tcPr>
          <w:p>
            <w:r>
              <w:t>3,206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35,810</w:t>
            </w:r>
          </w:p>
        </w:tc>
        <w:tc>
          <w:tcPr>
            <w:tcW w:type="dxa" w:w="1440"/>
          </w:tcPr>
          <w:p>
            <w:r>
              <w:t>23,946</w:t>
            </w:r>
          </w:p>
        </w:tc>
        <w:tc>
          <w:tcPr>
            <w:tcW w:type="dxa" w:w="1440"/>
          </w:tcPr>
          <w:p>
            <w:r>
              <w:t>11,864</w:t>
            </w:r>
          </w:p>
        </w:tc>
        <w:tc>
          <w:tcPr>
            <w:tcW w:type="dxa" w:w="1440"/>
          </w:tcPr>
          <w:p>
            <w:r>
              <w:t>33.1%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11,158</w:t>
            </w:r>
          </w:p>
        </w:tc>
        <w:tc>
          <w:tcPr>
            <w:tcW w:type="dxa" w:w="1440"/>
          </w:tcPr>
          <w:p>
            <w:r>
              <w:t>8,020</w:t>
            </w:r>
          </w:p>
        </w:tc>
        <w:tc>
          <w:tcPr>
            <w:tcW w:type="dxa" w:w="1440"/>
          </w:tcPr>
          <w:p>
            <w:r>
              <w:t>3,138</w:t>
            </w:r>
          </w:p>
        </w:tc>
        <w:tc>
          <w:tcPr>
            <w:tcW w:type="dxa" w:w="1440"/>
          </w:tcPr>
          <w:p>
            <w:r>
              <w:t>28.1%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6,278</w:t>
            </w:r>
          </w:p>
        </w:tc>
        <w:tc>
          <w:tcPr>
            <w:tcW w:type="dxa" w:w="1440"/>
          </w:tcPr>
          <w:p>
            <w:r>
              <w:t>4,130</w:t>
            </w:r>
          </w:p>
        </w:tc>
        <w:tc>
          <w:tcPr>
            <w:tcW w:type="dxa" w:w="1440"/>
          </w:tcPr>
          <w:p>
            <w:r>
              <w:t>2,148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16,030</w:t>
            </w:r>
          </w:p>
        </w:tc>
        <w:tc>
          <w:tcPr>
            <w:tcW w:type="dxa" w:w="1440"/>
          </w:tcPr>
          <w:p>
            <w:r>
              <w:t>9,889</w:t>
            </w:r>
          </w:p>
        </w:tc>
        <w:tc>
          <w:tcPr>
            <w:tcW w:type="dxa" w:w="1440"/>
          </w:tcPr>
          <w:p>
            <w:r>
              <w:t>6,141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25,634</w:t>
            </w:r>
          </w:p>
        </w:tc>
        <w:tc>
          <w:tcPr>
            <w:tcW w:type="dxa" w:w="1440"/>
          </w:tcPr>
          <w:p>
            <w:r>
              <w:t>16,317</w:t>
            </w:r>
          </w:p>
        </w:tc>
        <w:tc>
          <w:tcPr>
            <w:tcW w:type="dxa" w:w="1440"/>
          </w:tcPr>
          <w:p>
            <w:r>
              <w:t>9,317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32,060</w:t>
            </w:r>
          </w:p>
        </w:tc>
        <w:tc>
          <w:tcPr>
            <w:tcW w:type="dxa" w:w="1440"/>
          </w:tcPr>
          <w:p>
            <w:r>
              <w:t>26,028</w:t>
            </w:r>
          </w:p>
        </w:tc>
        <w:tc>
          <w:tcPr>
            <w:tcW w:type="dxa" w:w="1440"/>
          </w:tcPr>
          <w:p>
            <w:r>
              <w:t>6,032</w:t>
            </w:r>
          </w:p>
        </w:tc>
        <w:tc>
          <w:tcPr>
            <w:tcW w:type="dxa" w:w="1440"/>
          </w:tcPr>
          <w:p>
            <w:r>
              <w:t>18.8%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18,115</w:t>
            </w:r>
          </w:p>
        </w:tc>
        <w:tc>
          <w:tcPr>
            <w:tcW w:type="dxa" w:w="1440"/>
          </w:tcPr>
          <w:p>
            <w:r>
              <w:t>10,881</w:t>
            </w:r>
          </w:p>
        </w:tc>
        <w:tc>
          <w:tcPr>
            <w:tcW w:type="dxa" w:w="1440"/>
          </w:tcPr>
          <w:p>
            <w:r>
              <w:t>7,234</w:t>
            </w:r>
          </w:p>
        </w:tc>
        <w:tc>
          <w:tcPr>
            <w:tcW w:type="dxa" w:w="1440"/>
          </w:tcPr>
          <w:p>
            <w:r>
              <w:t>39.9%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43,495</w:t>
            </w:r>
          </w:p>
        </w:tc>
        <w:tc>
          <w:tcPr>
            <w:tcW w:type="dxa" w:w="1440"/>
          </w:tcPr>
          <w:p>
            <w:r>
              <w:t>26,875</w:t>
            </w:r>
          </w:p>
        </w:tc>
        <w:tc>
          <w:tcPr>
            <w:tcW w:type="dxa" w:w="1440"/>
          </w:tcPr>
          <w:p>
            <w:r>
              <w:t>16,620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2,859</w:t>
            </w:r>
          </w:p>
        </w:tc>
        <w:tc>
          <w:tcPr>
            <w:tcW w:type="dxa" w:w="1440"/>
          </w:tcPr>
          <w:p>
            <w:r>
              <w:t>1,853</w:t>
            </w:r>
          </w:p>
        </w:tc>
        <w:tc>
          <w:tcPr>
            <w:tcW w:type="dxa" w:w="1440"/>
          </w:tcPr>
          <w:p>
            <w:r>
              <w:t>1,006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21,468</w:t>
            </w:r>
          </w:p>
        </w:tc>
        <w:tc>
          <w:tcPr>
            <w:tcW w:type="dxa" w:w="1440"/>
          </w:tcPr>
          <w:p>
            <w:r>
              <w:t>13,212</w:t>
            </w:r>
          </w:p>
        </w:tc>
        <w:tc>
          <w:tcPr>
            <w:tcW w:type="dxa" w:w="1440"/>
          </w:tcPr>
          <w:p>
            <w:r>
              <w:t>8,256</w:t>
            </w:r>
          </w:p>
        </w:tc>
        <w:tc>
          <w:tcPr>
            <w:tcW w:type="dxa" w:w="1440"/>
          </w:tcPr>
          <w:p>
            <w:r>
              <w:t>38.5%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12,462</w:t>
            </w:r>
          </w:p>
        </w:tc>
        <w:tc>
          <w:tcPr>
            <w:tcW w:type="dxa" w:w="1440"/>
          </w:tcPr>
          <w:p>
            <w:r>
              <w:t>7,678</w:t>
            </w:r>
          </w:p>
        </w:tc>
        <w:tc>
          <w:tcPr>
            <w:tcW w:type="dxa" w:w="1440"/>
          </w:tcPr>
          <w:p>
            <w:r>
              <w:t>4,784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25,350</w:t>
            </w:r>
          </w:p>
        </w:tc>
        <w:tc>
          <w:tcPr>
            <w:tcW w:type="dxa" w:w="1440"/>
          </w:tcPr>
          <w:p>
            <w:r>
              <w:t>17,654</w:t>
            </w:r>
          </w:p>
        </w:tc>
        <w:tc>
          <w:tcPr>
            <w:tcW w:type="dxa" w:w="1440"/>
          </w:tcPr>
          <w:p>
            <w:r>
              <w:t>7,696</w:t>
            </w:r>
          </w:p>
        </w:tc>
        <w:tc>
          <w:tcPr>
            <w:tcW w:type="dxa" w:w="1440"/>
          </w:tcPr>
          <w:p>
            <w:r>
              <w:t>30.4%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14,286</w:t>
            </w:r>
          </w:p>
        </w:tc>
        <w:tc>
          <w:tcPr>
            <w:tcW w:type="dxa" w:w="1440"/>
          </w:tcPr>
          <w:p>
            <w:r>
              <w:t>10,170</w:t>
            </w:r>
          </w:p>
        </w:tc>
        <w:tc>
          <w:tcPr>
            <w:tcW w:type="dxa" w:w="1440"/>
          </w:tcPr>
          <w:p>
            <w:r>
              <w:t>4,116</w:t>
            </w:r>
          </w:p>
        </w:tc>
        <w:tc>
          <w:tcPr>
            <w:tcW w:type="dxa" w:w="1440"/>
          </w:tcPr>
          <w:p>
            <w:r>
              <w:t>28.8%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2,070</w:t>
            </w:r>
          </w:p>
        </w:tc>
        <w:tc>
          <w:tcPr>
            <w:tcW w:type="dxa" w:w="1440"/>
          </w:tcPr>
          <w:p>
            <w:r>
              <w:t>1,592</w:t>
            </w:r>
          </w:p>
        </w:tc>
        <w:tc>
          <w:tcPr>
            <w:tcW w:type="dxa" w:w="1440"/>
          </w:tcPr>
          <w:p>
            <w:r>
              <w:t>478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26,872</w:t>
            </w:r>
          </w:p>
        </w:tc>
        <w:tc>
          <w:tcPr>
            <w:tcW w:type="dxa" w:w="1440"/>
          </w:tcPr>
          <w:p>
            <w:r>
              <w:t>16,042</w:t>
            </w:r>
          </w:p>
        </w:tc>
        <w:tc>
          <w:tcPr>
            <w:tcW w:type="dxa" w:w="1440"/>
          </w:tcPr>
          <w:p>
            <w:r>
              <w:t>10,830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44,687</w:t>
            </w:r>
          </w:p>
        </w:tc>
        <w:tc>
          <w:tcPr>
            <w:tcW w:type="dxa" w:w="1440"/>
          </w:tcPr>
          <w:p>
            <w:r>
              <w:t>36,872</w:t>
            </w:r>
          </w:p>
        </w:tc>
        <w:tc>
          <w:tcPr>
            <w:tcW w:type="dxa" w:w="1440"/>
          </w:tcPr>
          <w:p>
            <w:r>
              <w:t>7,815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43,964</w:t>
            </w:r>
          </w:p>
        </w:tc>
        <w:tc>
          <w:tcPr>
            <w:tcW w:type="dxa" w:w="1440"/>
          </w:tcPr>
          <w:p>
            <w:r>
              <w:t>25,120</w:t>
            </w:r>
          </w:p>
        </w:tc>
        <w:tc>
          <w:tcPr>
            <w:tcW w:type="dxa" w:w="1440"/>
          </w:tcPr>
          <w:p>
            <w:r>
              <w:t>18,844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8,495</w:t>
            </w:r>
          </w:p>
        </w:tc>
        <w:tc>
          <w:tcPr>
            <w:tcW w:type="dxa" w:w="1440"/>
          </w:tcPr>
          <w:p>
            <w:r>
              <w:t>4,749</w:t>
            </w:r>
          </w:p>
        </w:tc>
        <w:tc>
          <w:tcPr>
            <w:tcW w:type="dxa" w:w="1440"/>
          </w:tcPr>
          <w:p>
            <w:r>
              <w:t>3,746</w:t>
            </w:r>
          </w:p>
        </w:tc>
        <w:tc>
          <w:tcPr>
            <w:tcW w:type="dxa" w:w="1440"/>
          </w:tcPr>
          <w:p>
            <w:r>
              <w:t>44.1%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15,568</w:t>
            </w:r>
          </w:p>
        </w:tc>
        <w:tc>
          <w:tcPr>
            <w:tcW w:type="dxa" w:w="1440"/>
          </w:tcPr>
          <w:p>
            <w:r>
              <w:t>12,349</w:t>
            </w:r>
          </w:p>
        </w:tc>
        <w:tc>
          <w:tcPr>
            <w:tcW w:type="dxa" w:w="1440"/>
          </w:tcPr>
          <w:p>
            <w:r>
              <w:t>3,219</w:t>
            </w:r>
          </w:p>
        </w:tc>
        <w:tc>
          <w:tcPr>
            <w:tcW w:type="dxa" w:w="1440"/>
          </w:tcPr>
          <w:p>
            <w:r>
              <w:t>20.7%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8,878</w:t>
            </w:r>
          </w:p>
        </w:tc>
        <w:tc>
          <w:tcPr>
            <w:tcW w:type="dxa" w:w="1440"/>
          </w:tcPr>
          <w:p>
            <w:r>
              <w:t>6,248</w:t>
            </w:r>
          </w:p>
        </w:tc>
        <w:tc>
          <w:tcPr>
            <w:tcW w:type="dxa" w:w="1440"/>
          </w:tcPr>
          <w:p>
            <w:r>
              <w:t>2,630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47,366</w:t>
            </w:r>
          </w:p>
        </w:tc>
        <w:tc>
          <w:tcPr>
            <w:tcW w:type="dxa" w:w="1440"/>
          </w:tcPr>
          <w:p>
            <w:r>
              <w:t>30,875</w:t>
            </w:r>
          </w:p>
        </w:tc>
        <w:tc>
          <w:tcPr>
            <w:tcW w:type="dxa" w:w="1440"/>
          </w:tcPr>
          <w:p>
            <w:r>
              <w:t>16,491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6,748</w:t>
            </w:r>
          </w:p>
        </w:tc>
        <w:tc>
          <w:tcPr>
            <w:tcW w:type="dxa" w:w="1440"/>
          </w:tcPr>
          <w:p>
            <w:r>
              <w:t>4,335</w:t>
            </w:r>
          </w:p>
        </w:tc>
        <w:tc>
          <w:tcPr>
            <w:tcW w:type="dxa" w:w="1440"/>
          </w:tcPr>
          <w:p>
            <w:r>
              <w:t>2,413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49,261</w:t>
            </w:r>
          </w:p>
        </w:tc>
        <w:tc>
          <w:tcPr>
            <w:tcW w:type="dxa" w:w="1440"/>
          </w:tcPr>
          <w:p>
            <w:r>
              <w:t>36,780</w:t>
            </w:r>
          </w:p>
        </w:tc>
        <w:tc>
          <w:tcPr>
            <w:tcW w:type="dxa" w:w="1440"/>
          </w:tcPr>
          <w:p>
            <w:r>
              <w:t>12,481</w:t>
            </w:r>
          </w:p>
        </w:tc>
        <w:tc>
          <w:tcPr>
            <w:tcW w:type="dxa" w:w="1440"/>
          </w:tcPr>
          <w:p>
            <w:r>
              <w:t>25.3%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19,676</w:t>
            </w:r>
          </w:p>
        </w:tc>
        <w:tc>
          <w:tcPr>
            <w:tcW w:type="dxa" w:w="1440"/>
          </w:tcPr>
          <w:p>
            <w:r>
              <w:t>15,617</w:t>
            </w:r>
          </w:p>
        </w:tc>
        <w:tc>
          <w:tcPr>
            <w:tcW w:type="dxa" w:w="1440"/>
          </w:tcPr>
          <w:p>
            <w:r>
              <w:t>4,059</w:t>
            </w:r>
          </w:p>
        </w:tc>
        <w:tc>
          <w:tcPr>
            <w:tcW w:type="dxa" w:w="1440"/>
          </w:tcPr>
          <w:p>
            <w:r>
              <w:t>20.6%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16,497</w:t>
            </w:r>
          </w:p>
        </w:tc>
        <w:tc>
          <w:tcPr>
            <w:tcW w:type="dxa" w:w="1440"/>
          </w:tcPr>
          <w:p>
            <w:r>
              <w:t>13,991</w:t>
            </w:r>
          </w:p>
        </w:tc>
        <w:tc>
          <w:tcPr>
            <w:tcW w:type="dxa" w:w="1440"/>
          </w:tcPr>
          <w:p>
            <w:r>
              <w:t>2,506</w:t>
            </w:r>
          </w:p>
        </w:tc>
        <w:tc>
          <w:tcPr>
            <w:tcW w:type="dxa" w:w="1440"/>
          </w:tcPr>
          <w:p>
            <w:r>
              <w:t>15.2%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1,014</w:t>
            </w:r>
          </w:p>
        </w:tc>
        <w:tc>
          <w:tcPr>
            <w:tcW w:type="dxa" w:w="1440"/>
          </w:tcPr>
          <w:p>
            <w:r>
              <w:t>630</w:t>
            </w:r>
          </w:p>
        </w:tc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17,238</w:t>
            </w:r>
          </w:p>
        </w:tc>
        <w:tc>
          <w:tcPr>
            <w:tcW w:type="dxa" w:w="1440"/>
          </w:tcPr>
          <w:p>
            <w:r>
              <w:t>12,449</w:t>
            </w:r>
          </w:p>
        </w:tc>
        <w:tc>
          <w:tcPr>
            <w:tcW w:type="dxa" w:w="1440"/>
          </w:tcPr>
          <w:p>
            <w:r>
              <w:t>4,789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31,341</w:t>
            </w:r>
          </w:p>
        </w:tc>
        <w:tc>
          <w:tcPr>
            <w:tcW w:type="dxa" w:w="1440"/>
          </w:tcPr>
          <w:p>
            <w:r>
              <w:t>25,052</w:t>
            </w:r>
          </w:p>
        </w:tc>
        <w:tc>
          <w:tcPr>
            <w:tcW w:type="dxa" w:w="1440"/>
          </w:tcPr>
          <w:p>
            <w:r>
              <w:t>6,289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12,262</w:t>
            </w:r>
          </w:p>
        </w:tc>
        <w:tc>
          <w:tcPr>
            <w:tcW w:type="dxa" w:w="1440"/>
          </w:tcPr>
          <w:p>
            <w:r>
              <w:t>9,342</w:t>
            </w:r>
          </w:p>
        </w:tc>
        <w:tc>
          <w:tcPr>
            <w:tcW w:type="dxa" w:w="1440"/>
          </w:tcPr>
          <w:p>
            <w:r>
              <w:t>2,920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45,222</w:t>
            </w:r>
          </w:p>
        </w:tc>
        <w:tc>
          <w:tcPr>
            <w:tcW w:type="dxa" w:w="1440"/>
          </w:tcPr>
          <w:p>
            <w:r>
              <w:t>35,545</w:t>
            </w:r>
          </w:p>
        </w:tc>
        <w:tc>
          <w:tcPr>
            <w:tcW w:type="dxa" w:w="1440"/>
          </w:tcPr>
          <w:p>
            <w:r>
              <w:t>9,677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15,592</w:t>
            </w:r>
          </w:p>
        </w:tc>
        <w:tc>
          <w:tcPr>
            <w:tcW w:type="dxa" w:w="1440"/>
          </w:tcPr>
          <w:p>
            <w:r>
              <w:t>12,442</w:t>
            </w:r>
          </w:p>
        </w:tc>
        <w:tc>
          <w:tcPr>
            <w:tcW w:type="dxa" w:w="1440"/>
          </w:tcPr>
          <w:p>
            <w:r>
              <w:t>3,150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12,160</w:t>
            </w:r>
          </w:p>
        </w:tc>
        <w:tc>
          <w:tcPr>
            <w:tcW w:type="dxa" w:w="1440"/>
          </w:tcPr>
          <w:p>
            <w:r>
              <w:t>6,823</w:t>
            </w:r>
          </w:p>
        </w:tc>
        <w:tc>
          <w:tcPr>
            <w:tcW w:type="dxa" w:w="1440"/>
          </w:tcPr>
          <w:p>
            <w:r>
              <w:t>5,337</w:t>
            </w:r>
          </w:p>
        </w:tc>
        <w:tc>
          <w:tcPr>
            <w:tcW w:type="dxa" w:w="1440"/>
          </w:tcPr>
          <w:p>
            <w:r>
              <w:t>43.9%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28,478</w:t>
            </w:r>
          </w:p>
        </w:tc>
        <w:tc>
          <w:tcPr>
            <w:tcW w:type="dxa" w:w="1440"/>
          </w:tcPr>
          <w:p>
            <w:r>
              <w:t>19,840</w:t>
            </w:r>
          </w:p>
        </w:tc>
        <w:tc>
          <w:tcPr>
            <w:tcW w:type="dxa" w:w="1440"/>
          </w:tcPr>
          <w:p>
            <w:r>
              <w:t>8,638</w:t>
            </w:r>
          </w:p>
        </w:tc>
        <w:tc>
          <w:tcPr>
            <w:tcW w:type="dxa" w:w="1440"/>
          </w:tcPr>
          <w:p>
            <w:r>
              <w:t>30.3%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46,862</w:t>
            </w:r>
          </w:p>
        </w:tc>
        <w:tc>
          <w:tcPr>
            <w:tcW w:type="dxa" w:w="1440"/>
          </w:tcPr>
          <w:p>
            <w:r>
              <w:t>28,102</w:t>
            </w:r>
          </w:p>
        </w:tc>
        <w:tc>
          <w:tcPr>
            <w:tcW w:type="dxa" w:w="1440"/>
          </w:tcPr>
          <w:p>
            <w:r>
              <w:t>18,760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33,089</w:t>
            </w:r>
          </w:p>
        </w:tc>
        <w:tc>
          <w:tcPr>
            <w:tcW w:type="dxa" w:w="1440"/>
          </w:tcPr>
          <w:p>
            <w:r>
              <w:t>22,994</w:t>
            </w:r>
          </w:p>
        </w:tc>
        <w:tc>
          <w:tcPr>
            <w:tcW w:type="dxa" w:w="1440"/>
          </w:tcPr>
          <w:p>
            <w:r>
              <w:t>10,095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33,720</w:t>
            </w:r>
          </w:p>
        </w:tc>
        <w:tc>
          <w:tcPr>
            <w:tcW w:type="dxa" w:w="1440"/>
          </w:tcPr>
          <w:p>
            <w:r>
              <w:t>19,048</w:t>
            </w:r>
          </w:p>
        </w:tc>
        <w:tc>
          <w:tcPr>
            <w:tcW w:type="dxa" w:w="1440"/>
          </w:tcPr>
          <w:p>
            <w:r>
              <w:t>14,672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48,730</w:t>
            </w:r>
          </w:p>
        </w:tc>
        <w:tc>
          <w:tcPr>
            <w:tcW w:type="dxa" w:w="1440"/>
          </w:tcPr>
          <w:p>
            <w:r>
              <w:t>40,091</w:t>
            </w:r>
          </w:p>
        </w:tc>
        <w:tc>
          <w:tcPr>
            <w:tcW w:type="dxa" w:w="1440"/>
          </w:tcPr>
          <w:p>
            <w:r>
              <w:t>8,639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49,909</w:t>
            </w:r>
          </w:p>
        </w:tc>
        <w:tc>
          <w:tcPr>
            <w:tcW w:type="dxa" w:w="1440"/>
          </w:tcPr>
          <w:p>
            <w:r>
              <w:t>34,896</w:t>
            </w:r>
          </w:p>
        </w:tc>
        <w:tc>
          <w:tcPr>
            <w:tcW w:type="dxa" w:w="1440"/>
          </w:tcPr>
          <w:p>
            <w:r>
              <w:t>15,013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4,867</w:t>
            </w:r>
          </w:p>
        </w:tc>
        <w:tc>
          <w:tcPr>
            <w:tcW w:type="dxa" w:w="1440"/>
          </w:tcPr>
          <w:p>
            <w:r>
              <w:t>3,283</w:t>
            </w:r>
          </w:p>
        </w:tc>
        <w:tc>
          <w:tcPr>
            <w:tcW w:type="dxa" w:w="1440"/>
          </w:tcPr>
          <w:p>
            <w:r>
              <w:t>1,584</w:t>
            </w:r>
          </w:p>
        </w:tc>
        <w:tc>
          <w:tcPr>
            <w:tcW w:type="dxa" w:w="1440"/>
          </w:tcPr>
          <w:p>
            <w:r>
              <w:t>32.5%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28,626</w:t>
            </w:r>
          </w:p>
        </w:tc>
        <w:tc>
          <w:tcPr>
            <w:tcW w:type="dxa" w:w="1440"/>
          </w:tcPr>
          <w:p>
            <w:r>
              <w:t>16,586</w:t>
            </w:r>
          </w:p>
        </w:tc>
        <w:tc>
          <w:tcPr>
            <w:tcW w:type="dxa" w:w="1440"/>
          </w:tcPr>
          <w:p>
            <w:r>
              <w:t>12,040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16,667</w:t>
            </w:r>
          </w:p>
        </w:tc>
        <w:tc>
          <w:tcPr>
            <w:tcW w:type="dxa" w:w="1440"/>
          </w:tcPr>
          <w:p>
            <w:r>
              <w:t>11,033</w:t>
            </w:r>
          </w:p>
        </w:tc>
        <w:tc>
          <w:tcPr>
            <w:tcW w:type="dxa" w:w="1440"/>
          </w:tcPr>
          <w:p>
            <w:r>
              <w:t>5,634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34,658</w:t>
            </w:r>
          </w:p>
        </w:tc>
        <w:tc>
          <w:tcPr>
            <w:tcW w:type="dxa" w:w="1440"/>
          </w:tcPr>
          <w:p>
            <w:r>
              <w:t>23,992</w:t>
            </w:r>
          </w:p>
        </w:tc>
        <w:tc>
          <w:tcPr>
            <w:tcW w:type="dxa" w:w="1440"/>
          </w:tcPr>
          <w:p>
            <w:r>
              <w:t>10,666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32,193</w:t>
            </w:r>
          </w:p>
        </w:tc>
        <w:tc>
          <w:tcPr>
            <w:tcW w:type="dxa" w:w="1440"/>
          </w:tcPr>
          <w:p>
            <w:r>
              <w:t>23,464</w:t>
            </w:r>
          </w:p>
        </w:tc>
        <w:tc>
          <w:tcPr>
            <w:tcW w:type="dxa" w:w="1440"/>
          </w:tcPr>
          <w:p>
            <w:r>
              <w:t>8,729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25,515</w:t>
            </w:r>
          </w:p>
        </w:tc>
        <w:tc>
          <w:tcPr>
            <w:tcW w:type="dxa" w:w="1440"/>
          </w:tcPr>
          <w:p>
            <w:r>
              <w:t>20,317</w:t>
            </w:r>
          </w:p>
        </w:tc>
        <w:tc>
          <w:tcPr>
            <w:tcW w:type="dxa" w:w="1440"/>
          </w:tcPr>
          <w:p>
            <w:r>
              <w:t>5,198</w:t>
            </w:r>
          </w:p>
        </w:tc>
        <w:tc>
          <w:tcPr>
            <w:tcW w:type="dxa" w:w="1440"/>
          </w:tcPr>
          <w:p>
            <w:r>
              <w:t>20.4%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43,609</w:t>
            </w:r>
          </w:p>
        </w:tc>
        <w:tc>
          <w:tcPr>
            <w:tcW w:type="dxa" w:w="1440"/>
          </w:tcPr>
          <w:p>
            <w:r>
              <w:t>27,538</w:t>
            </w:r>
          </w:p>
        </w:tc>
        <w:tc>
          <w:tcPr>
            <w:tcW w:type="dxa" w:w="1440"/>
          </w:tcPr>
          <w:p>
            <w:r>
              <w:t>16,071</w:t>
            </w:r>
          </w:p>
        </w:tc>
        <w:tc>
          <w:tcPr>
            <w:tcW w:type="dxa" w:w="1440"/>
          </w:tcPr>
          <w:p>
            <w:r>
              <w:t>36.9%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12,671</w:t>
            </w:r>
          </w:p>
        </w:tc>
        <w:tc>
          <w:tcPr>
            <w:tcW w:type="dxa" w:w="1440"/>
          </w:tcPr>
          <w:p>
            <w:r>
              <w:t>8,178</w:t>
            </w:r>
          </w:p>
        </w:tc>
        <w:tc>
          <w:tcPr>
            <w:tcW w:type="dxa" w:w="1440"/>
          </w:tcPr>
          <w:p>
            <w:r>
              <w:t>4,493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18,473</w:t>
            </w:r>
          </w:p>
        </w:tc>
        <w:tc>
          <w:tcPr>
            <w:tcW w:type="dxa" w:w="1440"/>
          </w:tcPr>
          <w:p>
            <w:r>
              <w:t>15,485</w:t>
            </w:r>
          </w:p>
        </w:tc>
        <w:tc>
          <w:tcPr>
            <w:tcW w:type="dxa" w:w="1440"/>
          </w:tcPr>
          <w:p>
            <w:r>
              <w:t>2,988</w:t>
            </w:r>
          </w:p>
        </w:tc>
        <w:tc>
          <w:tcPr>
            <w:tcW w:type="dxa" w:w="1440"/>
          </w:tcPr>
          <w:p>
            <w:r>
              <w:t>16.2%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26,902</w:t>
            </w:r>
          </w:p>
        </w:tc>
        <w:tc>
          <w:tcPr>
            <w:tcW w:type="dxa" w:w="1440"/>
          </w:tcPr>
          <w:p>
            <w:r>
              <w:t>16,826</w:t>
            </w:r>
          </w:p>
        </w:tc>
        <w:tc>
          <w:tcPr>
            <w:tcW w:type="dxa" w:w="1440"/>
          </w:tcPr>
          <w:p>
            <w:r>
              <w:t>10,076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21,318</w:t>
            </w:r>
          </w:p>
        </w:tc>
        <w:tc>
          <w:tcPr>
            <w:tcW w:type="dxa" w:w="1440"/>
          </w:tcPr>
          <w:p>
            <w:r>
              <w:t>16,935</w:t>
            </w:r>
          </w:p>
        </w:tc>
        <w:tc>
          <w:tcPr>
            <w:tcW w:type="dxa" w:w="1440"/>
          </w:tcPr>
          <w:p>
            <w:r>
              <w:t>4,383</w:t>
            </w:r>
          </w:p>
        </w:tc>
        <w:tc>
          <w:tcPr>
            <w:tcW w:type="dxa" w:w="1440"/>
          </w:tcPr>
          <w:p>
            <w:r>
              <w:t>20.6%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6,738</w:t>
            </w:r>
          </w:p>
        </w:tc>
        <w:tc>
          <w:tcPr>
            <w:tcW w:type="dxa" w:w="1440"/>
          </w:tcPr>
          <w:p>
            <w:r>
              <w:t>4,922</w:t>
            </w:r>
          </w:p>
        </w:tc>
        <w:tc>
          <w:tcPr>
            <w:tcW w:type="dxa" w:w="1440"/>
          </w:tcPr>
          <w:p>
            <w:r>
              <w:t>1,816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10,688</w:t>
            </w:r>
          </w:p>
        </w:tc>
        <w:tc>
          <w:tcPr>
            <w:tcW w:type="dxa" w:w="1440"/>
          </w:tcPr>
          <w:p>
            <w:r>
              <w:t>8,136</w:t>
            </w:r>
          </w:p>
        </w:tc>
        <w:tc>
          <w:tcPr>
            <w:tcW w:type="dxa" w:w="1440"/>
          </w:tcPr>
          <w:p>
            <w:r>
              <w:t>2,552</w:t>
            </w:r>
          </w:p>
        </w:tc>
        <w:tc>
          <w:tcPr>
            <w:tcW w:type="dxa" w:w="1440"/>
          </w:tcPr>
          <w:p>
            <w:r>
              <w:t>23.9%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48,520</w:t>
            </w:r>
          </w:p>
        </w:tc>
        <w:tc>
          <w:tcPr>
            <w:tcW w:type="dxa" w:w="1440"/>
          </w:tcPr>
          <w:p>
            <w:r>
              <w:t>34,356</w:t>
            </w:r>
          </w:p>
        </w:tc>
        <w:tc>
          <w:tcPr>
            <w:tcW w:type="dxa" w:w="1440"/>
          </w:tcPr>
          <w:p>
            <w:r>
              <w:t>14,164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49,842</w:t>
            </w:r>
          </w:p>
        </w:tc>
        <w:tc>
          <w:tcPr>
            <w:tcW w:type="dxa" w:w="1440"/>
          </w:tcPr>
          <w:p>
            <w:r>
              <w:t>32,714</w:t>
            </w:r>
          </w:p>
        </w:tc>
        <w:tc>
          <w:tcPr>
            <w:tcW w:type="dxa" w:w="1440"/>
          </w:tcPr>
          <w:p>
            <w:r>
              <w:t>17,128</w:t>
            </w:r>
          </w:p>
        </w:tc>
        <w:tc>
          <w:tcPr>
            <w:tcW w:type="dxa" w:w="1440"/>
          </w:tcPr>
          <w:p>
            <w:r>
              <w:t>34.4%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2,047</w:t>
            </w:r>
          </w:p>
        </w:tc>
        <w:tc>
          <w:tcPr>
            <w:tcW w:type="dxa" w:w="1440"/>
          </w:tcPr>
          <w:p>
            <w:r>
              <w:t>1,225</w:t>
            </w:r>
          </w:p>
        </w:tc>
        <w:tc>
          <w:tcPr>
            <w:tcW w:type="dxa" w:w="1440"/>
          </w:tcPr>
          <w:p>
            <w:r>
              <w:t>822</w:t>
            </w:r>
          </w:p>
        </w:tc>
        <w:tc>
          <w:tcPr>
            <w:tcW w:type="dxa" w:w="1440"/>
          </w:tcPr>
          <w:p>
            <w:r>
              <w:t>40.2%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38,160</w:t>
            </w:r>
          </w:p>
        </w:tc>
        <w:tc>
          <w:tcPr>
            <w:tcW w:type="dxa" w:w="1440"/>
          </w:tcPr>
          <w:p>
            <w:r>
              <w:t>22,920</w:t>
            </w:r>
          </w:p>
        </w:tc>
        <w:tc>
          <w:tcPr>
            <w:tcW w:type="dxa" w:w="1440"/>
          </w:tcPr>
          <w:p>
            <w:r>
              <w:t>15,240</w:t>
            </w:r>
          </w:p>
        </w:tc>
        <w:tc>
          <w:tcPr>
            <w:tcW w:type="dxa" w:w="1440"/>
          </w:tcPr>
          <w:p>
            <w:r>
              <w:t>39.9%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26,513</w:t>
            </w:r>
          </w:p>
        </w:tc>
        <w:tc>
          <w:tcPr>
            <w:tcW w:type="dxa" w:w="1440"/>
          </w:tcPr>
          <w:p>
            <w:r>
              <w:t>17,943</w:t>
            </w:r>
          </w:p>
        </w:tc>
        <w:tc>
          <w:tcPr>
            <w:tcW w:type="dxa" w:w="1440"/>
          </w:tcPr>
          <w:p>
            <w:r>
              <w:t>8,570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7,626</w:t>
            </w:r>
          </w:p>
        </w:tc>
        <w:tc>
          <w:tcPr>
            <w:tcW w:type="dxa" w:w="1440"/>
          </w:tcPr>
          <w:p>
            <w:r>
              <w:t>5,663</w:t>
            </w:r>
          </w:p>
        </w:tc>
        <w:tc>
          <w:tcPr>
            <w:tcW w:type="dxa" w:w="1440"/>
          </w:tcPr>
          <w:p>
            <w:r>
              <w:t>1,963</w:t>
            </w:r>
          </w:p>
        </w:tc>
        <w:tc>
          <w:tcPr>
            <w:tcW w:type="dxa" w:w="1440"/>
          </w:tcPr>
          <w:p>
            <w:r>
              <w:t>25.7%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38,366</w:t>
            </w:r>
          </w:p>
        </w:tc>
        <w:tc>
          <w:tcPr>
            <w:tcW w:type="dxa" w:w="1440"/>
          </w:tcPr>
          <w:p>
            <w:r>
              <w:t>28,750</w:t>
            </w:r>
          </w:p>
        </w:tc>
        <w:tc>
          <w:tcPr>
            <w:tcW w:type="dxa" w:w="1440"/>
          </w:tcPr>
          <w:p>
            <w:r>
              <w:t>9,616</w:t>
            </w:r>
          </w:p>
        </w:tc>
        <w:tc>
          <w:tcPr>
            <w:tcW w:type="dxa" w:w="1440"/>
          </w:tcPr>
          <w:p>
            <w:r>
              <w:t>25.1%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9,662</w:t>
            </w:r>
          </w:p>
        </w:tc>
        <w:tc>
          <w:tcPr>
            <w:tcW w:type="dxa" w:w="1440"/>
          </w:tcPr>
          <w:p>
            <w:r>
              <w:t>5,487</w:t>
            </w:r>
          </w:p>
        </w:tc>
        <w:tc>
          <w:tcPr>
            <w:tcW w:type="dxa" w:w="1440"/>
          </w:tcPr>
          <w:p>
            <w:r>
              <w:t>4,175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42,186</w:t>
            </w:r>
          </w:p>
        </w:tc>
        <w:tc>
          <w:tcPr>
            <w:tcW w:type="dxa" w:w="1440"/>
          </w:tcPr>
          <w:p>
            <w:r>
              <w:t>31,319</w:t>
            </w:r>
          </w:p>
        </w:tc>
        <w:tc>
          <w:tcPr>
            <w:tcW w:type="dxa" w:w="1440"/>
          </w:tcPr>
          <w:p>
            <w:r>
              <w:t>10,867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23,287</w:t>
            </w:r>
          </w:p>
        </w:tc>
        <w:tc>
          <w:tcPr>
            <w:tcW w:type="dxa" w:w="1440"/>
          </w:tcPr>
          <w:p>
            <w:r>
              <w:t>16,542</w:t>
            </w:r>
          </w:p>
        </w:tc>
        <w:tc>
          <w:tcPr>
            <w:tcW w:type="dxa" w:w="1440"/>
          </w:tcPr>
          <w:p>
            <w:r>
              <w:t>6,745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45,471</w:t>
            </w:r>
          </w:p>
        </w:tc>
        <w:tc>
          <w:tcPr>
            <w:tcW w:type="dxa" w:w="1440"/>
          </w:tcPr>
          <w:p>
            <w:r>
              <w:t>27,726</w:t>
            </w:r>
          </w:p>
        </w:tc>
        <w:tc>
          <w:tcPr>
            <w:tcW w:type="dxa" w:w="1440"/>
          </w:tcPr>
          <w:p>
            <w:r>
              <w:t>17,745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28,179</w:t>
            </w:r>
          </w:p>
        </w:tc>
        <w:tc>
          <w:tcPr>
            <w:tcW w:type="dxa" w:w="1440"/>
          </w:tcPr>
          <w:p>
            <w:r>
              <w:t>20,797</w:t>
            </w:r>
          </w:p>
        </w:tc>
        <w:tc>
          <w:tcPr>
            <w:tcW w:type="dxa" w:w="1440"/>
          </w:tcPr>
          <w:p>
            <w:r>
              <w:t>7,382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17,935</w:t>
            </w:r>
          </w:p>
        </w:tc>
        <w:tc>
          <w:tcPr>
            <w:tcW w:type="dxa" w:w="1440"/>
          </w:tcPr>
          <w:p>
            <w:r>
              <w:t>12,796</w:t>
            </w:r>
          </w:p>
        </w:tc>
        <w:tc>
          <w:tcPr>
            <w:tcW w:type="dxa" w:w="1440"/>
          </w:tcPr>
          <w:p>
            <w:r>
              <w:t>5,139</w:t>
            </w:r>
          </w:p>
        </w:tc>
        <w:tc>
          <w:tcPr>
            <w:tcW w:type="dxa" w:w="1440"/>
          </w:tcPr>
          <w:p>
            <w:r>
              <w:t>28.7%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5,838</w:t>
            </w:r>
          </w:p>
        </w:tc>
        <w:tc>
          <w:tcPr>
            <w:tcW w:type="dxa" w:w="1440"/>
          </w:tcPr>
          <w:p>
            <w:r>
              <w:t>4,802</w:t>
            </w:r>
          </w:p>
        </w:tc>
        <w:tc>
          <w:tcPr>
            <w:tcW w:type="dxa" w:w="1440"/>
          </w:tcPr>
          <w:p>
            <w:r>
              <w:t>1,036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25,474</w:t>
            </w:r>
          </w:p>
        </w:tc>
        <w:tc>
          <w:tcPr>
            <w:tcW w:type="dxa" w:w="1440"/>
          </w:tcPr>
          <w:p>
            <w:r>
              <w:t>15,414</w:t>
            </w:r>
          </w:p>
        </w:tc>
        <w:tc>
          <w:tcPr>
            <w:tcW w:type="dxa" w:w="1440"/>
          </w:tcPr>
          <w:p>
            <w:r>
              <w:t>10,060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1,614</w:t>
            </w:r>
          </w:p>
        </w:tc>
        <w:tc>
          <w:tcPr>
            <w:tcW w:type="dxa" w:w="1440"/>
          </w:tcPr>
          <w:p>
            <w:r>
              <w:t>1,003</w:t>
            </w:r>
          </w:p>
        </w:tc>
        <w:tc>
          <w:tcPr>
            <w:tcW w:type="dxa" w:w="1440"/>
          </w:tcPr>
          <w:p>
            <w:r>
              <w:t>611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28,705</w:t>
            </w:r>
          </w:p>
        </w:tc>
        <w:tc>
          <w:tcPr>
            <w:tcW w:type="dxa" w:w="1440"/>
          </w:tcPr>
          <w:p>
            <w:r>
              <w:t>22,650</w:t>
            </w:r>
          </w:p>
        </w:tc>
        <w:tc>
          <w:tcPr>
            <w:tcW w:type="dxa" w:w="1440"/>
          </w:tcPr>
          <w:p>
            <w:r>
              <w:t>6,055</w:t>
            </w:r>
          </w:p>
        </w:tc>
        <w:tc>
          <w:tcPr>
            <w:tcW w:type="dxa" w:w="1440"/>
          </w:tcPr>
          <w:p>
            <w:r>
              <w:t>21.1%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49,434</w:t>
            </w:r>
          </w:p>
        </w:tc>
        <w:tc>
          <w:tcPr>
            <w:tcW w:type="dxa" w:w="1440"/>
          </w:tcPr>
          <w:p>
            <w:r>
              <w:t>28,560</w:t>
            </w:r>
          </w:p>
        </w:tc>
        <w:tc>
          <w:tcPr>
            <w:tcW w:type="dxa" w:w="1440"/>
          </w:tcPr>
          <w:p>
            <w:r>
              <w:t>20,874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31,552</w:t>
            </w:r>
          </w:p>
        </w:tc>
        <w:tc>
          <w:tcPr>
            <w:tcW w:type="dxa" w:w="1440"/>
          </w:tcPr>
          <w:p>
            <w:r>
              <w:t>23,800</w:t>
            </w:r>
          </w:p>
        </w:tc>
        <w:tc>
          <w:tcPr>
            <w:tcW w:type="dxa" w:w="1440"/>
          </w:tcPr>
          <w:p>
            <w:r>
              <w:t>7,752</w:t>
            </w:r>
          </w:p>
        </w:tc>
        <w:tc>
          <w:tcPr>
            <w:tcW w:type="dxa" w:w="1440"/>
          </w:tcPr>
          <w:p>
            <w:r>
              <w:t>24.6%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48,136</w:t>
            </w:r>
          </w:p>
        </w:tc>
        <w:tc>
          <w:tcPr>
            <w:tcW w:type="dxa" w:w="1440"/>
          </w:tcPr>
          <w:p>
            <w:r>
              <w:t>35,818</w:t>
            </w:r>
          </w:p>
        </w:tc>
        <w:tc>
          <w:tcPr>
            <w:tcW w:type="dxa" w:w="1440"/>
          </w:tcPr>
          <w:p>
            <w:r>
              <w:t>12,318</w:t>
            </w:r>
          </w:p>
        </w:tc>
        <w:tc>
          <w:tcPr>
            <w:tcW w:type="dxa" w:w="1440"/>
          </w:tcPr>
          <w:p>
            <w:r>
              <w:t>25.6%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47,066</w:t>
            </w:r>
          </w:p>
        </w:tc>
        <w:tc>
          <w:tcPr>
            <w:tcW w:type="dxa" w:w="1440"/>
          </w:tcPr>
          <w:p>
            <w:r>
              <w:t>26,569</w:t>
            </w:r>
          </w:p>
        </w:tc>
        <w:tc>
          <w:tcPr>
            <w:tcW w:type="dxa" w:w="1440"/>
          </w:tcPr>
          <w:p>
            <w:r>
              <w:t>20,497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34,153</w:t>
            </w:r>
          </w:p>
        </w:tc>
        <w:tc>
          <w:tcPr>
            <w:tcW w:type="dxa" w:w="1440"/>
          </w:tcPr>
          <w:p>
            <w:r>
              <w:t>22,797</w:t>
            </w:r>
          </w:p>
        </w:tc>
        <w:tc>
          <w:tcPr>
            <w:tcW w:type="dxa" w:w="1440"/>
          </w:tcPr>
          <w:p>
            <w:r>
              <w:t>11,356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20,247</w:t>
            </w:r>
          </w:p>
        </w:tc>
        <w:tc>
          <w:tcPr>
            <w:tcW w:type="dxa" w:w="1440"/>
          </w:tcPr>
          <w:p>
            <w:r>
              <w:t>13,403</w:t>
            </w:r>
          </w:p>
        </w:tc>
        <w:tc>
          <w:tcPr>
            <w:tcW w:type="dxa" w:w="1440"/>
          </w:tcPr>
          <w:p>
            <w:r>
              <w:t>6,844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44,388</w:t>
            </w:r>
          </w:p>
        </w:tc>
        <w:tc>
          <w:tcPr>
            <w:tcW w:type="dxa" w:w="1440"/>
          </w:tcPr>
          <w:p>
            <w:r>
              <w:t>31,086</w:t>
            </w:r>
          </w:p>
        </w:tc>
        <w:tc>
          <w:tcPr>
            <w:tcW w:type="dxa" w:w="1440"/>
          </w:tcPr>
          <w:p>
            <w:r>
              <w:t>13,302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26,513</w:t>
            </w:r>
          </w:p>
        </w:tc>
        <w:tc>
          <w:tcPr>
            <w:tcW w:type="dxa" w:w="1440"/>
          </w:tcPr>
          <w:p>
            <w:r>
              <w:t>14,826</w:t>
            </w:r>
          </w:p>
        </w:tc>
        <w:tc>
          <w:tcPr>
            <w:tcW w:type="dxa" w:w="1440"/>
          </w:tcPr>
          <w:p>
            <w:r>
              <w:t>11,687</w:t>
            </w:r>
          </w:p>
        </w:tc>
        <w:tc>
          <w:tcPr>
            <w:tcW w:type="dxa" w:w="1440"/>
          </w:tcPr>
          <w:p>
            <w:r>
              <w:t>44.1%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48,826</w:t>
            </w:r>
          </w:p>
        </w:tc>
        <w:tc>
          <w:tcPr>
            <w:tcW w:type="dxa" w:w="1440"/>
          </w:tcPr>
          <w:p>
            <w:r>
              <w:t>37,930</w:t>
            </w:r>
          </w:p>
        </w:tc>
        <w:tc>
          <w:tcPr>
            <w:tcW w:type="dxa" w:w="1440"/>
          </w:tcPr>
          <w:p>
            <w:r>
              <w:t>10,896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3,995</w:t>
            </w:r>
          </w:p>
        </w:tc>
        <w:tc>
          <w:tcPr>
            <w:tcW w:type="dxa" w:w="1440"/>
          </w:tcPr>
          <w:p>
            <w:r>
              <w:t>2,591</w:t>
            </w:r>
          </w:p>
        </w:tc>
        <w:tc>
          <w:tcPr>
            <w:tcW w:type="dxa" w:w="1440"/>
          </w:tcPr>
          <w:p>
            <w:r>
              <w:t>1,404</w:t>
            </w:r>
          </w:p>
        </w:tc>
        <w:tc>
          <w:tcPr>
            <w:tcW w:type="dxa" w:w="1440"/>
          </w:tcPr>
          <w:p>
            <w:r>
              <w:t>35.1%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43,598</w:t>
            </w:r>
          </w:p>
        </w:tc>
        <w:tc>
          <w:tcPr>
            <w:tcW w:type="dxa" w:w="1440"/>
          </w:tcPr>
          <w:p>
            <w:r>
              <w:t>36,814</w:t>
            </w:r>
          </w:p>
        </w:tc>
        <w:tc>
          <w:tcPr>
            <w:tcW w:type="dxa" w:w="1440"/>
          </w:tcPr>
          <w:p>
            <w:r>
              <w:t>6,784</w:t>
            </w:r>
          </w:p>
        </w:tc>
        <w:tc>
          <w:tcPr>
            <w:tcW w:type="dxa" w:w="1440"/>
          </w:tcPr>
          <w:p>
            <w:r>
              <w:t>15.6%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33,465</w:t>
            </w:r>
          </w:p>
        </w:tc>
        <w:tc>
          <w:tcPr>
            <w:tcW w:type="dxa" w:w="1440"/>
          </w:tcPr>
          <w:p>
            <w:r>
              <w:t>26,464</w:t>
            </w:r>
          </w:p>
        </w:tc>
        <w:tc>
          <w:tcPr>
            <w:tcW w:type="dxa" w:w="1440"/>
          </w:tcPr>
          <w:p>
            <w:r>
              <w:t>7,001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31,697</w:t>
            </w:r>
          </w:p>
        </w:tc>
        <w:tc>
          <w:tcPr>
            <w:tcW w:type="dxa" w:w="1440"/>
          </w:tcPr>
          <w:p>
            <w:r>
              <w:t>17,712</w:t>
            </w:r>
          </w:p>
        </w:tc>
        <w:tc>
          <w:tcPr>
            <w:tcW w:type="dxa" w:w="1440"/>
          </w:tcPr>
          <w:p>
            <w:r>
              <w:t>13,985</w:t>
            </w:r>
          </w:p>
        </w:tc>
        <w:tc>
          <w:tcPr>
            <w:tcW w:type="dxa" w:w="1440"/>
          </w:tcPr>
          <w:p>
            <w:r>
              <w:t>44.1%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29,897</w:t>
            </w:r>
          </w:p>
        </w:tc>
        <w:tc>
          <w:tcPr>
            <w:tcW w:type="dxa" w:w="1440"/>
          </w:tcPr>
          <w:p>
            <w:r>
              <w:t>18,439</w:t>
            </w:r>
          </w:p>
        </w:tc>
        <w:tc>
          <w:tcPr>
            <w:tcW w:type="dxa" w:w="1440"/>
          </w:tcPr>
          <w:p>
            <w:r>
              <w:t>11,458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7,112</w:t>
            </w:r>
          </w:p>
        </w:tc>
        <w:tc>
          <w:tcPr>
            <w:tcW w:type="dxa" w:w="1440"/>
          </w:tcPr>
          <w:p>
            <w:r>
              <w:t>4,033</w:t>
            </w:r>
          </w:p>
        </w:tc>
        <w:tc>
          <w:tcPr>
            <w:tcW w:type="dxa" w:w="1440"/>
          </w:tcPr>
          <w:p>
            <w:r>
              <w:t>3,079</w:t>
            </w:r>
          </w:p>
        </w:tc>
        <w:tc>
          <w:tcPr>
            <w:tcW w:type="dxa" w:w="1440"/>
          </w:tcPr>
          <w:p>
            <w:r>
              <w:t>43.3%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22,282</w:t>
            </w:r>
          </w:p>
        </w:tc>
        <w:tc>
          <w:tcPr>
            <w:tcW w:type="dxa" w:w="1440"/>
          </w:tcPr>
          <w:p>
            <w:r>
              <w:t>13,003</w:t>
            </w:r>
          </w:p>
        </w:tc>
        <w:tc>
          <w:tcPr>
            <w:tcW w:type="dxa" w:w="1440"/>
          </w:tcPr>
          <w:p>
            <w:r>
              <w:t>9,279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23,246</w:t>
            </w:r>
          </w:p>
        </w:tc>
        <w:tc>
          <w:tcPr>
            <w:tcW w:type="dxa" w:w="1440"/>
          </w:tcPr>
          <w:p>
            <w:r>
              <w:t>14,749</w:t>
            </w:r>
          </w:p>
        </w:tc>
        <w:tc>
          <w:tcPr>
            <w:tcW w:type="dxa" w:w="1440"/>
          </w:tcPr>
          <w:p>
            <w:r>
              <w:t>8,497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39,031</w:t>
            </w:r>
          </w:p>
        </w:tc>
        <w:tc>
          <w:tcPr>
            <w:tcW w:type="dxa" w:w="1440"/>
          </w:tcPr>
          <w:p>
            <w:r>
              <w:t>30,660</w:t>
            </w:r>
          </w:p>
        </w:tc>
        <w:tc>
          <w:tcPr>
            <w:tcW w:type="dxa" w:w="1440"/>
          </w:tcPr>
          <w:p>
            <w:r>
              <w:t>8,371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9,002</w:t>
            </w:r>
          </w:p>
        </w:tc>
        <w:tc>
          <w:tcPr>
            <w:tcW w:type="dxa" w:w="1440"/>
          </w:tcPr>
          <w:p>
            <w:r>
              <w:t>6,793</w:t>
            </w:r>
          </w:p>
        </w:tc>
        <w:tc>
          <w:tcPr>
            <w:tcW w:type="dxa" w:w="1440"/>
          </w:tcPr>
          <w:p>
            <w:r>
              <w:t>2,209</w:t>
            </w:r>
          </w:p>
        </w:tc>
        <w:tc>
          <w:tcPr>
            <w:tcW w:type="dxa" w:w="1440"/>
          </w:tcPr>
          <w:p>
            <w:r>
              <w:t>24.5%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22,340</w:t>
            </w:r>
          </w:p>
        </w:tc>
        <w:tc>
          <w:tcPr>
            <w:tcW w:type="dxa" w:w="1440"/>
          </w:tcPr>
          <w:p>
            <w:r>
              <w:t>13,884</w:t>
            </w:r>
          </w:p>
        </w:tc>
        <w:tc>
          <w:tcPr>
            <w:tcW w:type="dxa" w:w="1440"/>
          </w:tcPr>
          <w:p>
            <w:r>
              <w:t>8,456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4,679</w:t>
            </w:r>
          </w:p>
        </w:tc>
        <w:tc>
          <w:tcPr>
            <w:tcW w:type="dxa" w:w="1440"/>
          </w:tcPr>
          <w:p>
            <w:r>
              <w:t>2,890</w:t>
            </w:r>
          </w:p>
        </w:tc>
        <w:tc>
          <w:tcPr>
            <w:tcW w:type="dxa" w:w="1440"/>
          </w:tcPr>
          <w:p>
            <w:r>
              <w:t>1,789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9,543</w:t>
            </w:r>
          </w:p>
        </w:tc>
        <w:tc>
          <w:tcPr>
            <w:tcW w:type="dxa" w:w="1440"/>
          </w:tcPr>
          <w:p>
            <w:r>
              <w:t>6,719</w:t>
            </w:r>
          </w:p>
        </w:tc>
        <w:tc>
          <w:tcPr>
            <w:tcW w:type="dxa" w:w="1440"/>
          </w:tcPr>
          <w:p>
            <w:r>
              <w:t>2,824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14,504</w:t>
            </w:r>
          </w:p>
        </w:tc>
        <w:tc>
          <w:tcPr>
            <w:tcW w:type="dxa" w:w="1440"/>
          </w:tcPr>
          <w:p>
            <w:r>
              <w:t>10,362</w:t>
            </w:r>
          </w:p>
        </w:tc>
        <w:tc>
          <w:tcPr>
            <w:tcW w:type="dxa" w:w="1440"/>
          </w:tcPr>
          <w:p>
            <w:r>
              <w:t>4,142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34,939</w:t>
            </w:r>
          </w:p>
        </w:tc>
        <w:tc>
          <w:tcPr>
            <w:tcW w:type="dxa" w:w="1440"/>
          </w:tcPr>
          <w:p>
            <w:r>
              <w:t>19,406</w:t>
            </w:r>
          </w:p>
        </w:tc>
        <w:tc>
          <w:tcPr>
            <w:tcW w:type="dxa" w:w="1440"/>
          </w:tcPr>
          <w:p>
            <w:r>
              <w:t>15,533</w:t>
            </w:r>
          </w:p>
        </w:tc>
        <w:tc>
          <w:tcPr>
            <w:tcW w:type="dxa" w:w="1440"/>
          </w:tcPr>
          <w:p>
            <w:r>
              <w:t>44.5%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37,931</w:t>
            </w:r>
          </w:p>
        </w:tc>
        <w:tc>
          <w:tcPr>
            <w:tcW w:type="dxa" w:w="1440"/>
          </w:tcPr>
          <w:p>
            <w:r>
              <w:t>25,666</w:t>
            </w:r>
          </w:p>
        </w:tc>
        <w:tc>
          <w:tcPr>
            <w:tcW w:type="dxa" w:w="1440"/>
          </w:tcPr>
          <w:p>
            <w:r>
              <w:t>12,265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42,505</w:t>
            </w:r>
          </w:p>
        </w:tc>
        <w:tc>
          <w:tcPr>
            <w:tcW w:type="dxa" w:w="1440"/>
          </w:tcPr>
          <w:p>
            <w:r>
              <w:t>33,120</w:t>
            </w:r>
          </w:p>
        </w:tc>
        <w:tc>
          <w:tcPr>
            <w:tcW w:type="dxa" w:w="1440"/>
          </w:tcPr>
          <w:p>
            <w:r>
              <w:t>9,385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41,006</w:t>
            </w:r>
          </w:p>
        </w:tc>
        <w:tc>
          <w:tcPr>
            <w:tcW w:type="dxa" w:w="1440"/>
          </w:tcPr>
          <w:p>
            <w:r>
              <w:t>28,694</w:t>
            </w:r>
          </w:p>
        </w:tc>
        <w:tc>
          <w:tcPr>
            <w:tcW w:type="dxa" w:w="1440"/>
          </w:tcPr>
          <w:p>
            <w:r>
              <w:t>12,312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25,782</w:t>
            </w:r>
          </w:p>
        </w:tc>
        <w:tc>
          <w:tcPr>
            <w:tcW w:type="dxa" w:w="1440"/>
          </w:tcPr>
          <w:p>
            <w:r>
              <w:t>18,385</w:t>
            </w:r>
          </w:p>
        </w:tc>
        <w:tc>
          <w:tcPr>
            <w:tcW w:type="dxa" w:w="1440"/>
          </w:tcPr>
          <w:p>
            <w:r>
              <w:t>7,397</w:t>
            </w:r>
          </w:p>
        </w:tc>
        <w:tc>
          <w:tcPr>
            <w:tcW w:type="dxa" w:w="1440"/>
          </w:tcPr>
          <w:p>
            <w:r>
              <w:t>28.7%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41,644</w:t>
            </w:r>
          </w:p>
        </w:tc>
        <w:tc>
          <w:tcPr>
            <w:tcW w:type="dxa" w:w="1440"/>
          </w:tcPr>
          <w:p>
            <w:r>
              <w:t>29,571</w:t>
            </w:r>
          </w:p>
        </w:tc>
        <w:tc>
          <w:tcPr>
            <w:tcW w:type="dxa" w:w="1440"/>
          </w:tcPr>
          <w:p>
            <w:r>
              <w:t>12,073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9,229</w:t>
            </w:r>
          </w:p>
        </w:tc>
        <w:tc>
          <w:tcPr>
            <w:tcW w:type="dxa" w:w="1440"/>
          </w:tcPr>
          <w:p>
            <w:r>
              <w:t>7,066</w:t>
            </w:r>
          </w:p>
        </w:tc>
        <w:tc>
          <w:tcPr>
            <w:tcW w:type="dxa" w:w="1440"/>
          </w:tcPr>
          <w:p>
            <w:r>
              <w:t>2,163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31,299</w:t>
            </w:r>
          </w:p>
        </w:tc>
        <w:tc>
          <w:tcPr>
            <w:tcW w:type="dxa" w:w="1440"/>
          </w:tcPr>
          <w:p>
            <w:r>
              <w:t>23,764</w:t>
            </w:r>
          </w:p>
        </w:tc>
        <w:tc>
          <w:tcPr>
            <w:tcW w:type="dxa" w:w="1440"/>
          </w:tcPr>
          <w:p>
            <w:r>
              <w:t>7,535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37,520</w:t>
            </w:r>
          </w:p>
        </w:tc>
        <w:tc>
          <w:tcPr>
            <w:tcW w:type="dxa" w:w="1440"/>
          </w:tcPr>
          <w:p>
            <w:r>
              <w:t>22,260</w:t>
            </w:r>
          </w:p>
        </w:tc>
        <w:tc>
          <w:tcPr>
            <w:tcW w:type="dxa" w:w="1440"/>
          </w:tcPr>
          <w:p>
            <w:r>
              <w:t>15,260</w:t>
            </w:r>
          </w:p>
        </w:tc>
        <w:tc>
          <w:tcPr>
            <w:tcW w:type="dxa" w:w="1440"/>
          </w:tcPr>
          <w:p>
            <w:r>
              <w:t>40.7%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14,198</w:t>
            </w:r>
          </w:p>
        </w:tc>
        <w:tc>
          <w:tcPr>
            <w:tcW w:type="dxa" w:w="1440"/>
          </w:tcPr>
          <w:p>
            <w:r>
              <w:t>9,355</w:t>
            </w:r>
          </w:p>
        </w:tc>
        <w:tc>
          <w:tcPr>
            <w:tcW w:type="dxa" w:w="1440"/>
          </w:tcPr>
          <w:p>
            <w:r>
              <w:t>4,843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10,350</w:t>
            </w:r>
          </w:p>
        </w:tc>
        <w:tc>
          <w:tcPr>
            <w:tcW w:type="dxa" w:w="1440"/>
          </w:tcPr>
          <w:p>
            <w:r>
              <w:t>7,507</w:t>
            </w:r>
          </w:p>
        </w:tc>
        <w:tc>
          <w:tcPr>
            <w:tcW w:type="dxa" w:w="1440"/>
          </w:tcPr>
          <w:p>
            <w:r>
              <w:t>2,843</w:t>
            </w:r>
          </w:p>
        </w:tc>
        <w:tc>
          <w:tcPr>
            <w:tcW w:type="dxa" w:w="1440"/>
          </w:tcPr>
          <w:p>
            <w:r>
              <w:t>27.5%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23,802</w:t>
            </w:r>
          </w:p>
        </w:tc>
        <w:tc>
          <w:tcPr>
            <w:tcW w:type="dxa" w:w="1440"/>
          </w:tcPr>
          <w:p>
            <w:r>
              <w:t>13,445</w:t>
            </w:r>
          </w:p>
        </w:tc>
        <w:tc>
          <w:tcPr>
            <w:tcW w:type="dxa" w:w="1440"/>
          </w:tcPr>
          <w:p>
            <w:r>
              <w:t>10,357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41,875</w:t>
            </w:r>
          </w:p>
        </w:tc>
        <w:tc>
          <w:tcPr>
            <w:tcW w:type="dxa" w:w="1440"/>
          </w:tcPr>
          <w:p>
            <w:r>
              <w:t>25,681</w:t>
            </w:r>
          </w:p>
        </w:tc>
        <w:tc>
          <w:tcPr>
            <w:tcW w:type="dxa" w:w="1440"/>
          </w:tcPr>
          <w:p>
            <w:r>
              <w:t>16,194</w:t>
            </w:r>
          </w:p>
        </w:tc>
        <w:tc>
          <w:tcPr>
            <w:tcW w:type="dxa" w:w="1440"/>
          </w:tcPr>
          <w:p>
            <w:r>
              <w:t>38.7%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30,614</w:t>
            </w:r>
          </w:p>
        </w:tc>
        <w:tc>
          <w:tcPr>
            <w:tcW w:type="dxa" w:w="1440"/>
          </w:tcPr>
          <w:p>
            <w:r>
              <w:t>24,893</w:t>
            </w:r>
          </w:p>
        </w:tc>
        <w:tc>
          <w:tcPr>
            <w:tcW w:type="dxa" w:w="1440"/>
          </w:tcPr>
          <w:p>
            <w:r>
              <w:t>5,721</w:t>
            </w:r>
          </w:p>
        </w:tc>
        <w:tc>
          <w:tcPr>
            <w:tcW w:type="dxa" w:w="1440"/>
          </w:tcPr>
          <w:p>
            <w:r>
              <w:t>18.7%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28,544</w:t>
            </w:r>
          </w:p>
        </w:tc>
        <w:tc>
          <w:tcPr>
            <w:tcW w:type="dxa" w:w="1440"/>
          </w:tcPr>
          <w:p>
            <w:r>
              <w:t>19,714</w:t>
            </w:r>
          </w:p>
        </w:tc>
        <w:tc>
          <w:tcPr>
            <w:tcW w:type="dxa" w:w="1440"/>
          </w:tcPr>
          <w:p>
            <w:r>
              <w:t>8,830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17,871</w:t>
            </w:r>
          </w:p>
        </w:tc>
        <w:tc>
          <w:tcPr>
            <w:tcW w:type="dxa" w:w="1440"/>
          </w:tcPr>
          <w:p>
            <w:r>
              <w:t>10,902</w:t>
            </w:r>
          </w:p>
        </w:tc>
        <w:tc>
          <w:tcPr>
            <w:tcW w:type="dxa" w:w="1440"/>
          </w:tcPr>
          <w:p>
            <w:r>
              <w:t>6,969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39,117</w:t>
            </w:r>
          </w:p>
        </w:tc>
        <w:tc>
          <w:tcPr>
            <w:tcW w:type="dxa" w:w="1440"/>
          </w:tcPr>
          <w:p>
            <w:r>
              <w:t>28,099</w:t>
            </w:r>
          </w:p>
        </w:tc>
        <w:tc>
          <w:tcPr>
            <w:tcW w:type="dxa" w:w="1440"/>
          </w:tcPr>
          <w:p>
            <w:r>
              <w:t>11,018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3,646</w:t>
            </w:r>
          </w:p>
        </w:tc>
        <w:tc>
          <w:tcPr>
            <w:tcW w:type="dxa" w:w="1440"/>
          </w:tcPr>
          <w:p>
            <w:r>
              <w:t>2,519</w:t>
            </w:r>
          </w:p>
        </w:tc>
        <w:tc>
          <w:tcPr>
            <w:tcW w:type="dxa" w:w="1440"/>
          </w:tcPr>
          <w:p>
            <w:r>
              <w:t>1,127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7,479</w:t>
            </w:r>
          </w:p>
        </w:tc>
        <w:tc>
          <w:tcPr>
            <w:tcW w:type="dxa" w:w="1440"/>
          </w:tcPr>
          <w:p>
            <w:r>
              <w:t>4,694</w:t>
            </w:r>
          </w:p>
        </w:tc>
        <w:tc>
          <w:tcPr>
            <w:tcW w:type="dxa" w:w="1440"/>
          </w:tcPr>
          <w:p>
            <w:r>
              <w:t>2,785</w:t>
            </w:r>
          </w:p>
        </w:tc>
        <w:tc>
          <w:tcPr>
            <w:tcW w:type="dxa" w:w="1440"/>
          </w:tcPr>
          <w:p>
            <w:r>
              <w:t>37.2%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18,859</w:t>
            </w:r>
          </w:p>
        </w:tc>
        <w:tc>
          <w:tcPr>
            <w:tcW w:type="dxa" w:w="1440"/>
          </w:tcPr>
          <w:p>
            <w:r>
              <w:t>12,980</w:t>
            </w:r>
          </w:p>
        </w:tc>
        <w:tc>
          <w:tcPr>
            <w:tcW w:type="dxa" w:w="1440"/>
          </w:tcPr>
          <w:p>
            <w:r>
              <w:t>5,879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6,733</w:t>
            </w:r>
          </w:p>
        </w:tc>
        <w:tc>
          <w:tcPr>
            <w:tcW w:type="dxa" w:w="1440"/>
          </w:tcPr>
          <w:p>
            <w:r>
              <w:t>4,301</w:t>
            </w:r>
          </w:p>
        </w:tc>
        <w:tc>
          <w:tcPr>
            <w:tcW w:type="dxa" w:w="1440"/>
          </w:tcPr>
          <w:p>
            <w:r>
              <w:t>2,432</w:t>
            </w:r>
          </w:p>
        </w:tc>
        <w:tc>
          <w:tcPr>
            <w:tcW w:type="dxa" w:w="1440"/>
          </w:tcPr>
          <w:p>
            <w:r>
              <w:t>36.1%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25,281</w:t>
            </w:r>
          </w:p>
        </w:tc>
        <w:tc>
          <w:tcPr>
            <w:tcW w:type="dxa" w:w="1440"/>
          </w:tcPr>
          <w:p>
            <w:r>
              <w:t>19,574</w:t>
            </w:r>
          </w:p>
        </w:tc>
        <w:tc>
          <w:tcPr>
            <w:tcW w:type="dxa" w:w="1440"/>
          </w:tcPr>
          <w:p>
            <w:r>
              <w:t>5,707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43,782</w:t>
            </w:r>
          </w:p>
        </w:tc>
        <w:tc>
          <w:tcPr>
            <w:tcW w:type="dxa" w:w="1440"/>
          </w:tcPr>
          <w:p>
            <w:r>
              <w:t>26,463</w:t>
            </w:r>
          </w:p>
        </w:tc>
        <w:tc>
          <w:tcPr>
            <w:tcW w:type="dxa" w:w="1440"/>
          </w:tcPr>
          <w:p>
            <w:r>
              <w:t>17,319</w:t>
            </w:r>
          </w:p>
        </w:tc>
        <w:tc>
          <w:tcPr>
            <w:tcW w:type="dxa" w:w="1440"/>
          </w:tcPr>
          <w:p>
            <w:r>
              <w:t>39.6%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3,747</w:t>
            </w:r>
          </w:p>
        </w:tc>
        <w:tc>
          <w:tcPr>
            <w:tcW w:type="dxa" w:w="1440"/>
          </w:tcPr>
          <w:p>
            <w:r>
              <w:t>2,266</w:t>
            </w:r>
          </w:p>
        </w:tc>
        <w:tc>
          <w:tcPr>
            <w:tcW w:type="dxa" w:w="1440"/>
          </w:tcPr>
          <w:p>
            <w:r>
              <w:t>1,481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43,509</w:t>
            </w:r>
          </w:p>
        </w:tc>
        <w:tc>
          <w:tcPr>
            <w:tcW w:type="dxa" w:w="1440"/>
          </w:tcPr>
          <w:p>
            <w:r>
              <w:t>35,622</w:t>
            </w:r>
          </w:p>
        </w:tc>
        <w:tc>
          <w:tcPr>
            <w:tcW w:type="dxa" w:w="1440"/>
          </w:tcPr>
          <w:p>
            <w:r>
              <w:t>7,887</w:t>
            </w:r>
          </w:p>
        </w:tc>
        <w:tc>
          <w:tcPr>
            <w:tcW w:type="dxa" w:w="1440"/>
          </w:tcPr>
          <w:p>
            <w:r>
              <w:t>18.1%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30,987</w:t>
            </w:r>
          </w:p>
        </w:tc>
        <w:tc>
          <w:tcPr>
            <w:tcW w:type="dxa" w:w="1440"/>
          </w:tcPr>
          <w:p>
            <w:r>
              <w:t>17,419</w:t>
            </w:r>
          </w:p>
        </w:tc>
        <w:tc>
          <w:tcPr>
            <w:tcW w:type="dxa" w:w="1440"/>
          </w:tcPr>
          <w:p>
            <w:r>
              <w:t>13,568</w:t>
            </w:r>
          </w:p>
        </w:tc>
        <w:tc>
          <w:tcPr>
            <w:tcW w:type="dxa" w:w="1440"/>
          </w:tcPr>
          <w:p>
            <w:r>
              <w:t>43.8%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49,533</w:t>
            </w:r>
          </w:p>
        </w:tc>
        <w:tc>
          <w:tcPr>
            <w:tcW w:type="dxa" w:w="1440"/>
          </w:tcPr>
          <w:p>
            <w:r>
              <w:t>39,525</w:t>
            </w:r>
          </w:p>
        </w:tc>
        <w:tc>
          <w:tcPr>
            <w:tcW w:type="dxa" w:w="1440"/>
          </w:tcPr>
          <w:p>
            <w:r>
              <w:t>10,008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4,859</w:t>
            </w:r>
          </w:p>
        </w:tc>
        <w:tc>
          <w:tcPr>
            <w:tcW w:type="dxa" w:w="1440"/>
          </w:tcPr>
          <w:p>
            <w:r>
              <w:t>3,380</w:t>
            </w:r>
          </w:p>
        </w:tc>
        <w:tc>
          <w:tcPr>
            <w:tcW w:type="dxa" w:w="1440"/>
          </w:tcPr>
          <w:p>
            <w:r>
              <w:t>1,479</w:t>
            </w:r>
          </w:p>
        </w:tc>
        <w:tc>
          <w:tcPr>
            <w:tcW w:type="dxa" w:w="1440"/>
          </w:tcPr>
          <w:p>
            <w:r>
              <w:t>30.4%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24,667</w:t>
            </w:r>
          </w:p>
        </w:tc>
        <w:tc>
          <w:tcPr>
            <w:tcW w:type="dxa" w:w="1440"/>
          </w:tcPr>
          <w:p>
            <w:r>
              <w:t>20,025</w:t>
            </w:r>
          </w:p>
        </w:tc>
        <w:tc>
          <w:tcPr>
            <w:tcW w:type="dxa" w:w="1440"/>
          </w:tcPr>
          <w:p>
            <w:r>
              <w:t>4,642</w:t>
            </w:r>
          </w:p>
        </w:tc>
        <w:tc>
          <w:tcPr>
            <w:tcW w:type="dxa" w:w="1440"/>
          </w:tcPr>
          <w:p>
            <w:r>
              <w:t>18.8%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29,077</w:t>
            </w:r>
          </w:p>
        </w:tc>
        <w:tc>
          <w:tcPr>
            <w:tcW w:type="dxa" w:w="1440"/>
          </w:tcPr>
          <w:p>
            <w:r>
              <w:t>19,098</w:t>
            </w:r>
          </w:p>
        </w:tc>
        <w:tc>
          <w:tcPr>
            <w:tcW w:type="dxa" w:w="1440"/>
          </w:tcPr>
          <w:p>
            <w:r>
              <w:t>9,979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13,629</w:t>
            </w:r>
          </w:p>
        </w:tc>
        <w:tc>
          <w:tcPr>
            <w:tcW w:type="dxa" w:w="1440"/>
          </w:tcPr>
          <w:p>
            <w:r>
              <w:t>9,354</w:t>
            </w:r>
          </w:p>
        </w:tc>
        <w:tc>
          <w:tcPr>
            <w:tcW w:type="dxa" w:w="1440"/>
          </w:tcPr>
          <w:p>
            <w:r>
              <w:t>4,275</w:t>
            </w:r>
          </w:p>
        </w:tc>
        <w:tc>
          <w:tcPr>
            <w:tcW w:type="dxa" w:w="1440"/>
          </w:tcPr>
          <w:p>
            <w:r>
              <w:t>31.4%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47,462</w:t>
            </w:r>
          </w:p>
        </w:tc>
        <w:tc>
          <w:tcPr>
            <w:tcW w:type="dxa" w:w="1440"/>
          </w:tcPr>
          <w:p>
            <w:r>
              <w:t>32,866</w:t>
            </w:r>
          </w:p>
        </w:tc>
        <w:tc>
          <w:tcPr>
            <w:tcW w:type="dxa" w:w="1440"/>
          </w:tcPr>
          <w:p>
            <w:r>
              <w:t>14,596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6,373</w:t>
            </w:r>
          </w:p>
        </w:tc>
        <w:tc>
          <w:tcPr>
            <w:tcW w:type="dxa" w:w="1440"/>
          </w:tcPr>
          <w:p>
            <w:r>
              <w:t>3,981</w:t>
            </w:r>
          </w:p>
        </w:tc>
        <w:tc>
          <w:tcPr>
            <w:tcW w:type="dxa" w:w="1440"/>
          </w:tcPr>
          <w:p>
            <w:r>
              <w:t>2,392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21,018</w:t>
            </w:r>
          </w:p>
        </w:tc>
        <w:tc>
          <w:tcPr>
            <w:tcW w:type="dxa" w:w="1440"/>
          </w:tcPr>
          <w:p>
            <w:r>
              <w:t>16,080</w:t>
            </w:r>
          </w:p>
        </w:tc>
        <w:tc>
          <w:tcPr>
            <w:tcW w:type="dxa" w:w="1440"/>
          </w:tcPr>
          <w:p>
            <w:r>
              <w:t>4,938</w:t>
            </w:r>
          </w:p>
        </w:tc>
        <w:tc>
          <w:tcPr>
            <w:tcW w:type="dxa" w:w="1440"/>
          </w:tcPr>
          <w:p>
            <w:r>
              <w:t>23.5%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22,518</w:t>
            </w:r>
          </w:p>
        </w:tc>
        <w:tc>
          <w:tcPr>
            <w:tcW w:type="dxa" w:w="1440"/>
          </w:tcPr>
          <w:p>
            <w:r>
              <w:t>14,661</w:t>
            </w:r>
          </w:p>
        </w:tc>
        <w:tc>
          <w:tcPr>
            <w:tcW w:type="dxa" w:w="1440"/>
          </w:tcPr>
          <w:p>
            <w:r>
              <w:t>7,857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12,418</w:t>
            </w:r>
          </w:p>
        </w:tc>
        <w:tc>
          <w:tcPr>
            <w:tcW w:type="dxa" w:w="1440"/>
          </w:tcPr>
          <w:p>
            <w:r>
              <w:t>7,748</w:t>
            </w:r>
          </w:p>
        </w:tc>
        <w:tc>
          <w:tcPr>
            <w:tcW w:type="dxa" w:w="1440"/>
          </w:tcPr>
          <w:p>
            <w:r>
              <w:t>4,670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3,228</w:t>
            </w:r>
          </w:p>
        </w:tc>
        <w:tc>
          <w:tcPr>
            <w:tcW w:type="dxa" w:w="1440"/>
          </w:tcPr>
          <w:p>
            <w:r>
              <w:t>1,921</w:t>
            </w:r>
          </w:p>
        </w:tc>
        <w:tc>
          <w:tcPr>
            <w:tcW w:type="dxa" w:w="1440"/>
          </w:tcPr>
          <w:p>
            <w:r>
              <w:t>1,307</w:t>
            </w:r>
          </w:p>
        </w:tc>
        <w:tc>
          <w:tcPr>
            <w:tcW w:type="dxa" w:w="1440"/>
          </w:tcPr>
          <w:p>
            <w:r>
              <w:t>40.5%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6,852</w:t>
            </w:r>
          </w:p>
        </w:tc>
        <w:tc>
          <w:tcPr>
            <w:tcW w:type="dxa" w:w="1440"/>
          </w:tcPr>
          <w:p>
            <w:r>
              <w:t>5,341</w:t>
            </w:r>
          </w:p>
        </w:tc>
        <w:tc>
          <w:tcPr>
            <w:tcW w:type="dxa" w:w="1440"/>
          </w:tcPr>
          <w:p>
            <w:r>
              <w:t>1,511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37,658</w:t>
            </w:r>
          </w:p>
        </w:tc>
        <w:tc>
          <w:tcPr>
            <w:tcW w:type="dxa" w:w="1440"/>
          </w:tcPr>
          <w:p>
            <w:r>
              <w:t>26,982</w:t>
            </w:r>
          </w:p>
        </w:tc>
        <w:tc>
          <w:tcPr>
            <w:tcW w:type="dxa" w:w="1440"/>
          </w:tcPr>
          <w:p>
            <w:r>
              <w:t>10,676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43,630</w:t>
            </w:r>
          </w:p>
        </w:tc>
        <w:tc>
          <w:tcPr>
            <w:tcW w:type="dxa" w:w="1440"/>
          </w:tcPr>
          <w:p>
            <w:r>
              <w:t>34,529</w:t>
            </w:r>
          </w:p>
        </w:tc>
        <w:tc>
          <w:tcPr>
            <w:tcW w:type="dxa" w:w="1440"/>
          </w:tcPr>
          <w:p>
            <w:r>
              <w:t>9,101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11,647</w:t>
            </w:r>
          </w:p>
        </w:tc>
        <w:tc>
          <w:tcPr>
            <w:tcW w:type="dxa" w:w="1440"/>
          </w:tcPr>
          <w:p>
            <w:r>
              <w:t>8,596</w:t>
            </w:r>
          </w:p>
        </w:tc>
        <w:tc>
          <w:tcPr>
            <w:tcW w:type="dxa" w:w="1440"/>
          </w:tcPr>
          <w:p>
            <w:r>
              <w:t>3,051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46,950</w:t>
            </w:r>
          </w:p>
        </w:tc>
        <w:tc>
          <w:tcPr>
            <w:tcW w:type="dxa" w:w="1440"/>
          </w:tcPr>
          <w:p>
            <w:r>
              <w:t>36,024</w:t>
            </w:r>
          </w:p>
        </w:tc>
        <w:tc>
          <w:tcPr>
            <w:tcW w:type="dxa" w:w="1440"/>
          </w:tcPr>
          <w:p>
            <w:r>
              <w:t>10,926</w:t>
            </w:r>
          </w:p>
        </w:tc>
        <w:tc>
          <w:tcPr>
            <w:tcW w:type="dxa" w:w="1440"/>
          </w:tcPr>
          <w:p>
            <w:r>
              <w:t>23.3%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4,313</w:t>
            </w:r>
          </w:p>
        </w:tc>
        <w:tc>
          <w:tcPr>
            <w:tcW w:type="dxa" w:w="1440"/>
          </w:tcPr>
          <w:p>
            <w:r>
              <w:t>3,398</w:t>
            </w:r>
          </w:p>
        </w:tc>
        <w:tc>
          <w:tcPr>
            <w:tcW w:type="dxa" w:w="1440"/>
          </w:tcPr>
          <w:p>
            <w:r>
              <w:t>915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44,020</w:t>
            </w:r>
          </w:p>
        </w:tc>
        <w:tc>
          <w:tcPr>
            <w:tcW w:type="dxa" w:w="1440"/>
          </w:tcPr>
          <w:p>
            <w:r>
              <w:t>25,893</w:t>
            </w:r>
          </w:p>
        </w:tc>
        <w:tc>
          <w:tcPr>
            <w:tcW w:type="dxa" w:w="1440"/>
          </w:tcPr>
          <w:p>
            <w:r>
              <w:t>18,127</w:t>
            </w:r>
          </w:p>
        </w:tc>
        <w:tc>
          <w:tcPr>
            <w:tcW w:type="dxa" w:w="1440"/>
          </w:tcPr>
          <w:p>
            <w:r>
              <w:t>41.2%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25,106</w:t>
            </w:r>
          </w:p>
        </w:tc>
        <w:tc>
          <w:tcPr>
            <w:tcW w:type="dxa" w:w="1440"/>
          </w:tcPr>
          <w:p>
            <w:r>
              <w:t>19,105</w:t>
            </w:r>
          </w:p>
        </w:tc>
        <w:tc>
          <w:tcPr>
            <w:tcW w:type="dxa" w:w="1440"/>
          </w:tcPr>
          <w:p>
            <w:r>
              <w:t>6,001</w:t>
            </w:r>
          </w:p>
        </w:tc>
        <w:tc>
          <w:tcPr>
            <w:tcW w:type="dxa" w:w="1440"/>
          </w:tcPr>
          <w:p>
            <w:r>
              <w:t>23.9%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17,313</w:t>
            </w:r>
          </w:p>
        </w:tc>
        <w:tc>
          <w:tcPr>
            <w:tcW w:type="dxa" w:w="1440"/>
          </w:tcPr>
          <w:p>
            <w:r>
              <w:t>12,943</w:t>
            </w:r>
          </w:p>
        </w:tc>
        <w:tc>
          <w:tcPr>
            <w:tcW w:type="dxa" w:w="1440"/>
          </w:tcPr>
          <w:p>
            <w:r>
              <w:t>4,370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歐洲地區 (EU) - 2023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19,418</w:t>
            </w:r>
          </w:p>
        </w:tc>
        <w:tc>
          <w:tcPr>
            <w:tcW w:type="dxa" w:w="1440"/>
          </w:tcPr>
          <w:p>
            <w:r>
              <w:t>15,473</w:t>
            </w:r>
          </w:p>
        </w:tc>
        <w:tc>
          <w:tcPr>
            <w:tcW w:type="dxa" w:w="1440"/>
          </w:tcPr>
          <w:p>
            <w:r>
              <w:t>3,945</w:t>
            </w:r>
          </w:p>
        </w:tc>
        <w:tc>
          <w:tcPr>
            <w:tcW w:type="dxa" w:w="1440"/>
          </w:tcPr>
          <w:p>
            <w:r>
              <w:t>20.3%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27,899</w:t>
            </w:r>
          </w:p>
        </w:tc>
        <w:tc>
          <w:tcPr>
            <w:tcW w:type="dxa" w:w="1440"/>
          </w:tcPr>
          <w:p>
            <w:r>
              <w:t>23,314</w:t>
            </w:r>
          </w:p>
        </w:tc>
        <w:tc>
          <w:tcPr>
            <w:tcW w:type="dxa" w:w="1440"/>
          </w:tcPr>
          <w:p>
            <w:r>
              <w:t>4,585</w:t>
            </w:r>
          </w:p>
        </w:tc>
        <w:tc>
          <w:tcPr>
            <w:tcW w:type="dxa" w:w="1440"/>
          </w:tcPr>
          <w:p>
            <w:r>
              <w:t>16.4%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4,195</w:t>
            </w:r>
          </w:p>
        </w:tc>
        <w:tc>
          <w:tcPr>
            <w:tcW w:type="dxa" w:w="1440"/>
          </w:tcPr>
          <w:p>
            <w:r>
              <w:t>2,680</w:t>
            </w:r>
          </w:p>
        </w:tc>
        <w:tc>
          <w:tcPr>
            <w:tcW w:type="dxa" w:w="1440"/>
          </w:tcPr>
          <w:p>
            <w:r>
              <w:t>1,515</w:t>
            </w:r>
          </w:p>
        </w:tc>
        <w:tc>
          <w:tcPr>
            <w:tcW w:type="dxa" w:w="1440"/>
          </w:tcPr>
          <w:p>
            <w:r>
              <w:t>36.1%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14,484</w:t>
            </w:r>
          </w:p>
        </w:tc>
        <w:tc>
          <w:tcPr>
            <w:tcW w:type="dxa" w:w="1440"/>
          </w:tcPr>
          <w:p>
            <w:r>
              <w:t>9,957</w:t>
            </w:r>
          </w:p>
        </w:tc>
        <w:tc>
          <w:tcPr>
            <w:tcW w:type="dxa" w:w="1440"/>
          </w:tcPr>
          <w:p>
            <w:r>
              <w:t>4,527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29,896</w:t>
            </w:r>
          </w:p>
        </w:tc>
        <w:tc>
          <w:tcPr>
            <w:tcW w:type="dxa" w:w="1440"/>
          </w:tcPr>
          <w:p>
            <w:r>
              <w:t>17,852</w:t>
            </w:r>
          </w:p>
        </w:tc>
        <w:tc>
          <w:tcPr>
            <w:tcW w:type="dxa" w:w="1440"/>
          </w:tcPr>
          <w:p>
            <w:r>
              <w:t>12,044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35,733</w:t>
            </w:r>
          </w:p>
        </w:tc>
        <w:tc>
          <w:tcPr>
            <w:tcW w:type="dxa" w:w="1440"/>
          </w:tcPr>
          <w:p>
            <w:r>
              <w:t>21,212</w:t>
            </w:r>
          </w:p>
        </w:tc>
        <w:tc>
          <w:tcPr>
            <w:tcW w:type="dxa" w:w="1440"/>
          </w:tcPr>
          <w:p>
            <w:r>
              <w:t>14,521</w:t>
            </w:r>
          </w:p>
        </w:tc>
        <w:tc>
          <w:tcPr>
            <w:tcW w:type="dxa" w:w="1440"/>
          </w:tcPr>
          <w:p>
            <w:r>
              <w:t>40.6%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12,716</w:t>
            </w:r>
          </w:p>
        </w:tc>
        <w:tc>
          <w:tcPr>
            <w:tcW w:type="dxa" w:w="1440"/>
          </w:tcPr>
          <w:p>
            <w:r>
              <w:t>10,545</w:t>
            </w:r>
          </w:p>
        </w:tc>
        <w:tc>
          <w:tcPr>
            <w:tcW w:type="dxa" w:w="1440"/>
          </w:tcPr>
          <w:p>
            <w:r>
              <w:t>2,171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8,680</w:t>
            </w:r>
          </w:p>
        </w:tc>
        <w:tc>
          <w:tcPr>
            <w:tcW w:type="dxa" w:w="1440"/>
          </w:tcPr>
          <w:p>
            <w:r>
              <w:t>6,936</w:t>
            </w:r>
          </w:p>
        </w:tc>
        <w:tc>
          <w:tcPr>
            <w:tcW w:type="dxa" w:w="1440"/>
          </w:tcPr>
          <w:p>
            <w:r>
              <w:t>1,744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24,623</w:t>
            </w:r>
          </w:p>
        </w:tc>
        <w:tc>
          <w:tcPr>
            <w:tcW w:type="dxa" w:w="1440"/>
          </w:tcPr>
          <w:p>
            <w:r>
              <w:t>14,931</w:t>
            </w:r>
          </w:p>
        </w:tc>
        <w:tc>
          <w:tcPr>
            <w:tcW w:type="dxa" w:w="1440"/>
          </w:tcPr>
          <w:p>
            <w:r>
              <w:t>9,692</w:t>
            </w:r>
          </w:p>
        </w:tc>
        <w:tc>
          <w:tcPr>
            <w:tcW w:type="dxa" w:w="1440"/>
          </w:tcPr>
          <w:p>
            <w:r>
              <w:t>39.4%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38,690</w:t>
            </w:r>
          </w:p>
        </w:tc>
        <w:tc>
          <w:tcPr>
            <w:tcW w:type="dxa" w:w="1440"/>
          </w:tcPr>
          <w:p>
            <w:r>
              <w:t>23,618</w:t>
            </w:r>
          </w:p>
        </w:tc>
        <w:tc>
          <w:tcPr>
            <w:tcW w:type="dxa" w:w="1440"/>
          </w:tcPr>
          <w:p>
            <w:r>
              <w:t>15,072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24,364</w:t>
            </w:r>
          </w:p>
        </w:tc>
        <w:tc>
          <w:tcPr>
            <w:tcW w:type="dxa" w:w="1440"/>
          </w:tcPr>
          <w:p>
            <w:r>
              <w:t>13,459</w:t>
            </w:r>
          </w:p>
        </w:tc>
        <w:tc>
          <w:tcPr>
            <w:tcW w:type="dxa" w:w="1440"/>
          </w:tcPr>
          <w:p>
            <w:r>
              <w:t>10,905</w:t>
            </w:r>
          </w:p>
        </w:tc>
        <w:tc>
          <w:tcPr>
            <w:tcW w:type="dxa" w:w="1440"/>
          </w:tcPr>
          <w:p>
            <w:r>
              <w:t>44.8%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35,499</w:t>
            </w:r>
          </w:p>
        </w:tc>
        <w:tc>
          <w:tcPr>
            <w:tcW w:type="dxa" w:w="1440"/>
          </w:tcPr>
          <w:p>
            <w:r>
              <w:t>24,219</w:t>
            </w:r>
          </w:p>
        </w:tc>
        <w:tc>
          <w:tcPr>
            <w:tcW w:type="dxa" w:w="1440"/>
          </w:tcPr>
          <w:p>
            <w:r>
              <w:t>11,280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22,798</w:t>
            </w:r>
          </w:p>
        </w:tc>
        <w:tc>
          <w:tcPr>
            <w:tcW w:type="dxa" w:w="1440"/>
          </w:tcPr>
          <w:p>
            <w:r>
              <w:t>15,096</w:t>
            </w:r>
          </w:p>
        </w:tc>
        <w:tc>
          <w:tcPr>
            <w:tcW w:type="dxa" w:w="1440"/>
          </w:tcPr>
          <w:p>
            <w:r>
              <w:t>7,702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22,741</w:t>
            </w:r>
          </w:p>
        </w:tc>
        <w:tc>
          <w:tcPr>
            <w:tcW w:type="dxa" w:w="1440"/>
          </w:tcPr>
          <w:p>
            <w:r>
              <w:t>12,678</w:t>
            </w:r>
          </w:p>
        </w:tc>
        <w:tc>
          <w:tcPr>
            <w:tcW w:type="dxa" w:w="1440"/>
          </w:tcPr>
          <w:p>
            <w:r>
              <w:t>10,063</w:t>
            </w:r>
          </w:p>
        </w:tc>
        <w:tc>
          <w:tcPr>
            <w:tcW w:type="dxa" w:w="1440"/>
          </w:tcPr>
          <w:p>
            <w:r>
              <w:t>44.3%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41,799</w:t>
            </w:r>
          </w:p>
        </w:tc>
        <w:tc>
          <w:tcPr>
            <w:tcW w:type="dxa" w:w="1440"/>
          </w:tcPr>
          <w:p>
            <w:r>
              <w:t>31,912</w:t>
            </w:r>
          </w:p>
        </w:tc>
        <w:tc>
          <w:tcPr>
            <w:tcW w:type="dxa" w:w="1440"/>
          </w:tcPr>
          <w:p>
            <w:r>
              <w:t>9,887</w:t>
            </w:r>
          </w:p>
        </w:tc>
        <w:tc>
          <w:tcPr>
            <w:tcW w:type="dxa" w:w="1440"/>
          </w:tcPr>
          <w:p>
            <w:r>
              <w:t>23.7%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16,588</w:t>
            </w:r>
          </w:p>
        </w:tc>
        <w:tc>
          <w:tcPr>
            <w:tcW w:type="dxa" w:w="1440"/>
          </w:tcPr>
          <w:p>
            <w:r>
              <w:t>12,962</w:t>
            </w:r>
          </w:p>
        </w:tc>
        <w:tc>
          <w:tcPr>
            <w:tcW w:type="dxa" w:w="1440"/>
          </w:tcPr>
          <w:p>
            <w:r>
              <w:t>3,626</w:t>
            </w:r>
          </w:p>
        </w:tc>
        <w:tc>
          <w:tcPr>
            <w:tcW w:type="dxa" w:w="1440"/>
          </w:tcPr>
          <w:p>
            <w:r>
              <w:t>21.9%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47,099</w:t>
            </w:r>
          </w:p>
        </w:tc>
        <w:tc>
          <w:tcPr>
            <w:tcW w:type="dxa" w:w="1440"/>
          </w:tcPr>
          <w:p>
            <w:r>
              <w:t>36,187</w:t>
            </w:r>
          </w:p>
        </w:tc>
        <w:tc>
          <w:tcPr>
            <w:tcW w:type="dxa" w:w="1440"/>
          </w:tcPr>
          <w:p>
            <w:r>
              <w:t>10,912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3,605</w:t>
            </w:r>
          </w:p>
        </w:tc>
        <w:tc>
          <w:tcPr>
            <w:tcW w:type="dxa" w:w="1440"/>
          </w:tcPr>
          <w:p>
            <w:r>
              <w:t>2,725</w:t>
            </w:r>
          </w:p>
        </w:tc>
        <w:tc>
          <w:tcPr>
            <w:tcW w:type="dxa" w:w="1440"/>
          </w:tcPr>
          <w:p>
            <w:r>
              <w:t>880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16,949</w:t>
            </w:r>
          </w:p>
        </w:tc>
        <w:tc>
          <w:tcPr>
            <w:tcW w:type="dxa" w:w="1440"/>
          </w:tcPr>
          <w:p>
            <w:r>
              <w:t>11,111</w:t>
            </w:r>
          </w:p>
        </w:tc>
        <w:tc>
          <w:tcPr>
            <w:tcW w:type="dxa" w:w="1440"/>
          </w:tcPr>
          <w:p>
            <w:r>
              <w:t>5,838</w:t>
            </w:r>
          </w:p>
        </w:tc>
        <w:tc>
          <w:tcPr>
            <w:tcW w:type="dxa" w:w="1440"/>
          </w:tcPr>
          <w:p>
            <w:r>
              <w:t>34.4%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40,448</w:t>
            </w:r>
          </w:p>
        </w:tc>
        <w:tc>
          <w:tcPr>
            <w:tcW w:type="dxa" w:w="1440"/>
          </w:tcPr>
          <w:p>
            <w:r>
              <w:t>30,979</w:t>
            </w:r>
          </w:p>
        </w:tc>
        <w:tc>
          <w:tcPr>
            <w:tcW w:type="dxa" w:w="1440"/>
          </w:tcPr>
          <w:p>
            <w:r>
              <w:t>9,469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36,799</w:t>
            </w:r>
          </w:p>
        </w:tc>
        <w:tc>
          <w:tcPr>
            <w:tcW w:type="dxa" w:w="1440"/>
          </w:tcPr>
          <w:p>
            <w:r>
              <w:t>29,294</w:t>
            </w:r>
          </w:p>
        </w:tc>
        <w:tc>
          <w:tcPr>
            <w:tcW w:type="dxa" w:w="1440"/>
          </w:tcPr>
          <w:p>
            <w:r>
              <w:t>7,505</w:t>
            </w:r>
          </w:p>
        </w:tc>
        <w:tc>
          <w:tcPr>
            <w:tcW w:type="dxa" w:w="1440"/>
          </w:tcPr>
          <w:p>
            <w:r>
              <w:t>20.4%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11,871</w:t>
            </w:r>
          </w:p>
        </w:tc>
        <w:tc>
          <w:tcPr>
            <w:tcW w:type="dxa" w:w="1440"/>
          </w:tcPr>
          <w:p>
            <w:r>
              <w:t>7,725</w:t>
            </w:r>
          </w:p>
        </w:tc>
        <w:tc>
          <w:tcPr>
            <w:tcW w:type="dxa" w:w="1440"/>
          </w:tcPr>
          <w:p>
            <w:r>
              <w:t>4,146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23,985</w:t>
            </w:r>
          </w:p>
        </w:tc>
        <w:tc>
          <w:tcPr>
            <w:tcW w:type="dxa" w:w="1440"/>
          </w:tcPr>
          <w:p>
            <w:r>
              <w:t>16,200</w:t>
            </w:r>
          </w:p>
        </w:tc>
        <w:tc>
          <w:tcPr>
            <w:tcW w:type="dxa" w:w="1440"/>
          </w:tcPr>
          <w:p>
            <w:r>
              <w:t>7,785</w:t>
            </w:r>
          </w:p>
        </w:tc>
        <w:tc>
          <w:tcPr>
            <w:tcW w:type="dxa" w:w="1440"/>
          </w:tcPr>
          <w:p>
            <w:r>
              <w:t>32.5%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36,422</w:t>
            </w:r>
          </w:p>
        </w:tc>
        <w:tc>
          <w:tcPr>
            <w:tcW w:type="dxa" w:w="1440"/>
          </w:tcPr>
          <w:p>
            <w:r>
              <w:t>20,557</w:t>
            </w:r>
          </w:p>
        </w:tc>
        <w:tc>
          <w:tcPr>
            <w:tcW w:type="dxa" w:w="1440"/>
          </w:tcPr>
          <w:p>
            <w:r>
              <w:t>15,865</w:t>
            </w:r>
          </w:p>
        </w:tc>
        <w:tc>
          <w:tcPr>
            <w:tcW w:type="dxa" w:w="1440"/>
          </w:tcPr>
          <w:p>
            <w:r>
              <w:t>43.6%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3,019</w:t>
            </w:r>
          </w:p>
        </w:tc>
        <w:tc>
          <w:tcPr>
            <w:tcW w:type="dxa" w:w="1440"/>
          </w:tcPr>
          <w:p>
            <w:r>
              <w:t>2,424</w:t>
            </w:r>
          </w:p>
        </w:tc>
        <w:tc>
          <w:tcPr>
            <w:tcW w:type="dxa" w:w="1440"/>
          </w:tcPr>
          <w:p>
            <w:r>
              <w:t>595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38,830</w:t>
            </w:r>
          </w:p>
        </w:tc>
        <w:tc>
          <w:tcPr>
            <w:tcW w:type="dxa" w:w="1440"/>
          </w:tcPr>
          <w:p>
            <w:r>
              <w:t>26,504</w:t>
            </w:r>
          </w:p>
        </w:tc>
        <w:tc>
          <w:tcPr>
            <w:tcW w:type="dxa" w:w="1440"/>
          </w:tcPr>
          <w:p>
            <w:r>
              <w:t>12,326</w:t>
            </w:r>
          </w:p>
        </w:tc>
        <w:tc>
          <w:tcPr>
            <w:tcW w:type="dxa" w:w="1440"/>
          </w:tcPr>
          <w:p>
            <w:r>
              <w:t>31.7%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8,754</w:t>
            </w:r>
          </w:p>
        </w:tc>
        <w:tc>
          <w:tcPr>
            <w:tcW w:type="dxa" w:w="1440"/>
          </w:tcPr>
          <w:p>
            <w:r>
              <w:t>5,219</w:t>
            </w:r>
          </w:p>
        </w:tc>
        <w:tc>
          <w:tcPr>
            <w:tcW w:type="dxa" w:w="1440"/>
          </w:tcPr>
          <w:p>
            <w:r>
              <w:t>3,535</w:t>
            </w:r>
          </w:p>
        </w:tc>
        <w:tc>
          <w:tcPr>
            <w:tcW w:type="dxa" w:w="1440"/>
          </w:tcPr>
          <w:p>
            <w:r>
              <w:t>40.4%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34,564</w:t>
            </w:r>
          </w:p>
        </w:tc>
        <w:tc>
          <w:tcPr>
            <w:tcW w:type="dxa" w:w="1440"/>
          </w:tcPr>
          <w:p>
            <w:r>
              <w:t>24,953</w:t>
            </w:r>
          </w:p>
        </w:tc>
        <w:tc>
          <w:tcPr>
            <w:tcW w:type="dxa" w:w="1440"/>
          </w:tcPr>
          <w:p>
            <w:r>
              <w:t>9,611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3,848</w:t>
            </w:r>
          </w:p>
        </w:tc>
        <w:tc>
          <w:tcPr>
            <w:tcW w:type="dxa" w:w="1440"/>
          </w:tcPr>
          <w:p>
            <w:r>
              <w:t>2,369</w:t>
            </w:r>
          </w:p>
        </w:tc>
        <w:tc>
          <w:tcPr>
            <w:tcW w:type="dxa" w:w="1440"/>
          </w:tcPr>
          <w:p>
            <w:r>
              <w:t>1,479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4,076</w:t>
            </w:r>
          </w:p>
        </w:tc>
        <w:tc>
          <w:tcPr>
            <w:tcW w:type="dxa" w:w="1440"/>
          </w:tcPr>
          <w:p>
            <w:r>
              <w:t>3,444</w:t>
            </w:r>
          </w:p>
        </w:tc>
        <w:tc>
          <w:tcPr>
            <w:tcW w:type="dxa" w:w="1440"/>
          </w:tcPr>
          <w:p>
            <w:r>
              <w:t>632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38,982</w:t>
            </w:r>
          </w:p>
        </w:tc>
        <w:tc>
          <w:tcPr>
            <w:tcW w:type="dxa" w:w="1440"/>
          </w:tcPr>
          <w:p>
            <w:r>
              <w:t>27,108</w:t>
            </w:r>
          </w:p>
        </w:tc>
        <w:tc>
          <w:tcPr>
            <w:tcW w:type="dxa" w:w="1440"/>
          </w:tcPr>
          <w:p>
            <w:r>
              <w:t>11,874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43,938</w:t>
            </w:r>
          </w:p>
        </w:tc>
        <w:tc>
          <w:tcPr>
            <w:tcW w:type="dxa" w:w="1440"/>
          </w:tcPr>
          <w:p>
            <w:r>
              <w:t>32,620</w:t>
            </w:r>
          </w:p>
        </w:tc>
        <w:tc>
          <w:tcPr>
            <w:tcW w:type="dxa" w:w="1440"/>
          </w:tcPr>
          <w:p>
            <w:r>
              <w:t>11,318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14,745</w:t>
            </w:r>
          </w:p>
        </w:tc>
        <w:tc>
          <w:tcPr>
            <w:tcW w:type="dxa" w:w="1440"/>
          </w:tcPr>
          <w:p>
            <w:r>
              <w:t>11,381</w:t>
            </w:r>
          </w:p>
        </w:tc>
        <w:tc>
          <w:tcPr>
            <w:tcW w:type="dxa" w:w="1440"/>
          </w:tcPr>
          <w:p>
            <w:r>
              <w:t>3,364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42,839</w:t>
            </w:r>
          </w:p>
        </w:tc>
        <w:tc>
          <w:tcPr>
            <w:tcW w:type="dxa" w:w="1440"/>
          </w:tcPr>
          <w:p>
            <w:r>
              <w:t>27,692</w:t>
            </w:r>
          </w:p>
        </w:tc>
        <w:tc>
          <w:tcPr>
            <w:tcW w:type="dxa" w:w="1440"/>
          </w:tcPr>
          <w:p>
            <w:r>
              <w:t>15,147</w:t>
            </w:r>
          </w:p>
        </w:tc>
        <w:tc>
          <w:tcPr>
            <w:tcW w:type="dxa" w:w="1440"/>
          </w:tcPr>
          <w:p>
            <w:r>
              <w:t>35.4%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31,086</w:t>
            </w:r>
          </w:p>
        </w:tc>
        <w:tc>
          <w:tcPr>
            <w:tcW w:type="dxa" w:w="1440"/>
          </w:tcPr>
          <w:p>
            <w:r>
              <w:t>18,444</w:t>
            </w:r>
          </w:p>
        </w:tc>
        <w:tc>
          <w:tcPr>
            <w:tcW w:type="dxa" w:w="1440"/>
          </w:tcPr>
          <w:p>
            <w:r>
              <w:t>12,642</w:t>
            </w:r>
          </w:p>
        </w:tc>
        <w:tc>
          <w:tcPr>
            <w:tcW w:type="dxa" w:w="1440"/>
          </w:tcPr>
          <w:p>
            <w:r>
              <w:t>40.7%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47,805</w:t>
            </w:r>
          </w:p>
        </w:tc>
        <w:tc>
          <w:tcPr>
            <w:tcW w:type="dxa" w:w="1440"/>
          </w:tcPr>
          <w:p>
            <w:r>
              <w:t>38,947</w:t>
            </w:r>
          </w:p>
        </w:tc>
        <w:tc>
          <w:tcPr>
            <w:tcW w:type="dxa" w:w="1440"/>
          </w:tcPr>
          <w:p>
            <w:r>
              <w:t>8,858</w:t>
            </w:r>
          </w:p>
        </w:tc>
        <w:tc>
          <w:tcPr>
            <w:tcW w:type="dxa" w:w="1440"/>
          </w:tcPr>
          <w:p>
            <w:r>
              <w:t>18.5%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14,432</w:t>
            </w:r>
          </w:p>
        </w:tc>
        <w:tc>
          <w:tcPr>
            <w:tcW w:type="dxa" w:w="1440"/>
          </w:tcPr>
          <w:p>
            <w:r>
              <w:t>11,037</w:t>
            </w:r>
          </w:p>
        </w:tc>
        <w:tc>
          <w:tcPr>
            <w:tcW w:type="dxa" w:w="1440"/>
          </w:tcPr>
          <w:p>
            <w:r>
              <w:t>3,395</w:t>
            </w:r>
          </w:p>
        </w:tc>
        <w:tc>
          <w:tcPr>
            <w:tcW w:type="dxa" w:w="1440"/>
          </w:tcPr>
          <w:p>
            <w:r>
              <w:t>23.5%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40,697</w:t>
            </w:r>
          </w:p>
        </w:tc>
        <w:tc>
          <w:tcPr>
            <w:tcW w:type="dxa" w:w="1440"/>
          </w:tcPr>
          <w:p>
            <w:r>
              <w:t>22,578</w:t>
            </w:r>
          </w:p>
        </w:tc>
        <w:tc>
          <w:tcPr>
            <w:tcW w:type="dxa" w:w="1440"/>
          </w:tcPr>
          <w:p>
            <w:r>
              <w:t>18,119</w:t>
            </w:r>
          </w:p>
        </w:tc>
        <w:tc>
          <w:tcPr>
            <w:tcW w:type="dxa" w:w="1440"/>
          </w:tcPr>
          <w:p>
            <w:r>
              <w:t>44.5%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30,338</w:t>
            </w:r>
          </w:p>
        </w:tc>
        <w:tc>
          <w:tcPr>
            <w:tcW w:type="dxa" w:w="1440"/>
          </w:tcPr>
          <w:p>
            <w:r>
              <w:t>17,960</w:t>
            </w:r>
          </w:p>
        </w:tc>
        <w:tc>
          <w:tcPr>
            <w:tcW w:type="dxa" w:w="1440"/>
          </w:tcPr>
          <w:p>
            <w:r>
              <w:t>12,378</w:t>
            </w:r>
          </w:p>
        </w:tc>
        <w:tc>
          <w:tcPr>
            <w:tcW w:type="dxa" w:w="1440"/>
          </w:tcPr>
          <w:p>
            <w:r>
              <w:t>40.8%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10,285</w:t>
            </w:r>
          </w:p>
        </w:tc>
        <w:tc>
          <w:tcPr>
            <w:tcW w:type="dxa" w:w="1440"/>
          </w:tcPr>
          <w:p>
            <w:r>
              <w:t>8,122</w:t>
            </w:r>
          </w:p>
        </w:tc>
        <w:tc>
          <w:tcPr>
            <w:tcW w:type="dxa" w:w="1440"/>
          </w:tcPr>
          <w:p>
            <w:r>
              <w:t>2,163</w:t>
            </w:r>
          </w:p>
        </w:tc>
        <w:tc>
          <w:tcPr>
            <w:tcW w:type="dxa" w:w="1440"/>
          </w:tcPr>
          <w:p>
            <w:r>
              <w:t>21.0%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47,098</w:t>
            </w:r>
          </w:p>
        </w:tc>
        <w:tc>
          <w:tcPr>
            <w:tcW w:type="dxa" w:w="1440"/>
          </w:tcPr>
          <w:p>
            <w:r>
              <w:t>33,970</w:t>
            </w:r>
          </w:p>
        </w:tc>
        <w:tc>
          <w:tcPr>
            <w:tcW w:type="dxa" w:w="1440"/>
          </w:tcPr>
          <w:p>
            <w:r>
              <w:t>13,128</w:t>
            </w:r>
          </w:p>
        </w:tc>
        <w:tc>
          <w:tcPr>
            <w:tcW w:type="dxa" w:w="1440"/>
          </w:tcPr>
          <w:p>
            <w:r>
              <w:t>27.9%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49,621</w:t>
            </w:r>
          </w:p>
        </w:tc>
        <w:tc>
          <w:tcPr>
            <w:tcW w:type="dxa" w:w="1440"/>
          </w:tcPr>
          <w:p>
            <w:r>
              <w:t>32,450</w:t>
            </w:r>
          </w:p>
        </w:tc>
        <w:tc>
          <w:tcPr>
            <w:tcW w:type="dxa" w:w="1440"/>
          </w:tcPr>
          <w:p>
            <w:r>
              <w:t>17,171</w:t>
            </w:r>
          </w:p>
        </w:tc>
        <w:tc>
          <w:tcPr>
            <w:tcW w:type="dxa" w:w="1440"/>
          </w:tcPr>
          <w:p>
            <w:r>
              <w:t>34.6%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49,877</w:t>
            </w:r>
          </w:p>
        </w:tc>
        <w:tc>
          <w:tcPr>
            <w:tcW w:type="dxa" w:w="1440"/>
          </w:tcPr>
          <w:p>
            <w:r>
              <w:t>38,754</w:t>
            </w:r>
          </w:p>
        </w:tc>
        <w:tc>
          <w:tcPr>
            <w:tcW w:type="dxa" w:w="1440"/>
          </w:tcPr>
          <w:p>
            <w:r>
              <w:t>11,123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49,884</w:t>
            </w:r>
          </w:p>
        </w:tc>
        <w:tc>
          <w:tcPr>
            <w:tcW w:type="dxa" w:w="1440"/>
          </w:tcPr>
          <w:p>
            <w:r>
              <w:t>35,218</w:t>
            </w:r>
          </w:p>
        </w:tc>
        <w:tc>
          <w:tcPr>
            <w:tcW w:type="dxa" w:w="1440"/>
          </w:tcPr>
          <w:p>
            <w:r>
              <w:t>14,666</w:t>
            </w:r>
          </w:p>
        </w:tc>
        <w:tc>
          <w:tcPr>
            <w:tcW w:type="dxa" w:w="1440"/>
          </w:tcPr>
          <w:p>
            <w:r>
              <w:t>29.4%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39,437</w:t>
            </w:r>
          </w:p>
        </w:tc>
        <w:tc>
          <w:tcPr>
            <w:tcW w:type="dxa" w:w="1440"/>
          </w:tcPr>
          <w:p>
            <w:r>
              <w:t>23,635</w:t>
            </w:r>
          </w:p>
        </w:tc>
        <w:tc>
          <w:tcPr>
            <w:tcW w:type="dxa" w:w="1440"/>
          </w:tcPr>
          <w:p>
            <w:r>
              <w:t>15,802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9,081</w:t>
            </w:r>
          </w:p>
        </w:tc>
        <w:tc>
          <w:tcPr>
            <w:tcW w:type="dxa" w:w="1440"/>
          </w:tcPr>
          <w:p>
            <w:r>
              <w:t>6,477</w:t>
            </w:r>
          </w:p>
        </w:tc>
        <w:tc>
          <w:tcPr>
            <w:tcW w:type="dxa" w:w="1440"/>
          </w:tcPr>
          <w:p>
            <w:r>
              <w:t>2,604</w:t>
            </w:r>
          </w:p>
        </w:tc>
        <w:tc>
          <w:tcPr>
            <w:tcW w:type="dxa" w:w="1440"/>
          </w:tcPr>
          <w:p>
            <w:r>
              <w:t>28.7%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49,750</w:t>
            </w:r>
          </w:p>
        </w:tc>
        <w:tc>
          <w:tcPr>
            <w:tcW w:type="dxa" w:w="1440"/>
          </w:tcPr>
          <w:p>
            <w:r>
              <w:t>33,201</w:t>
            </w:r>
          </w:p>
        </w:tc>
        <w:tc>
          <w:tcPr>
            <w:tcW w:type="dxa" w:w="1440"/>
          </w:tcPr>
          <w:p>
            <w:r>
              <w:t>16,549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21,600</w:t>
            </w:r>
          </w:p>
        </w:tc>
        <w:tc>
          <w:tcPr>
            <w:tcW w:type="dxa" w:w="1440"/>
          </w:tcPr>
          <w:p>
            <w:r>
              <w:t>17,338</w:t>
            </w:r>
          </w:p>
        </w:tc>
        <w:tc>
          <w:tcPr>
            <w:tcW w:type="dxa" w:w="1440"/>
          </w:tcPr>
          <w:p>
            <w:r>
              <w:t>4,262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38,216</w:t>
            </w:r>
          </w:p>
        </w:tc>
        <w:tc>
          <w:tcPr>
            <w:tcW w:type="dxa" w:w="1440"/>
          </w:tcPr>
          <w:p>
            <w:r>
              <w:t>26,354</w:t>
            </w:r>
          </w:p>
        </w:tc>
        <w:tc>
          <w:tcPr>
            <w:tcW w:type="dxa" w:w="1440"/>
          </w:tcPr>
          <w:p>
            <w:r>
              <w:t>11,862</w:t>
            </w:r>
          </w:p>
        </w:tc>
        <w:tc>
          <w:tcPr>
            <w:tcW w:type="dxa" w:w="1440"/>
          </w:tcPr>
          <w:p>
            <w:r>
              <w:t>31.0%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2,700</w:t>
            </w:r>
          </w:p>
        </w:tc>
        <w:tc>
          <w:tcPr>
            <w:tcW w:type="dxa" w:w="1440"/>
          </w:tcPr>
          <w:p>
            <w:r>
              <w:t>1,786</w:t>
            </w:r>
          </w:p>
        </w:tc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33.9%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48,740</w:t>
            </w:r>
          </w:p>
        </w:tc>
        <w:tc>
          <w:tcPr>
            <w:tcW w:type="dxa" w:w="1440"/>
          </w:tcPr>
          <w:p>
            <w:r>
              <w:t>30,260</w:t>
            </w:r>
          </w:p>
        </w:tc>
        <w:tc>
          <w:tcPr>
            <w:tcW w:type="dxa" w:w="1440"/>
          </w:tcPr>
          <w:p>
            <w:r>
              <w:t>18,480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8,132</w:t>
            </w:r>
          </w:p>
        </w:tc>
        <w:tc>
          <w:tcPr>
            <w:tcW w:type="dxa" w:w="1440"/>
          </w:tcPr>
          <w:p>
            <w:r>
              <w:t>6,179</w:t>
            </w:r>
          </w:p>
        </w:tc>
        <w:tc>
          <w:tcPr>
            <w:tcW w:type="dxa" w:w="1440"/>
          </w:tcPr>
          <w:p>
            <w:r>
              <w:t>1,953</w:t>
            </w:r>
          </w:p>
        </w:tc>
        <w:tc>
          <w:tcPr>
            <w:tcW w:type="dxa" w:w="1440"/>
          </w:tcPr>
          <w:p>
            <w:r>
              <w:t>24.0%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28,585</w:t>
            </w:r>
          </w:p>
        </w:tc>
        <w:tc>
          <w:tcPr>
            <w:tcW w:type="dxa" w:w="1440"/>
          </w:tcPr>
          <w:p>
            <w:r>
              <w:t>23,437</w:t>
            </w:r>
          </w:p>
        </w:tc>
        <w:tc>
          <w:tcPr>
            <w:tcW w:type="dxa" w:w="1440"/>
          </w:tcPr>
          <w:p>
            <w:r>
              <w:t>5,148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48,727</w:t>
            </w:r>
          </w:p>
        </w:tc>
        <w:tc>
          <w:tcPr>
            <w:tcW w:type="dxa" w:w="1440"/>
          </w:tcPr>
          <w:p>
            <w:r>
              <w:t>37,368</w:t>
            </w:r>
          </w:p>
        </w:tc>
        <w:tc>
          <w:tcPr>
            <w:tcW w:type="dxa" w:w="1440"/>
          </w:tcPr>
          <w:p>
            <w:r>
              <w:t>11,359</w:t>
            </w:r>
          </w:p>
        </w:tc>
        <w:tc>
          <w:tcPr>
            <w:tcW w:type="dxa" w:w="1440"/>
          </w:tcPr>
          <w:p>
            <w:r>
              <w:t>23.3%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22,017</w:t>
            </w:r>
          </w:p>
        </w:tc>
        <w:tc>
          <w:tcPr>
            <w:tcW w:type="dxa" w:w="1440"/>
          </w:tcPr>
          <w:p>
            <w:r>
              <w:t>16,517</w:t>
            </w:r>
          </w:p>
        </w:tc>
        <w:tc>
          <w:tcPr>
            <w:tcW w:type="dxa" w:w="1440"/>
          </w:tcPr>
          <w:p>
            <w:r>
              <w:t>5,500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19,762</w:t>
            </w:r>
          </w:p>
        </w:tc>
        <w:tc>
          <w:tcPr>
            <w:tcW w:type="dxa" w:w="1440"/>
          </w:tcPr>
          <w:p>
            <w:r>
              <w:t>16,704</w:t>
            </w:r>
          </w:p>
        </w:tc>
        <w:tc>
          <w:tcPr>
            <w:tcW w:type="dxa" w:w="1440"/>
          </w:tcPr>
          <w:p>
            <w:r>
              <w:t>3,058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36,722</w:t>
            </w:r>
          </w:p>
        </w:tc>
        <w:tc>
          <w:tcPr>
            <w:tcW w:type="dxa" w:w="1440"/>
          </w:tcPr>
          <w:p>
            <w:r>
              <w:t>25,384</w:t>
            </w:r>
          </w:p>
        </w:tc>
        <w:tc>
          <w:tcPr>
            <w:tcW w:type="dxa" w:w="1440"/>
          </w:tcPr>
          <w:p>
            <w:r>
              <w:t>11,338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39,067</w:t>
            </w:r>
          </w:p>
        </w:tc>
        <w:tc>
          <w:tcPr>
            <w:tcW w:type="dxa" w:w="1440"/>
          </w:tcPr>
          <w:p>
            <w:r>
              <w:t>23,754</w:t>
            </w:r>
          </w:p>
        </w:tc>
        <w:tc>
          <w:tcPr>
            <w:tcW w:type="dxa" w:w="1440"/>
          </w:tcPr>
          <w:p>
            <w:r>
              <w:t>15,313</w:t>
            </w:r>
          </w:p>
        </w:tc>
        <w:tc>
          <w:tcPr>
            <w:tcW w:type="dxa" w:w="1440"/>
          </w:tcPr>
          <w:p>
            <w:r>
              <w:t>39.2%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44,873</w:t>
            </w:r>
          </w:p>
        </w:tc>
        <w:tc>
          <w:tcPr>
            <w:tcW w:type="dxa" w:w="1440"/>
          </w:tcPr>
          <w:p>
            <w:r>
              <w:t>35,012</w:t>
            </w:r>
          </w:p>
        </w:tc>
        <w:tc>
          <w:tcPr>
            <w:tcW w:type="dxa" w:w="1440"/>
          </w:tcPr>
          <w:p>
            <w:r>
              <w:t>9,861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12,462</w:t>
            </w:r>
          </w:p>
        </w:tc>
        <w:tc>
          <w:tcPr>
            <w:tcW w:type="dxa" w:w="1440"/>
          </w:tcPr>
          <w:p>
            <w:r>
              <w:t>7,538</w:t>
            </w:r>
          </w:p>
        </w:tc>
        <w:tc>
          <w:tcPr>
            <w:tcW w:type="dxa" w:w="1440"/>
          </w:tcPr>
          <w:p>
            <w:r>
              <w:t>4,924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12,901</w:t>
            </w:r>
          </w:p>
        </w:tc>
        <w:tc>
          <w:tcPr>
            <w:tcW w:type="dxa" w:w="1440"/>
          </w:tcPr>
          <w:p>
            <w:r>
              <w:t>9,249</w:t>
            </w:r>
          </w:p>
        </w:tc>
        <w:tc>
          <w:tcPr>
            <w:tcW w:type="dxa" w:w="1440"/>
          </w:tcPr>
          <w:p>
            <w:r>
              <w:t>3,652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4,377</w:t>
            </w:r>
          </w:p>
        </w:tc>
        <w:tc>
          <w:tcPr>
            <w:tcW w:type="dxa" w:w="1440"/>
          </w:tcPr>
          <w:p>
            <w:r>
              <w:t>3,589</w:t>
            </w:r>
          </w:p>
        </w:tc>
        <w:tc>
          <w:tcPr>
            <w:tcW w:type="dxa" w:w="1440"/>
          </w:tcPr>
          <w:p>
            <w:r>
              <w:t>788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37,022</w:t>
            </w:r>
          </w:p>
        </w:tc>
        <w:tc>
          <w:tcPr>
            <w:tcW w:type="dxa" w:w="1440"/>
          </w:tcPr>
          <w:p>
            <w:r>
              <w:t>22,957</w:t>
            </w:r>
          </w:p>
        </w:tc>
        <w:tc>
          <w:tcPr>
            <w:tcW w:type="dxa" w:w="1440"/>
          </w:tcPr>
          <w:p>
            <w:r>
              <w:t>14,065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40,613</w:t>
            </w:r>
          </w:p>
        </w:tc>
        <w:tc>
          <w:tcPr>
            <w:tcW w:type="dxa" w:w="1440"/>
          </w:tcPr>
          <w:p>
            <w:r>
              <w:t>32,716</w:t>
            </w:r>
          </w:p>
        </w:tc>
        <w:tc>
          <w:tcPr>
            <w:tcW w:type="dxa" w:w="1440"/>
          </w:tcPr>
          <w:p>
            <w:r>
              <w:t>7,897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27,117</w:t>
            </w:r>
          </w:p>
        </w:tc>
        <w:tc>
          <w:tcPr>
            <w:tcW w:type="dxa" w:w="1440"/>
          </w:tcPr>
          <w:p>
            <w:r>
              <w:t>15,549</w:t>
            </w:r>
          </w:p>
        </w:tc>
        <w:tc>
          <w:tcPr>
            <w:tcW w:type="dxa" w:w="1440"/>
          </w:tcPr>
          <w:p>
            <w:r>
              <w:t>11,568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19,795</w:t>
            </w:r>
          </w:p>
        </w:tc>
        <w:tc>
          <w:tcPr>
            <w:tcW w:type="dxa" w:w="1440"/>
          </w:tcPr>
          <w:p>
            <w:r>
              <w:t>13,839</w:t>
            </w:r>
          </w:p>
        </w:tc>
        <w:tc>
          <w:tcPr>
            <w:tcW w:type="dxa" w:w="1440"/>
          </w:tcPr>
          <w:p>
            <w:r>
              <w:t>5,956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16,683</w:t>
            </w:r>
          </w:p>
        </w:tc>
        <w:tc>
          <w:tcPr>
            <w:tcW w:type="dxa" w:w="1440"/>
          </w:tcPr>
          <w:p>
            <w:r>
              <w:t>10,886</w:t>
            </w:r>
          </w:p>
        </w:tc>
        <w:tc>
          <w:tcPr>
            <w:tcW w:type="dxa" w:w="1440"/>
          </w:tcPr>
          <w:p>
            <w:r>
              <w:t>5,797</w:t>
            </w:r>
          </w:p>
        </w:tc>
        <w:tc>
          <w:tcPr>
            <w:tcW w:type="dxa" w:w="1440"/>
          </w:tcPr>
          <w:p>
            <w:r>
              <w:t>34.7%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41,975</w:t>
            </w:r>
          </w:p>
        </w:tc>
        <w:tc>
          <w:tcPr>
            <w:tcW w:type="dxa" w:w="1440"/>
          </w:tcPr>
          <w:p>
            <w:r>
              <w:t>34,481</w:t>
            </w:r>
          </w:p>
        </w:tc>
        <w:tc>
          <w:tcPr>
            <w:tcW w:type="dxa" w:w="1440"/>
          </w:tcPr>
          <w:p>
            <w:r>
              <w:t>7,494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6,237</w:t>
            </w:r>
          </w:p>
        </w:tc>
        <w:tc>
          <w:tcPr>
            <w:tcW w:type="dxa" w:w="1440"/>
          </w:tcPr>
          <w:p>
            <w:r>
              <w:t>3,931</w:t>
            </w:r>
          </w:p>
        </w:tc>
        <w:tc>
          <w:tcPr>
            <w:tcW w:type="dxa" w:w="1440"/>
          </w:tcPr>
          <w:p>
            <w:r>
              <w:t>2,306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15,401</w:t>
            </w:r>
          </w:p>
        </w:tc>
        <w:tc>
          <w:tcPr>
            <w:tcW w:type="dxa" w:w="1440"/>
          </w:tcPr>
          <w:p>
            <w:r>
              <w:t>8,752</w:t>
            </w:r>
          </w:p>
        </w:tc>
        <w:tc>
          <w:tcPr>
            <w:tcW w:type="dxa" w:w="1440"/>
          </w:tcPr>
          <w:p>
            <w:r>
              <w:t>6,649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45,038</w:t>
            </w:r>
          </w:p>
        </w:tc>
        <w:tc>
          <w:tcPr>
            <w:tcW w:type="dxa" w:w="1440"/>
          </w:tcPr>
          <w:p>
            <w:r>
              <w:t>27,804</w:t>
            </w:r>
          </w:p>
        </w:tc>
        <w:tc>
          <w:tcPr>
            <w:tcW w:type="dxa" w:w="1440"/>
          </w:tcPr>
          <w:p>
            <w:r>
              <w:t>17,234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12,519</w:t>
            </w:r>
          </w:p>
        </w:tc>
        <w:tc>
          <w:tcPr>
            <w:tcW w:type="dxa" w:w="1440"/>
          </w:tcPr>
          <w:p>
            <w:r>
              <w:t>9,500</w:t>
            </w:r>
          </w:p>
        </w:tc>
        <w:tc>
          <w:tcPr>
            <w:tcW w:type="dxa" w:w="1440"/>
          </w:tcPr>
          <w:p>
            <w:r>
              <w:t>3,019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43,172</w:t>
            </w:r>
          </w:p>
        </w:tc>
        <w:tc>
          <w:tcPr>
            <w:tcW w:type="dxa" w:w="1440"/>
          </w:tcPr>
          <w:p>
            <w:r>
              <w:t>25,400</w:t>
            </w:r>
          </w:p>
        </w:tc>
        <w:tc>
          <w:tcPr>
            <w:tcW w:type="dxa" w:w="1440"/>
          </w:tcPr>
          <w:p>
            <w:r>
              <w:t>17,772</w:t>
            </w:r>
          </w:p>
        </w:tc>
        <w:tc>
          <w:tcPr>
            <w:tcW w:type="dxa" w:w="1440"/>
          </w:tcPr>
          <w:p>
            <w:r>
              <w:t>41.2%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27,324</w:t>
            </w:r>
          </w:p>
        </w:tc>
        <w:tc>
          <w:tcPr>
            <w:tcW w:type="dxa" w:w="1440"/>
          </w:tcPr>
          <w:p>
            <w:r>
              <w:t>18,477</w:t>
            </w:r>
          </w:p>
        </w:tc>
        <w:tc>
          <w:tcPr>
            <w:tcW w:type="dxa" w:w="1440"/>
          </w:tcPr>
          <w:p>
            <w:r>
              <w:t>8,847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44,227</w:t>
            </w:r>
          </w:p>
        </w:tc>
        <w:tc>
          <w:tcPr>
            <w:tcW w:type="dxa" w:w="1440"/>
          </w:tcPr>
          <w:p>
            <w:r>
              <w:t>29,219</w:t>
            </w:r>
          </w:p>
        </w:tc>
        <w:tc>
          <w:tcPr>
            <w:tcW w:type="dxa" w:w="1440"/>
          </w:tcPr>
          <w:p>
            <w:r>
              <w:t>15,008</w:t>
            </w:r>
          </w:p>
        </w:tc>
        <w:tc>
          <w:tcPr>
            <w:tcW w:type="dxa" w:w="1440"/>
          </w:tcPr>
          <w:p>
            <w:r>
              <w:t>33.9%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14,405</w:t>
            </w:r>
          </w:p>
        </w:tc>
        <w:tc>
          <w:tcPr>
            <w:tcW w:type="dxa" w:w="1440"/>
          </w:tcPr>
          <w:p>
            <w:r>
              <w:t>9,039</w:t>
            </w:r>
          </w:p>
        </w:tc>
        <w:tc>
          <w:tcPr>
            <w:tcW w:type="dxa" w:w="1440"/>
          </w:tcPr>
          <w:p>
            <w:r>
              <w:t>5,366</w:t>
            </w:r>
          </w:p>
        </w:tc>
        <w:tc>
          <w:tcPr>
            <w:tcW w:type="dxa" w:w="1440"/>
          </w:tcPr>
          <w:p>
            <w:r>
              <w:t>37.3%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48,206</w:t>
            </w:r>
          </w:p>
        </w:tc>
        <w:tc>
          <w:tcPr>
            <w:tcW w:type="dxa" w:w="1440"/>
          </w:tcPr>
          <w:p>
            <w:r>
              <w:t>36,183</w:t>
            </w:r>
          </w:p>
        </w:tc>
        <w:tc>
          <w:tcPr>
            <w:tcW w:type="dxa" w:w="1440"/>
          </w:tcPr>
          <w:p>
            <w:r>
              <w:t>12,023</w:t>
            </w:r>
          </w:p>
        </w:tc>
        <w:tc>
          <w:tcPr>
            <w:tcW w:type="dxa" w:w="1440"/>
          </w:tcPr>
          <w:p>
            <w:r>
              <w:t>24.9%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34,380</w:t>
            </w:r>
          </w:p>
        </w:tc>
        <w:tc>
          <w:tcPr>
            <w:tcW w:type="dxa" w:w="1440"/>
          </w:tcPr>
          <w:p>
            <w:r>
              <w:t>22,880</w:t>
            </w:r>
          </w:p>
        </w:tc>
        <w:tc>
          <w:tcPr>
            <w:tcW w:type="dxa" w:w="1440"/>
          </w:tcPr>
          <w:p>
            <w:r>
              <w:t>11,500</w:t>
            </w:r>
          </w:p>
        </w:tc>
        <w:tc>
          <w:tcPr>
            <w:tcW w:type="dxa" w:w="1440"/>
          </w:tcPr>
          <w:p>
            <w:r>
              <w:t>33.4%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48,746</w:t>
            </w:r>
          </w:p>
        </w:tc>
        <w:tc>
          <w:tcPr>
            <w:tcW w:type="dxa" w:w="1440"/>
          </w:tcPr>
          <w:p>
            <w:r>
              <w:t>29,797</w:t>
            </w:r>
          </w:p>
        </w:tc>
        <w:tc>
          <w:tcPr>
            <w:tcW w:type="dxa" w:w="1440"/>
          </w:tcPr>
          <w:p>
            <w:r>
              <w:t>18,949</w:t>
            </w:r>
          </w:p>
        </w:tc>
        <w:tc>
          <w:tcPr>
            <w:tcW w:type="dxa" w:w="1440"/>
          </w:tcPr>
          <w:p>
            <w:r>
              <w:t>38.9%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46,829</w:t>
            </w:r>
          </w:p>
        </w:tc>
        <w:tc>
          <w:tcPr>
            <w:tcW w:type="dxa" w:w="1440"/>
          </w:tcPr>
          <w:p>
            <w:r>
              <w:t>35,173</w:t>
            </w:r>
          </w:p>
        </w:tc>
        <w:tc>
          <w:tcPr>
            <w:tcW w:type="dxa" w:w="1440"/>
          </w:tcPr>
          <w:p>
            <w:r>
              <w:t>11,656</w:t>
            </w:r>
          </w:p>
        </w:tc>
        <w:tc>
          <w:tcPr>
            <w:tcW w:type="dxa" w:w="1440"/>
          </w:tcPr>
          <w:p>
            <w:r>
              <w:t>24.9%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27,553</w:t>
            </w:r>
          </w:p>
        </w:tc>
        <w:tc>
          <w:tcPr>
            <w:tcW w:type="dxa" w:w="1440"/>
          </w:tcPr>
          <w:p>
            <w:r>
              <w:t>22,886</w:t>
            </w:r>
          </w:p>
        </w:tc>
        <w:tc>
          <w:tcPr>
            <w:tcW w:type="dxa" w:w="1440"/>
          </w:tcPr>
          <w:p>
            <w:r>
              <w:t>4,667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26,183</w:t>
            </w:r>
          </w:p>
        </w:tc>
        <w:tc>
          <w:tcPr>
            <w:tcW w:type="dxa" w:w="1440"/>
          </w:tcPr>
          <w:p>
            <w:r>
              <w:t>16,503</w:t>
            </w:r>
          </w:p>
        </w:tc>
        <w:tc>
          <w:tcPr>
            <w:tcW w:type="dxa" w:w="1440"/>
          </w:tcPr>
          <w:p>
            <w:r>
              <w:t>9,680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29,611</w:t>
            </w:r>
          </w:p>
        </w:tc>
        <w:tc>
          <w:tcPr>
            <w:tcW w:type="dxa" w:w="1440"/>
          </w:tcPr>
          <w:p>
            <w:r>
              <w:t>18,507</w:t>
            </w:r>
          </w:p>
        </w:tc>
        <w:tc>
          <w:tcPr>
            <w:tcW w:type="dxa" w:w="1440"/>
          </w:tcPr>
          <w:p>
            <w:r>
              <w:t>11,104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45,293</w:t>
            </w:r>
          </w:p>
        </w:tc>
        <w:tc>
          <w:tcPr>
            <w:tcW w:type="dxa" w:w="1440"/>
          </w:tcPr>
          <w:p>
            <w:r>
              <w:t>33,513</w:t>
            </w:r>
          </w:p>
        </w:tc>
        <w:tc>
          <w:tcPr>
            <w:tcW w:type="dxa" w:w="1440"/>
          </w:tcPr>
          <w:p>
            <w:r>
              <w:t>11,780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34,099</w:t>
            </w:r>
          </w:p>
        </w:tc>
        <w:tc>
          <w:tcPr>
            <w:tcW w:type="dxa" w:w="1440"/>
          </w:tcPr>
          <w:p>
            <w:r>
              <w:t>21,995</w:t>
            </w:r>
          </w:p>
        </w:tc>
        <w:tc>
          <w:tcPr>
            <w:tcW w:type="dxa" w:w="1440"/>
          </w:tcPr>
          <w:p>
            <w:r>
              <w:t>12,104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48,504</w:t>
            </w:r>
          </w:p>
        </w:tc>
        <w:tc>
          <w:tcPr>
            <w:tcW w:type="dxa" w:w="1440"/>
          </w:tcPr>
          <w:p>
            <w:r>
              <w:t>40,701</w:t>
            </w:r>
          </w:p>
        </w:tc>
        <w:tc>
          <w:tcPr>
            <w:tcW w:type="dxa" w:w="1440"/>
          </w:tcPr>
          <w:p>
            <w:r>
              <w:t>7,803</w:t>
            </w:r>
          </w:p>
        </w:tc>
        <w:tc>
          <w:tcPr>
            <w:tcW w:type="dxa" w:w="1440"/>
          </w:tcPr>
          <w:p>
            <w:r>
              <w:t>16.1%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39,940</w:t>
            </w:r>
          </w:p>
        </w:tc>
        <w:tc>
          <w:tcPr>
            <w:tcW w:type="dxa" w:w="1440"/>
          </w:tcPr>
          <w:p>
            <w:r>
              <w:t>30,370</w:t>
            </w:r>
          </w:p>
        </w:tc>
        <w:tc>
          <w:tcPr>
            <w:tcW w:type="dxa" w:w="1440"/>
          </w:tcPr>
          <w:p>
            <w:r>
              <w:t>9,570</w:t>
            </w:r>
          </w:p>
        </w:tc>
        <w:tc>
          <w:tcPr>
            <w:tcW w:type="dxa" w:w="1440"/>
          </w:tcPr>
          <w:p>
            <w:r>
              <w:t>24.0%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12,411</w:t>
            </w:r>
          </w:p>
        </w:tc>
        <w:tc>
          <w:tcPr>
            <w:tcW w:type="dxa" w:w="1440"/>
          </w:tcPr>
          <w:p>
            <w:r>
              <w:t>7,182</w:t>
            </w:r>
          </w:p>
        </w:tc>
        <w:tc>
          <w:tcPr>
            <w:tcW w:type="dxa" w:w="1440"/>
          </w:tcPr>
          <w:p>
            <w:r>
              <w:t>5,229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9,025</w:t>
            </w:r>
          </w:p>
        </w:tc>
        <w:tc>
          <w:tcPr>
            <w:tcW w:type="dxa" w:w="1440"/>
          </w:tcPr>
          <w:p>
            <w:r>
              <w:t>5,530</w:t>
            </w:r>
          </w:p>
        </w:tc>
        <w:tc>
          <w:tcPr>
            <w:tcW w:type="dxa" w:w="1440"/>
          </w:tcPr>
          <w:p>
            <w:r>
              <w:t>3,495</w:t>
            </w:r>
          </w:p>
        </w:tc>
        <w:tc>
          <w:tcPr>
            <w:tcW w:type="dxa" w:w="1440"/>
          </w:tcPr>
          <w:p>
            <w:r>
              <w:t>38.7%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6,406</w:t>
            </w:r>
          </w:p>
        </w:tc>
        <w:tc>
          <w:tcPr>
            <w:tcW w:type="dxa" w:w="1440"/>
          </w:tcPr>
          <w:p>
            <w:r>
              <w:t>3,946</w:t>
            </w:r>
          </w:p>
        </w:tc>
        <w:tc>
          <w:tcPr>
            <w:tcW w:type="dxa" w:w="1440"/>
          </w:tcPr>
          <w:p>
            <w:r>
              <w:t>2,460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31,834</w:t>
            </w:r>
          </w:p>
        </w:tc>
        <w:tc>
          <w:tcPr>
            <w:tcW w:type="dxa" w:w="1440"/>
          </w:tcPr>
          <w:p>
            <w:r>
              <w:t>24,099</w:t>
            </w:r>
          </w:p>
        </w:tc>
        <w:tc>
          <w:tcPr>
            <w:tcW w:type="dxa" w:w="1440"/>
          </w:tcPr>
          <w:p>
            <w:r>
              <w:t>7,735</w:t>
            </w:r>
          </w:p>
        </w:tc>
        <w:tc>
          <w:tcPr>
            <w:tcW w:type="dxa" w:w="1440"/>
          </w:tcPr>
          <w:p>
            <w:r>
              <w:t>24.3%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33,803</w:t>
            </w:r>
          </w:p>
        </w:tc>
        <w:tc>
          <w:tcPr>
            <w:tcW w:type="dxa" w:w="1440"/>
          </w:tcPr>
          <w:p>
            <w:r>
              <w:t>21,526</w:t>
            </w:r>
          </w:p>
        </w:tc>
        <w:tc>
          <w:tcPr>
            <w:tcW w:type="dxa" w:w="1440"/>
          </w:tcPr>
          <w:p>
            <w:r>
              <w:t>12,277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48,480</w:t>
            </w:r>
          </w:p>
        </w:tc>
        <w:tc>
          <w:tcPr>
            <w:tcW w:type="dxa" w:w="1440"/>
          </w:tcPr>
          <w:p>
            <w:r>
              <w:t>31,152</w:t>
            </w:r>
          </w:p>
        </w:tc>
        <w:tc>
          <w:tcPr>
            <w:tcW w:type="dxa" w:w="1440"/>
          </w:tcPr>
          <w:p>
            <w:r>
              <w:t>17,328</w:t>
            </w:r>
          </w:p>
        </w:tc>
        <w:tc>
          <w:tcPr>
            <w:tcW w:type="dxa" w:w="1440"/>
          </w:tcPr>
          <w:p>
            <w:r>
              <w:t>35.7%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36,866</w:t>
            </w:r>
          </w:p>
        </w:tc>
        <w:tc>
          <w:tcPr>
            <w:tcW w:type="dxa" w:w="1440"/>
          </w:tcPr>
          <w:p>
            <w:r>
              <w:t>30,962</w:t>
            </w:r>
          </w:p>
        </w:tc>
        <w:tc>
          <w:tcPr>
            <w:tcW w:type="dxa" w:w="1440"/>
          </w:tcPr>
          <w:p>
            <w:r>
              <w:t>5,904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33,430</w:t>
            </w:r>
          </w:p>
        </w:tc>
        <w:tc>
          <w:tcPr>
            <w:tcW w:type="dxa" w:w="1440"/>
          </w:tcPr>
          <w:p>
            <w:r>
              <w:t>27,825</w:t>
            </w:r>
          </w:p>
        </w:tc>
        <w:tc>
          <w:tcPr>
            <w:tcW w:type="dxa" w:w="1440"/>
          </w:tcPr>
          <w:p>
            <w:r>
              <w:t>5,605</w:t>
            </w:r>
          </w:p>
        </w:tc>
        <w:tc>
          <w:tcPr>
            <w:tcW w:type="dxa" w:w="1440"/>
          </w:tcPr>
          <w:p>
            <w:r>
              <w:t>16.8%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44,169</w:t>
            </w:r>
          </w:p>
        </w:tc>
        <w:tc>
          <w:tcPr>
            <w:tcW w:type="dxa" w:w="1440"/>
          </w:tcPr>
          <w:p>
            <w:r>
              <w:t>31,217</w:t>
            </w:r>
          </w:p>
        </w:tc>
        <w:tc>
          <w:tcPr>
            <w:tcW w:type="dxa" w:w="1440"/>
          </w:tcPr>
          <w:p>
            <w:r>
              <w:t>12,952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34,411</w:t>
            </w:r>
          </w:p>
        </w:tc>
        <w:tc>
          <w:tcPr>
            <w:tcW w:type="dxa" w:w="1440"/>
          </w:tcPr>
          <w:p>
            <w:r>
              <w:t>21,464</w:t>
            </w:r>
          </w:p>
        </w:tc>
        <w:tc>
          <w:tcPr>
            <w:tcW w:type="dxa" w:w="1440"/>
          </w:tcPr>
          <w:p>
            <w:r>
              <w:t>12,947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14,492</w:t>
            </w:r>
          </w:p>
        </w:tc>
        <w:tc>
          <w:tcPr>
            <w:tcW w:type="dxa" w:w="1440"/>
          </w:tcPr>
          <w:p>
            <w:r>
              <w:t>9,120</w:t>
            </w:r>
          </w:p>
        </w:tc>
        <w:tc>
          <w:tcPr>
            <w:tcW w:type="dxa" w:w="1440"/>
          </w:tcPr>
          <w:p>
            <w:r>
              <w:t>5,372</w:t>
            </w:r>
          </w:p>
        </w:tc>
        <w:tc>
          <w:tcPr>
            <w:tcW w:type="dxa" w:w="1440"/>
          </w:tcPr>
          <w:p>
            <w:r>
              <w:t>37.1%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18,216</w:t>
            </w:r>
          </w:p>
        </w:tc>
        <w:tc>
          <w:tcPr>
            <w:tcW w:type="dxa" w:w="1440"/>
          </w:tcPr>
          <w:p>
            <w:r>
              <w:t>14,727</w:t>
            </w:r>
          </w:p>
        </w:tc>
        <w:tc>
          <w:tcPr>
            <w:tcW w:type="dxa" w:w="1440"/>
          </w:tcPr>
          <w:p>
            <w:r>
              <w:t>3,489</w:t>
            </w:r>
          </w:p>
        </w:tc>
        <w:tc>
          <w:tcPr>
            <w:tcW w:type="dxa" w:w="1440"/>
          </w:tcPr>
          <w:p>
            <w:r>
              <w:t>19.2%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6,474</w:t>
            </w:r>
          </w:p>
        </w:tc>
        <w:tc>
          <w:tcPr>
            <w:tcW w:type="dxa" w:w="1440"/>
          </w:tcPr>
          <w:p>
            <w:r>
              <w:t>4,564</w:t>
            </w:r>
          </w:p>
        </w:tc>
        <w:tc>
          <w:tcPr>
            <w:tcW w:type="dxa" w:w="1440"/>
          </w:tcPr>
          <w:p>
            <w:r>
              <w:t>1,910</w:t>
            </w:r>
          </w:p>
        </w:tc>
        <w:tc>
          <w:tcPr>
            <w:tcW w:type="dxa" w:w="1440"/>
          </w:tcPr>
          <w:p>
            <w:r>
              <w:t>29.5%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34,622</w:t>
            </w:r>
          </w:p>
        </w:tc>
        <w:tc>
          <w:tcPr>
            <w:tcW w:type="dxa" w:w="1440"/>
          </w:tcPr>
          <w:p>
            <w:r>
              <w:t>27,156</w:t>
            </w:r>
          </w:p>
        </w:tc>
        <w:tc>
          <w:tcPr>
            <w:tcW w:type="dxa" w:w="1440"/>
          </w:tcPr>
          <w:p>
            <w:r>
              <w:t>7,466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9,369</w:t>
            </w:r>
          </w:p>
        </w:tc>
        <w:tc>
          <w:tcPr>
            <w:tcW w:type="dxa" w:w="1440"/>
          </w:tcPr>
          <w:p>
            <w:r>
              <w:t>5,667</w:t>
            </w:r>
          </w:p>
        </w:tc>
        <w:tc>
          <w:tcPr>
            <w:tcW w:type="dxa" w:w="1440"/>
          </w:tcPr>
          <w:p>
            <w:r>
              <w:t>3,702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18,137</w:t>
            </w:r>
          </w:p>
        </w:tc>
        <w:tc>
          <w:tcPr>
            <w:tcW w:type="dxa" w:w="1440"/>
          </w:tcPr>
          <w:p>
            <w:r>
              <w:t>11,682</w:t>
            </w:r>
          </w:p>
        </w:tc>
        <w:tc>
          <w:tcPr>
            <w:tcW w:type="dxa" w:w="1440"/>
          </w:tcPr>
          <w:p>
            <w:r>
              <w:t>6,455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8,083</w:t>
            </w:r>
          </w:p>
        </w:tc>
        <w:tc>
          <w:tcPr>
            <w:tcW w:type="dxa" w:w="1440"/>
          </w:tcPr>
          <w:p>
            <w:r>
              <w:t>6,308</w:t>
            </w:r>
          </w:p>
        </w:tc>
        <w:tc>
          <w:tcPr>
            <w:tcW w:type="dxa" w:w="1440"/>
          </w:tcPr>
          <w:p>
            <w:r>
              <w:t>1,775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42,534</w:t>
            </w:r>
          </w:p>
        </w:tc>
        <w:tc>
          <w:tcPr>
            <w:tcW w:type="dxa" w:w="1440"/>
          </w:tcPr>
          <w:p>
            <w:r>
              <w:t>28,369</w:t>
            </w:r>
          </w:p>
        </w:tc>
        <w:tc>
          <w:tcPr>
            <w:tcW w:type="dxa" w:w="1440"/>
          </w:tcPr>
          <w:p>
            <w:r>
              <w:t>14,165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43,331</w:t>
            </w:r>
          </w:p>
        </w:tc>
        <w:tc>
          <w:tcPr>
            <w:tcW w:type="dxa" w:w="1440"/>
          </w:tcPr>
          <w:p>
            <w:r>
              <w:t>31,429</w:t>
            </w:r>
          </w:p>
        </w:tc>
        <w:tc>
          <w:tcPr>
            <w:tcW w:type="dxa" w:w="1440"/>
          </w:tcPr>
          <w:p>
            <w:r>
              <w:t>11,902</w:t>
            </w:r>
          </w:p>
        </w:tc>
        <w:tc>
          <w:tcPr>
            <w:tcW w:type="dxa" w:w="1440"/>
          </w:tcPr>
          <w:p>
            <w:r>
              <w:t>27.5%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38,694</w:t>
            </w:r>
          </w:p>
        </w:tc>
        <w:tc>
          <w:tcPr>
            <w:tcW w:type="dxa" w:w="1440"/>
          </w:tcPr>
          <w:p>
            <w:r>
              <w:t>31,477</w:t>
            </w:r>
          </w:p>
        </w:tc>
        <w:tc>
          <w:tcPr>
            <w:tcW w:type="dxa" w:w="1440"/>
          </w:tcPr>
          <w:p>
            <w:r>
              <w:t>7,217</w:t>
            </w:r>
          </w:p>
        </w:tc>
        <w:tc>
          <w:tcPr>
            <w:tcW w:type="dxa" w:w="1440"/>
          </w:tcPr>
          <w:p>
            <w:r>
              <w:t>18.7%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24,456</w:t>
            </w:r>
          </w:p>
        </w:tc>
        <w:tc>
          <w:tcPr>
            <w:tcW w:type="dxa" w:w="1440"/>
          </w:tcPr>
          <w:p>
            <w:r>
              <w:t>14,765</w:t>
            </w:r>
          </w:p>
        </w:tc>
        <w:tc>
          <w:tcPr>
            <w:tcW w:type="dxa" w:w="1440"/>
          </w:tcPr>
          <w:p>
            <w:r>
              <w:t>9,691</w:t>
            </w:r>
          </w:p>
        </w:tc>
        <w:tc>
          <w:tcPr>
            <w:tcW w:type="dxa" w:w="1440"/>
          </w:tcPr>
          <w:p>
            <w:r>
              <w:t>39.6%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14,873</w:t>
            </w:r>
          </w:p>
        </w:tc>
        <w:tc>
          <w:tcPr>
            <w:tcW w:type="dxa" w:w="1440"/>
          </w:tcPr>
          <w:p>
            <w:r>
              <w:t>11,940</w:t>
            </w:r>
          </w:p>
        </w:tc>
        <w:tc>
          <w:tcPr>
            <w:tcW w:type="dxa" w:w="1440"/>
          </w:tcPr>
          <w:p>
            <w:r>
              <w:t>2,933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37,992</w:t>
            </w:r>
          </w:p>
        </w:tc>
        <w:tc>
          <w:tcPr>
            <w:tcW w:type="dxa" w:w="1440"/>
          </w:tcPr>
          <w:p>
            <w:r>
              <w:t>27,686</w:t>
            </w:r>
          </w:p>
        </w:tc>
        <w:tc>
          <w:tcPr>
            <w:tcW w:type="dxa" w:w="1440"/>
          </w:tcPr>
          <w:p>
            <w:r>
              <w:t>10,306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24,822</w:t>
            </w:r>
          </w:p>
        </w:tc>
        <w:tc>
          <w:tcPr>
            <w:tcW w:type="dxa" w:w="1440"/>
          </w:tcPr>
          <w:p>
            <w:r>
              <w:t>15,332</w:t>
            </w:r>
          </w:p>
        </w:tc>
        <w:tc>
          <w:tcPr>
            <w:tcW w:type="dxa" w:w="1440"/>
          </w:tcPr>
          <w:p>
            <w:r>
              <w:t>9,490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47,909</w:t>
            </w:r>
          </w:p>
        </w:tc>
        <w:tc>
          <w:tcPr>
            <w:tcW w:type="dxa" w:w="1440"/>
          </w:tcPr>
          <w:p>
            <w:r>
              <w:t>34,244</w:t>
            </w:r>
          </w:p>
        </w:tc>
        <w:tc>
          <w:tcPr>
            <w:tcW w:type="dxa" w:w="1440"/>
          </w:tcPr>
          <w:p>
            <w:r>
              <w:t>13,665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43,434</w:t>
            </w:r>
          </w:p>
        </w:tc>
        <w:tc>
          <w:tcPr>
            <w:tcW w:type="dxa" w:w="1440"/>
          </w:tcPr>
          <w:p>
            <w:r>
              <w:t>26,281</w:t>
            </w:r>
          </w:p>
        </w:tc>
        <w:tc>
          <w:tcPr>
            <w:tcW w:type="dxa" w:w="1440"/>
          </w:tcPr>
          <w:p>
            <w:r>
              <w:t>17,153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2,868</w:t>
            </w:r>
          </w:p>
        </w:tc>
        <w:tc>
          <w:tcPr>
            <w:tcW w:type="dxa" w:w="1440"/>
          </w:tcPr>
          <w:p>
            <w:r>
              <w:t>2,203</w:t>
            </w:r>
          </w:p>
        </w:tc>
        <w:tc>
          <w:tcPr>
            <w:tcW w:type="dxa" w:w="1440"/>
          </w:tcPr>
          <w:p>
            <w:r>
              <w:t>665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39,580</w:t>
            </w:r>
          </w:p>
        </w:tc>
        <w:tc>
          <w:tcPr>
            <w:tcW w:type="dxa" w:w="1440"/>
          </w:tcPr>
          <w:p>
            <w:r>
              <w:t>26,915</w:t>
            </w:r>
          </w:p>
        </w:tc>
        <w:tc>
          <w:tcPr>
            <w:tcW w:type="dxa" w:w="1440"/>
          </w:tcPr>
          <w:p>
            <w:r>
              <w:t>12,665</w:t>
            </w:r>
          </w:p>
        </w:tc>
        <w:tc>
          <w:tcPr>
            <w:tcW w:type="dxa" w:w="1440"/>
          </w:tcPr>
          <w:p>
            <w:r>
              <w:t>32.0%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36,004</w:t>
            </w:r>
          </w:p>
        </w:tc>
        <w:tc>
          <w:tcPr>
            <w:tcW w:type="dxa" w:w="1440"/>
          </w:tcPr>
          <w:p>
            <w:r>
              <w:t>29,375</w:t>
            </w:r>
          </w:p>
        </w:tc>
        <w:tc>
          <w:tcPr>
            <w:tcW w:type="dxa" w:w="1440"/>
          </w:tcPr>
          <w:p>
            <w:r>
              <w:t>6,629</w:t>
            </w:r>
          </w:p>
        </w:tc>
        <w:tc>
          <w:tcPr>
            <w:tcW w:type="dxa" w:w="1440"/>
          </w:tcPr>
          <w:p>
            <w:r>
              <w:t>18.4%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41,805</w:t>
            </w:r>
          </w:p>
        </w:tc>
        <w:tc>
          <w:tcPr>
            <w:tcW w:type="dxa" w:w="1440"/>
          </w:tcPr>
          <w:p>
            <w:r>
              <w:t>30,359</w:t>
            </w:r>
          </w:p>
        </w:tc>
        <w:tc>
          <w:tcPr>
            <w:tcW w:type="dxa" w:w="1440"/>
          </w:tcPr>
          <w:p>
            <w:r>
              <w:t>11,446</w:t>
            </w:r>
          </w:p>
        </w:tc>
        <w:tc>
          <w:tcPr>
            <w:tcW w:type="dxa" w:w="1440"/>
          </w:tcPr>
          <w:p>
            <w:r>
              <w:t>27.4%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23,832</w:t>
            </w:r>
          </w:p>
        </w:tc>
        <w:tc>
          <w:tcPr>
            <w:tcW w:type="dxa" w:w="1440"/>
          </w:tcPr>
          <w:p>
            <w:r>
              <w:t>14,545</w:t>
            </w:r>
          </w:p>
        </w:tc>
        <w:tc>
          <w:tcPr>
            <w:tcW w:type="dxa" w:w="1440"/>
          </w:tcPr>
          <w:p>
            <w:r>
              <w:t>9,287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25,389</w:t>
            </w:r>
          </w:p>
        </w:tc>
        <w:tc>
          <w:tcPr>
            <w:tcW w:type="dxa" w:w="1440"/>
          </w:tcPr>
          <w:p>
            <w:r>
              <w:t>16,297</w:t>
            </w:r>
          </w:p>
        </w:tc>
        <w:tc>
          <w:tcPr>
            <w:tcW w:type="dxa" w:w="1440"/>
          </w:tcPr>
          <w:p>
            <w:r>
              <w:t>9,092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49,463</w:t>
            </w:r>
          </w:p>
        </w:tc>
        <w:tc>
          <w:tcPr>
            <w:tcW w:type="dxa" w:w="1440"/>
          </w:tcPr>
          <w:p>
            <w:r>
              <w:t>37,969</w:t>
            </w:r>
          </w:p>
        </w:tc>
        <w:tc>
          <w:tcPr>
            <w:tcW w:type="dxa" w:w="1440"/>
          </w:tcPr>
          <w:p>
            <w:r>
              <w:t>11,494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5,404</w:t>
            </w:r>
          </w:p>
        </w:tc>
        <w:tc>
          <w:tcPr>
            <w:tcW w:type="dxa" w:w="1440"/>
          </w:tcPr>
          <w:p>
            <w:r>
              <w:t>3,944</w:t>
            </w:r>
          </w:p>
        </w:tc>
        <w:tc>
          <w:tcPr>
            <w:tcW w:type="dxa" w:w="1440"/>
          </w:tcPr>
          <w:p>
            <w:r>
              <w:t>1,460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5,839</w:t>
            </w:r>
          </w:p>
        </w:tc>
        <w:tc>
          <w:tcPr>
            <w:tcW w:type="dxa" w:w="1440"/>
          </w:tcPr>
          <w:p>
            <w:r>
              <w:t>4,369</w:t>
            </w:r>
          </w:p>
        </w:tc>
        <w:tc>
          <w:tcPr>
            <w:tcW w:type="dxa" w:w="1440"/>
          </w:tcPr>
          <w:p>
            <w:r>
              <w:t>1,470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21,401</w:t>
            </w:r>
          </w:p>
        </w:tc>
        <w:tc>
          <w:tcPr>
            <w:tcW w:type="dxa" w:w="1440"/>
          </w:tcPr>
          <w:p>
            <w:r>
              <w:t>15,240</w:t>
            </w:r>
          </w:p>
        </w:tc>
        <w:tc>
          <w:tcPr>
            <w:tcW w:type="dxa" w:w="1440"/>
          </w:tcPr>
          <w:p>
            <w:r>
              <w:t>6,161</w:t>
            </w:r>
          </w:p>
        </w:tc>
        <w:tc>
          <w:tcPr>
            <w:tcW w:type="dxa" w:w="1440"/>
          </w:tcPr>
          <w:p>
            <w:r>
              <w:t>28.8%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33,545</w:t>
            </w:r>
          </w:p>
        </w:tc>
        <w:tc>
          <w:tcPr>
            <w:tcW w:type="dxa" w:w="1440"/>
          </w:tcPr>
          <w:p>
            <w:r>
              <w:t>23,083</w:t>
            </w:r>
          </w:p>
        </w:tc>
        <w:tc>
          <w:tcPr>
            <w:tcW w:type="dxa" w:w="1440"/>
          </w:tcPr>
          <w:p>
            <w:r>
              <w:t>10,462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30,684</w:t>
            </w:r>
          </w:p>
        </w:tc>
        <w:tc>
          <w:tcPr>
            <w:tcW w:type="dxa" w:w="1440"/>
          </w:tcPr>
          <w:p>
            <w:r>
              <w:t>18,125</w:t>
            </w:r>
          </w:p>
        </w:tc>
        <w:tc>
          <w:tcPr>
            <w:tcW w:type="dxa" w:w="1440"/>
          </w:tcPr>
          <w:p>
            <w:r>
              <w:t>12,559</w:t>
            </w:r>
          </w:p>
        </w:tc>
        <w:tc>
          <w:tcPr>
            <w:tcW w:type="dxa" w:w="1440"/>
          </w:tcPr>
          <w:p>
            <w:r>
              <w:t>40.9%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12,147</w:t>
            </w:r>
          </w:p>
        </w:tc>
        <w:tc>
          <w:tcPr>
            <w:tcW w:type="dxa" w:w="1440"/>
          </w:tcPr>
          <w:p>
            <w:r>
              <w:t>7,122</w:t>
            </w:r>
          </w:p>
        </w:tc>
        <w:tc>
          <w:tcPr>
            <w:tcW w:type="dxa" w:w="1440"/>
          </w:tcPr>
          <w:p>
            <w:r>
              <w:t>5,025</w:t>
            </w:r>
          </w:p>
        </w:tc>
        <w:tc>
          <w:tcPr>
            <w:tcW w:type="dxa" w:w="1440"/>
          </w:tcPr>
          <w:p>
            <w:r>
              <w:t>41.4%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33,260</w:t>
            </w:r>
          </w:p>
        </w:tc>
        <w:tc>
          <w:tcPr>
            <w:tcW w:type="dxa" w:w="1440"/>
          </w:tcPr>
          <w:p>
            <w:r>
              <w:t>24,896</w:t>
            </w:r>
          </w:p>
        </w:tc>
        <w:tc>
          <w:tcPr>
            <w:tcW w:type="dxa" w:w="1440"/>
          </w:tcPr>
          <w:p>
            <w:r>
              <w:t>8,364</w:t>
            </w:r>
          </w:p>
        </w:tc>
        <w:tc>
          <w:tcPr>
            <w:tcW w:type="dxa" w:w="1440"/>
          </w:tcPr>
          <w:p>
            <w:r>
              <w:t>25.1%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7,151</w:t>
            </w:r>
          </w:p>
        </w:tc>
        <w:tc>
          <w:tcPr>
            <w:tcW w:type="dxa" w:w="1440"/>
          </w:tcPr>
          <w:p>
            <w:r>
              <w:t>4,265</w:t>
            </w:r>
          </w:p>
        </w:tc>
        <w:tc>
          <w:tcPr>
            <w:tcW w:type="dxa" w:w="1440"/>
          </w:tcPr>
          <w:p>
            <w:r>
              <w:t>2,886</w:t>
            </w:r>
          </w:p>
        </w:tc>
        <w:tc>
          <w:tcPr>
            <w:tcW w:type="dxa" w:w="1440"/>
          </w:tcPr>
          <w:p>
            <w:r>
              <w:t>40.4%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36,284</w:t>
            </w:r>
          </w:p>
        </w:tc>
        <w:tc>
          <w:tcPr>
            <w:tcW w:type="dxa" w:w="1440"/>
          </w:tcPr>
          <w:p>
            <w:r>
              <w:t>28,618</w:t>
            </w:r>
          </w:p>
        </w:tc>
        <w:tc>
          <w:tcPr>
            <w:tcW w:type="dxa" w:w="1440"/>
          </w:tcPr>
          <w:p>
            <w:r>
              <w:t>7,666</w:t>
            </w:r>
          </w:p>
        </w:tc>
        <w:tc>
          <w:tcPr>
            <w:tcW w:type="dxa" w:w="1440"/>
          </w:tcPr>
          <w:p>
            <w:r>
              <w:t>21.1%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18,898</w:t>
            </w:r>
          </w:p>
        </w:tc>
        <w:tc>
          <w:tcPr>
            <w:tcW w:type="dxa" w:w="1440"/>
          </w:tcPr>
          <w:p>
            <w:r>
              <w:t>11,205</w:t>
            </w:r>
          </w:p>
        </w:tc>
        <w:tc>
          <w:tcPr>
            <w:tcW w:type="dxa" w:w="1440"/>
          </w:tcPr>
          <w:p>
            <w:r>
              <w:t>7,693</w:t>
            </w:r>
          </w:p>
        </w:tc>
        <w:tc>
          <w:tcPr>
            <w:tcW w:type="dxa" w:w="1440"/>
          </w:tcPr>
          <w:p>
            <w:r>
              <w:t>40.7%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49,089</w:t>
            </w:r>
          </w:p>
        </w:tc>
        <w:tc>
          <w:tcPr>
            <w:tcW w:type="dxa" w:w="1440"/>
          </w:tcPr>
          <w:p>
            <w:r>
              <w:t>27,606</w:t>
            </w:r>
          </w:p>
        </w:tc>
        <w:tc>
          <w:tcPr>
            <w:tcW w:type="dxa" w:w="1440"/>
          </w:tcPr>
          <w:p>
            <w:r>
              <w:t>21,483</w:t>
            </w:r>
          </w:p>
        </w:tc>
        <w:tc>
          <w:tcPr>
            <w:tcW w:type="dxa" w:w="1440"/>
          </w:tcPr>
          <w:p>
            <w:r>
              <w:t>43.8%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21,541</w:t>
            </w:r>
          </w:p>
        </w:tc>
        <w:tc>
          <w:tcPr>
            <w:tcW w:type="dxa" w:w="1440"/>
          </w:tcPr>
          <w:p>
            <w:r>
              <w:t>13,586</w:t>
            </w:r>
          </w:p>
        </w:tc>
        <w:tc>
          <w:tcPr>
            <w:tcW w:type="dxa" w:w="1440"/>
          </w:tcPr>
          <w:p>
            <w:r>
              <w:t>7,955</w:t>
            </w:r>
          </w:p>
        </w:tc>
        <w:tc>
          <w:tcPr>
            <w:tcW w:type="dxa" w:w="1440"/>
          </w:tcPr>
          <w:p>
            <w:r>
              <w:t>36.9%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33,509</w:t>
            </w:r>
          </w:p>
        </w:tc>
        <w:tc>
          <w:tcPr>
            <w:tcW w:type="dxa" w:w="1440"/>
          </w:tcPr>
          <w:p>
            <w:r>
              <w:t>19,484</w:t>
            </w:r>
          </w:p>
        </w:tc>
        <w:tc>
          <w:tcPr>
            <w:tcW w:type="dxa" w:w="1440"/>
          </w:tcPr>
          <w:p>
            <w:r>
              <w:t>14,025</w:t>
            </w:r>
          </w:p>
        </w:tc>
        <w:tc>
          <w:tcPr>
            <w:tcW w:type="dxa" w:w="1440"/>
          </w:tcPr>
          <w:p>
            <w:r>
              <w:t>41.9%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12,054</w:t>
            </w:r>
          </w:p>
        </w:tc>
        <w:tc>
          <w:tcPr>
            <w:tcW w:type="dxa" w:w="1440"/>
          </w:tcPr>
          <w:p>
            <w:r>
              <w:t>7,389</w:t>
            </w:r>
          </w:p>
        </w:tc>
        <w:tc>
          <w:tcPr>
            <w:tcW w:type="dxa" w:w="1440"/>
          </w:tcPr>
          <w:p>
            <w:r>
              <w:t>4,665</w:t>
            </w:r>
          </w:p>
        </w:tc>
        <w:tc>
          <w:tcPr>
            <w:tcW w:type="dxa" w:w="1440"/>
          </w:tcPr>
          <w:p>
            <w:r>
              <w:t>38.7%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48,757</w:t>
            </w:r>
          </w:p>
        </w:tc>
        <w:tc>
          <w:tcPr>
            <w:tcW w:type="dxa" w:w="1440"/>
          </w:tcPr>
          <w:p>
            <w:r>
              <w:t>40,465</w:t>
            </w:r>
          </w:p>
        </w:tc>
        <w:tc>
          <w:tcPr>
            <w:tcW w:type="dxa" w:w="1440"/>
          </w:tcPr>
          <w:p>
            <w:r>
              <w:t>8,292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39,983</w:t>
            </w:r>
          </w:p>
        </w:tc>
        <w:tc>
          <w:tcPr>
            <w:tcW w:type="dxa" w:w="1440"/>
          </w:tcPr>
          <w:p>
            <w:r>
              <w:t>25,307</w:t>
            </w:r>
          </w:p>
        </w:tc>
        <w:tc>
          <w:tcPr>
            <w:tcW w:type="dxa" w:w="1440"/>
          </w:tcPr>
          <w:p>
            <w:r>
              <w:t>14,676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41,435</w:t>
            </w:r>
          </w:p>
        </w:tc>
        <w:tc>
          <w:tcPr>
            <w:tcW w:type="dxa" w:w="1440"/>
          </w:tcPr>
          <w:p>
            <w:r>
              <w:t>33,800</w:t>
            </w:r>
          </w:p>
        </w:tc>
        <w:tc>
          <w:tcPr>
            <w:tcW w:type="dxa" w:w="1440"/>
          </w:tcPr>
          <w:p>
            <w:r>
              <w:t>7,635</w:t>
            </w:r>
          </w:p>
        </w:tc>
        <w:tc>
          <w:tcPr>
            <w:tcW w:type="dxa" w:w="1440"/>
          </w:tcPr>
          <w:p>
            <w:r>
              <w:t>18.4%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11,457</w:t>
            </w:r>
          </w:p>
        </w:tc>
        <w:tc>
          <w:tcPr>
            <w:tcW w:type="dxa" w:w="1440"/>
          </w:tcPr>
          <w:p>
            <w:r>
              <w:t>6,693</w:t>
            </w:r>
          </w:p>
        </w:tc>
        <w:tc>
          <w:tcPr>
            <w:tcW w:type="dxa" w:w="1440"/>
          </w:tcPr>
          <w:p>
            <w:r>
              <w:t>4,764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17,077</w:t>
            </w:r>
          </w:p>
        </w:tc>
        <w:tc>
          <w:tcPr>
            <w:tcW w:type="dxa" w:w="1440"/>
          </w:tcPr>
          <w:p>
            <w:r>
              <w:t>10,236</w:t>
            </w:r>
          </w:p>
        </w:tc>
        <w:tc>
          <w:tcPr>
            <w:tcW w:type="dxa" w:w="1440"/>
          </w:tcPr>
          <w:p>
            <w:r>
              <w:t>6,841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2,040</w:t>
            </w:r>
          </w:p>
        </w:tc>
        <w:tc>
          <w:tcPr>
            <w:tcW w:type="dxa" w:w="1440"/>
          </w:tcPr>
          <w:p>
            <w:r>
              <w:t>1,126</w:t>
            </w:r>
          </w:p>
        </w:tc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44.8%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46,850</w:t>
            </w:r>
          </w:p>
        </w:tc>
        <w:tc>
          <w:tcPr>
            <w:tcW w:type="dxa" w:w="1440"/>
          </w:tcPr>
          <w:p>
            <w:r>
              <w:t>35,173</w:t>
            </w:r>
          </w:p>
        </w:tc>
        <w:tc>
          <w:tcPr>
            <w:tcW w:type="dxa" w:w="1440"/>
          </w:tcPr>
          <w:p>
            <w:r>
              <w:t>11,677</w:t>
            </w:r>
          </w:p>
        </w:tc>
        <w:tc>
          <w:tcPr>
            <w:tcW w:type="dxa" w:w="1440"/>
          </w:tcPr>
          <w:p>
            <w:r>
              <w:t>24.9%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32,537</w:t>
            </w:r>
          </w:p>
        </w:tc>
        <w:tc>
          <w:tcPr>
            <w:tcW w:type="dxa" w:w="1440"/>
          </w:tcPr>
          <w:p>
            <w:r>
              <w:t>22,599</w:t>
            </w:r>
          </w:p>
        </w:tc>
        <w:tc>
          <w:tcPr>
            <w:tcW w:type="dxa" w:w="1440"/>
          </w:tcPr>
          <w:p>
            <w:r>
              <w:t>9,938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19,681</w:t>
            </w:r>
          </w:p>
        </w:tc>
        <w:tc>
          <w:tcPr>
            <w:tcW w:type="dxa" w:w="1440"/>
          </w:tcPr>
          <w:p>
            <w:r>
              <w:t>15,284</w:t>
            </w:r>
          </w:p>
        </w:tc>
        <w:tc>
          <w:tcPr>
            <w:tcW w:type="dxa" w:w="1440"/>
          </w:tcPr>
          <w:p>
            <w:r>
              <w:t>4,397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17,046</w:t>
            </w:r>
          </w:p>
        </w:tc>
        <w:tc>
          <w:tcPr>
            <w:tcW w:type="dxa" w:w="1440"/>
          </w:tcPr>
          <w:p>
            <w:r>
              <w:t>12,030</w:t>
            </w:r>
          </w:p>
        </w:tc>
        <w:tc>
          <w:tcPr>
            <w:tcW w:type="dxa" w:w="1440"/>
          </w:tcPr>
          <w:p>
            <w:r>
              <w:t>5,016</w:t>
            </w:r>
          </w:p>
        </w:tc>
        <w:tc>
          <w:tcPr>
            <w:tcW w:type="dxa" w:w="1440"/>
          </w:tcPr>
          <w:p>
            <w:r>
              <w:t>29.4%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亞太地區 (APAC) - 2023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18,576</w:t>
            </w:r>
          </w:p>
        </w:tc>
        <w:tc>
          <w:tcPr>
            <w:tcW w:type="dxa" w:w="1440"/>
          </w:tcPr>
          <w:p>
            <w:r>
              <w:t>14,343</w:t>
            </w:r>
          </w:p>
        </w:tc>
        <w:tc>
          <w:tcPr>
            <w:tcW w:type="dxa" w:w="1440"/>
          </w:tcPr>
          <w:p>
            <w:r>
              <w:t>4,233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23,239</w:t>
            </w:r>
          </w:p>
        </w:tc>
        <w:tc>
          <w:tcPr>
            <w:tcW w:type="dxa" w:w="1440"/>
          </w:tcPr>
          <w:p>
            <w:r>
              <w:t>17,548</w:t>
            </w:r>
          </w:p>
        </w:tc>
        <w:tc>
          <w:tcPr>
            <w:tcW w:type="dxa" w:w="1440"/>
          </w:tcPr>
          <w:p>
            <w:r>
              <w:t>5,691</w:t>
            </w:r>
          </w:p>
        </w:tc>
        <w:tc>
          <w:tcPr>
            <w:tcW w:type="dxa" w:w="1440"/>
          </w:tcPr>
          <w:p>
            <w:r>
              <w:t>24.5%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1,852</w:t>
            </w:r>
          </w:p>
        </w:tc>
        <w:tc>
          <w:tcPr>
            <w:tcW w:type="dxa" w:w="1440"/>
          </w:tcPr>
          <w:p>
            <w:r>
              <w:t>1,349</w:t>
            </w:r>
          </w:p>
        </w:tc>
        <w:tc>
          <w:tcPr>
            <w:tcW w:type="dxa" w:w="1440"/>
          </w:tcPr>
          <w:p>
            <w:r>
              <w:t>503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38,725</w:t>
            </w:r>
          </w:p>
        </w:tc>
        <w:tc>
          <w:tcPr>
            <w:tcW w:type="dxa" w:w="1440"/>
          </w:tcPr>
          <w:p>
            <w:r>
              <w:t>22,784</w:t>
            </w:r>
          </w:p>
        </w:tc>
        <w:tc>
          <w:tcPr>
            <w:tcW w:type="dxa" w:w="1440"/>
          </w:tcPr>
          <w:p>
            <w:r>
              <w:t>15,941</w:t>
            </w:r>
          </w:p>
        </w:tc>
        <w:tc>
          <w:tcPr>
            <w:tcW w:type="dxa" w:w="1440"/>
          </w:tcPr>
          <w:p>
            <w:r>
              <w:t>41.2%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47,798</w:t>
            </w:r>
          </w:p>
        </w:tc>
        <w:tc>
          <w:tcPr>
            <w:tcW w:type="dxa" w:w="1440"/>
          </w:tcPr>
          <w:p>
            <w:r>
              <w:t>27,673</w:t>
            </w:r>
          </w:p>
        </w:tc>
        <w:tc>
          <w:tcPr>
            <w:tcW w:type="dxa" w:w="1440"/>
          </w:tcPr>
          <w:p>
            <w:r>
              <w:t>20,125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38,176</w:t>
            </w:r>
          </w:p>
        </w:tc>
        <w:tc>
          <w:tcPr>
            <w:tcW w:type="dxa" w:w="1440"/>
          </w:tcPr>
          <w:p>
            <w:r>
              <w:t>29,655</w:t>
            </w:r>
          </w:p>
        </w:tc>
        <w:tc>
          <w:tcPr>
            <w:tcW w:type="dxa" w:w="1440"/>
          </w:tcPr>
          <w:p>
            <w:r>
              <w:t>8,521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9,806</w:t>
            </w:r>
          </w:p>
        </w:tc>
        <w:tc>
          <w:tcPr>
            <w:tcW w:type="dxa" w:w="1440"/>
          </w:tcPr>
          <w:p>
            <w:r>
              <w:t>6,777</w:t>
            </w:r>
          </w:p>
        </w:tc>
        <w:tc>
          <w:tcPr>
            <w:tcW w:type="dxa" w:w="1440"/>
          </w:tcPr>
          <w:p>
            <w:r>
              <w:t>3,029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46,480</w:t>
            </w:r>
          </w:p>
        </w:tc>
        <w:tc>
          <w:tcPr>
            <w:tcW w:type="dxa" w:w="1440"/>
          </w:tcPr>
          <w:p>
            <w:r>
              <w:t>28,116</w:t>
            </w:r>
          </w:p>
        </w:tc>
        <w:tc>
          <w:tcPr>
            <w:tcW w:type="dxa" w:w="1440"/>
          </w:tcPr>
          <w:p>
            <w:r>
              <w:t>18,364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35,952</w:t>
            </w:r>
          </w:p>
        </w:tc>
        <w:tc>
          <w:tcPr>
            <w:tcW w:type="dxa" w:w="1440"/>
          </w:tcPr>
          <w:p>
            <w:r>
              <w:t>24,283</w:t>
            </w:r>
          </w:p>
        </w:tc>
        <w:tc>
          <w:tcPr>
            <w:tcW w:type="dxa" w:w="1440"/>
          </w:tcPr>
          <w:p>
            <w:r>
              <w:t>11,669</w:t>
            </w:r>
          </w:p>
        </w:tc>
        <w:tc>
          <w:tcPr>
            <w:tcW w:type="dxa" w:w="1440"/>
          </w:tcPr>
          <w:p>
            <w:r>
              <w:t>32.5%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23,253</w:t>
            </w:r>
          </w:p>
        </w:tc>
        <w:tc>
          <w:tcPr>
            <w:tcW w:type="dxa" w:w="1440"/>
          </w:tcPr>
          <w:p>
            <w:r>
              <w:t>15,967</w:t>
            </w:r>
          </w:p>
        </w:tc>
        <w:tc>
          <w:tcPr>
            <w:tcW w:type="dxa" w:w="1440"/>
          </w:tcPr>
          <w:p>
            <w:r>
              <w:t>7,286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32,590</w:t>
            </w:r>
          </w:p>
        </w:tc>
        <w:tc>
          <w:tcPr>
            <w:tcW w:type="dxa" w:w="1440"/>
          </w:tcPr>
          <w:p>
            <w:r>
              <w:t>25,218</w:t>
            </w:r>
          </w:p>
        </w:tc>
        <w:tc>
          <w:tcPr>
            <w:tcW w:type="dxa" w:w="1440"/>
          </w:tcPr>
          <w:p>
            <w:r>
              <w:t>7,372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38,933</w:t>
            </w:r>
          </w:p>
        </w:tc>
        <w:tc>
          <w:tcPr>
            <w:tcW w:type="dxa" w:w="1440"/>
          </w:tcPr>
          <w:p>
            <w:r>
              <w:t>32,999</w:t>
            </w:r>
          </w:p>
        </w:tc>
        <w:tc>
          <w:tcPr>
            <w:tcW w:type="dxa" w:w="1440"/>
          </w:tcPr>
          <w:p>
            <w:r>
              <w:t>5,934</w:t>
            </w:r>
          </w:p>
        </w:tc>
        <w:tc>
          <w:tcPr>
            <w:tcW w:type="dxa" w:w="1440"/>
          </w:tcPr>
          <w:p>
            <w:r>
              <w:t>15.2%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10,892</w:t>
            </w:r>
          </w:p>
        </w:tc>
        <w:tc>
          <w:tcPr>
            <w:tcW w:type="dxa" w:w="1440"/>
          </w:tcPr>
          <w:p>
            <w:r>
              <w:t>6,158</w:t>
            </w:r>
          </w:p>
        </w:tc>
        <w:tc>
          <w:tcPr>
            <w:tcW w:type="dxa" w:w="1440"/>
          </w:tcPr>
          <w:p>
            <w:r>
              <w:t>4,734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18,325</w:t>
            </w:r>
          </w:p>
        </w:tc>
        <w:tc>
          <w:tcPr>
            <w:tcW w:type="dxa" w:w="1440"/>
          </w:tcPr>
          <w:p>
            <w:r>
              <w:t>12,518</w:t>
            </w:r>
          </w:p>
        </w:tc>
        <w:tc>
          <w:tcPr>
            <w:tcW w:type="dxa" w:w="1440"/>
          </w:tcPr>
          <w:p>
            <w:r>
              <w:t>5,807</w:t>
            </w:r>
          </w:p>
        </w:tc>
        <w:tc>
          <w:tcPr>
            <w:tcW w:type="dxa" w:w="1440"/>
          </w:tcPr>
          <w:p>
            <w:r>
              <w:t>31.7%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34,833</w:t>
            </w:r>
          </w:p>
        </w:tc>
        <w:tc>
          <w:tcPr>
            <w:tcW w:type="dxa" w:w="1440"/>
          </w:tcPr>
          <w:p>
            <w:r>
              <w:t>26,542</w:t>
            </w:r>
          </w:p>
        </w:tc>
        <w:tc>
          <w:tcPr>
            <w:tcW w:type="dxa" w:w="1440"/>
          </w:tcPr>
          <w:p>
            <w:r>
              <w:t>8,291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37,122</w:t>
            </w:r>
          </w:p>
        </w:tc>
        <w:tc>
          <w:tcPr>
            <w:tcW w:type="dxa" w:w="1440"/>
          </w:tcPr>
          <w:p>
            <w:r>
              <w:t>25,851</w:t>
            </w:r>
          </w:p>
        </w:tc>
        <w:tc>
          <w:tcPr>
            <w:tcW w:type="dxa" w:w="1440"/>
          </w:tcPr>
          <w:p>
            <w:r>
              <w:t>11,271</w:t>
            </w:r>
          </w:p>
        </w:tc>
        <w:tc>
          <w:tcPr>
            <w:tcW w:type="dxa" w:w="1440"/>
          </w:tcPr>
          <w:p>
            <w:r>
              <w:t>30.4%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34,645</w:t>
            </w:r>
          </w:p>
        </w:tc>
        <w:tc>
          <w:tcPr>
            <w:tcW w:type="dxa" w:w="1440"/>
          </w:tcPr>
          <w:p>
            <w:r>
              <w:t>24,389</w:t>
            </w:r>
          </w:p>
        </w:tc>
        <w:tc>
          <w:tcPr>
            <w:tcW w:type="dxa" w:w="1440"/>
          </w:tcPr>
          <w:p>
            <w:r>
              <w:t>10,256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32,734</w:t>
            </w:r>
          </w:p>
        </w:tc>
        <w:tc>
          <w:tcPr>
            <w:tcW w:type="dxa" w:w="1440"/>
          </w:tcPr>
          <w:p>
            <w:r>
              <w:t>23,472</w:t>
            </w:r>
          </w:p>
        </w:tc>
        <w:tc>
          <w:tcPr>
            <w:tcW w:type="dxa" w:w="1440"/>
          </w:tcPr>
          <w:p>
            <w:r>
              <w:t>9,262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46,969</w:t>
            </w:r>
          </w:p>
        </w:tc>
        <w:tc>
          <w:tcPr>
            <w:tcW w:type="dxa" w:w="1440"/>
          </w:tcPr>
          <w:p>
            <w:r>
              <w:t>30,183</w:t>
            </w:r>
          </w:p>
        </w:tc>
        <w:tc>
          <w:tcPr>
            <w:tcW w:type="dxa" w:w="1440"/>
          </w:tcPr>
          <w:p>
            <w:r>
              <w:t>16,786</w:t>
            </w:r>
          </w:p>
        </w:tc>
        <w:tc>
          <w:tcPr>
            <w:tcW w:type="dxa" w:w="1440"/>
          </w:tcPr>
          <w:p>
            <w:r>
              <w:t>35.7%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7,011</w:t>
            </w:r>
          </w:p>
        </w:tc>
        <w:tc>
          <w:tcPr>
            <w:tcW w:type="dxa" w:w="1440"/>
          </w:tcPr>
          <w:p>
            <w:r>
              <w:t>5,835</w:t>
            </w:r>
          </w:p>
        </w:tc>
        <w:tc>
          <w:tcPr>
            <w:tcW w:type="dxa" w:w="1440"/>
          </w:tcPr>
          <w:p>
            <w:r>
              <w:t>1,176</w:t>
            </w:r>
          </w:p>
        </w:tc>
        <w:tc>
          <w:tcPr>
            <w:tcW w:type="dxa" w:w="1440"/>
          </w:tcPr>
          <w:p>
            <w:r>
              <w:t>16.8%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23,518</w:t>
            </w:r>
          </w:p>
        </w:tc>
        <w:tc>
          <w:tcPr>
            <w:tcW w:type="dxa" w:w="1440"/>
          </w:tcPr>
          <w:p>
            <w:r>
              <w:t>17,619</w:t>
            </w:r>
          </w:p>
        </w:tc>
        <w:tc>
          <w:tcPr>
            <w:tcW w:type="dxa" w:w="1440"/>
          </w:tcPr>
          <w:p>
            <w:r>
              <w:t>5,899</w:t>
            </w:r>
          </w:p>
        </w:tc>
        <w:tc>
          <w:tcPr>
            <w:tcW w:type="dxa" w:w="1440"/>
          </w:tcPr>
          <w:p>
            <w:r>
              <w:t>25.1%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35,034</w:t>
            </w:r>
          </w:p>
        </w:tc>
        <w:tc>
          <w:tcPr>
            <w:tcW w:type="dxa" w:w="1440"/>
          </w:tcPr>
          <w:p>
            <w:r>
              <w:t>25,134</w:t>
            </w:r>
          </w:p>
        </w:tc>
        <w:tc>
          <w:tcPr>
            <w:tcW w:type="dxa" w:w="1440"/>
          </w:tcPr>
          <w:p>
            <w:r>
              <w:t>9,900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43,142</w:t>
            </w:r>
          </w:p>
        </w:tc>
        <w:tc>
          <w:tcPr>
            <w:tcW w:type="dxa" w:w="1440"/>
          </w:tcPr>
          <w:p>
            <w:r>
              <w:t>32,440</w:t>
            </w:r>
          </w:p>
        </w:tc>
        <w:tc>
          <w:tcPr>
            <w:tcW w:type="dxa" w:w="1440"/>
          </w:tcPr>
          <w:p>
            <w:r>
              <w:t>10,702</w:t>
            </w:r>
          </w:p>
        </w:tc>
        <w:tc>
          <w:tcPr>
            <w:tcW w:type="dxa" w:w="1440"/>
          </w:tcPr>
          <w:p>
            <w:r>
              <w:t>24.8%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29,599</w:t>
            </w:r>
          </w:p>
        </w:tc>
        <w:tc>
          <w:tcPr>
            <w:tcW w:type="dxa" w:w="1440"/>
          </w:tcPr>
          <w:p>
            <w:r>
              <w:t>16,575</w:t>
            </w:r>
          </w:p>
        </w:tc>
        <w:tc>
          <w:tcPr>
            <w:tcW w:type="dxa" w:w="1440"/>
          </w:tcPr>
          <w:p>
            <w:r>
              <w:t>13,024</w:t>
            </w:r>
          </w:p>
        </w:tc>
        <w:tc>
          <w:tcPr>
            <w:tcW w:type="dxa" w:w="1440"/>
          </w:tcPr>
          <w:p>
            <w:r>
              <w:t>44.0%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8,607</w:t>
            </w:r>
          </w:p>
        </w:tc>
        <w:tc>
          <w:tcPr>
            <w:tcW w:type="dxa" w:w="1440"/>
          </w:tcPr>
          <w:p>
            <w:r>
              <w:t>5,267</w:t>
            </w:r>
          </w:p>
        </w:tc>
        <w:tc>
          <w:tcPr>
            <w:tcW w:type="dxa" w:w="1440"/>
          </w:tcPr>
          <w:p>
            <w:r>
              <w:t>3,340</w:t>
            </w:r>
          </w:p>
        </w:tc>
        <w:tc>
          <w:tcPr>
            <w:tcW w:type="dxa" w:w="1440"/>
          </w:tcPr>
          <w:p>
            <w:r>
              <w:t>38.8%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42,355</w:t>
            </w:r>
          </w:p>
        </w:tc>
        <w:tc>
          <w:tcPr>
            <w:tcW w:type="dxa" w:w="1440"/>
          </w:tcPr>
          <w:p>
            <w:r>
              <w:t>27,760</w:t>
            </w:r>
          </w:p>
        </w:tc>
        <w:tc>
          <w:tcPr>
            <w:tcW w:type="dxa" w:w="1440"/>
          </w:tcPr>
          <w:p>
            <w:r>
              <w:t>14,595</w:t>
            </w:r>
          </w:p>
        </w:tc>
        <w:tc>
          <w:tcPr>
            <w:tcW w:type="dxa" w:w="1440"/>
          </w:tcPr>
          <w:p>
            <w:r>
              <w:t>34.5%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13,344</w:t>
            </w:r>
          </w:p>
        </w:tc>
        <w:tc>
          <w:tcPr>
            <w:tcW w:type="dxa" w:w="1440"/>
          </w:tcPr>
          <w:p>
            <w:r>
              <w:t>9,055</w:t>
            </w:r>
          </w:p>
        </w:tc>
        <w:tc>
          <w:tcPr>
            <w:tcW w:type="dxa" w:w="1440"/>
          </w:tcPr>
          <w:p>
            <w:r>
              <w:t>4,289</w:t>
            </w:r>
          </w:p>
        </w:tc>
        <w:tc>
          <w:tcPr>
            <w:tcW w:type="dxa" w:w="1440"/>
          </w:tcPr>
          <w:p>
            <w:r>
              <w:t>32.1%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42,528</w:t>
            </w:r>
          </w:p>
        </w:tc>
        <w:tc>
          <w:tcPr>
            <w:tcW w:type="dxa" w:w="1440"/>
          </w:tcPr>
          <w:p>
            <w:r>
              <w:t>33,611</w:t>
            </w:r>
          </w:p>
        </w:tc>
        <w:tc>
          <w:tcPr>
            <w:tcW w:type="dxa" w:w="1440"/>
          </w:tcPr>
          <w:p>
            <w:r>
              <w:t>8,917</w:t>
            </w:r>
          </w:p>
        </w:tc>
        <w:tc>
          <w:tcPr>
            <w:tcW w:type="dxa" w:w="1440"/>
          </w:tcPr>
          <w:p>
            <w:r>
              <w:t>21.0%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21,924</w:t>
            </w:r>
          </w:p>
        </w:tc>
        <w:tc>
          <w:tcPr>
            <w:tcW w:type="dxa" w:w="1440"/>
          </w:tcPr>
          <w:p>
            <w:r>
              <w:t>13,266</w:t>
            </w:r>
          </w:p>
        </w:tc>
        <w:tc>
          <w:tcPr>
            <w:tcW w:type="dxa" w:w="1440"/>
          </w:tcPr>
          <w:p>
            <w:r>
              <w:t>8,658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21,151</w:t>
            </w:r>
          </w:p>
        </w:tc>
        <w:tc>
          <w:tcPr>
            <w:tcW w:type="dxa" w:w="1440"/>
          </w:tcPr>
          <w:p>
            <w:r>
              <w:t>13,689</w:t>
            </w:r>
          </w:p>
        </w:tc>
        <w:tc>
          <w:tcPr>
            <w:tcW w:type="dxa" w:w="1440"/>
          </w:tcPr>
          <w:p>
            <w:r>
              <w:t>7,462</w:t>
            </w:r>
          </w:p>
        </w:tc>
        <w:tc>
          <w:tcPr>
            <w:tcW w:type="dxa" w:w="1440"/>
          </w:tcPr>
          <w:p>
            <w:r>
              <w:t>35.3%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5,419</w:t>
            </w:r>
          </w:p>
        </w:tc>
        <w:tc>
          <w:tcPr>
            <w:tcW w:type="dxa" w:w="1440"/>
          </w:tcPr>
          <w:p>
            <w:r>
              <w:t>3,440</w:t>
            </w:r>
          </w:p>
        </w:tc>
        <w:tc>
          <w:tcPr>
            <w:tcW w:type="dxa" w:w="1440"/>
          </w:tcPr>
          <w:p>
            <w:r>
              <w:t>1,979</w:t>
            </w:r>
          </w:p>
        </w:tc>
        <w:tc>
          <w:tcPr>
            <w:tcW w:type="dxa" w:w="1440"/>
          </w:tcPr>
          <w:p>
            <w:r>
              <w:t>36.5%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4,438</w:t>
            </w:r>
          </w:p>
        </w:tc>
        <w:tc>
          <w:tcPr>
            <w:tcW w:type="dxa" w:w="1440"/>
          </w:tcPr>
          <w:p>
            <w:r>
              <w:t>3,040</w:t>
            </w:r>
          </w:p>
        </w:tc>
        <w:tc>
          <w:tcPr>
            <w:tcW w:type="dxa" w:w="1440"/>
          </w:tcPr>
          <w:p>
            <w:r>
              <w:t>1,398</w:t>
            </w:r>
          </w:p>
        </w:tc>
        <w:tc>
          <w:tcPr>
            <w:tcW w:type="dxa" w:w="1440"/>
          </w:tcPr>
          <w:p>
            <w:r>
              <w:t>31.5%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42,372</w:t>
            </w:r>
          </w:p>
        </w:tc>
        <w:tc>
          <w:tcPr>
            <w:tcW w:type="dxa" w:w="1440"/>
          </w:tcPr>
          <w:p>
            <w:r>
              <w:t>31,387</w:t>
            </w:r>
          </w:p>
        </w:tc>
        <w:tc>
          <w:tcPr>
            <w:tcW w:type="dxa" w:w="1440"/>
          </w:tcPr>
          <w:p>
            <w:r>
              <w:t>10,985</w:t>
            </w:r>
          </w:p>
        </w:tc>
        <w:tc>
          <w:tcPr>
            <w:tcW w:type="dxa" w:w="1440"/>
          </w:tcPr>
          <w:p>
            <w:r>
              <w:t>25.9%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49,147</w:t>
            </w:r>
          </w:p>
        </w:tc>
        <w:tc>
          <w:tcPr>
            <w:tcW w:type="dxa" w:w="1440"/>
          </w:tcPr>
          <w:p>
            <w:r>
              <w:t>30,497</w:t>
            </w:r>
          </w:p>
        </w:tc>
        <w:tc>
          <w:tcPr>
            <w:tcW w:type="dxa" w:w="1440"/>
          </w:tcPr>
          <w:p>
            <w:r>
              <w:t>18,650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27,653</w:t>
            </w:r>
          </w:p>
        </w:tc>
        <w:tc>
          <w:tcPr>
            <w:tcW w:type="dxa" w:w="1440"/>
          </w:tcPr>
          <w:p>
            <w:r>
              <w:t>15,724</w:t>
            </w:r>
          </w:p>
        </w:tc>
        <w:tc>
          <w:tcPr>
            <w:tcW w:type="dxa" w:w="1440"/>
          </w:tcPr>
          <w:p>
            <w:r>
              <w:t>11,929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9,655</w:t>
            </w:r>
          </w:p>
        </w:tc>
        <w:tc>
          <w:tcPr>
            <w:tcW w:type="dxa" w:w="1440"/>
          </w:tcPr>
          <w:p>
            <w:r>
              <w:t>7,092</w:t>
            </w:r>
          </w:p>
        </w:tc>
        <w:tc>
          <w:tcPr>
            <w:tcW w:type="dxa" w:w="1440"/>
          </w:tcPr>
          <w:p>
            <w:r>
              <w:t>2,563</w:t>
            </w:r>
          </w:p>
        </w:tc>
        <w:tc>
          <w:tcPr>
            <w:tcW w:type="dxa" w:w="1440"/>
          </w:tcPr>
          <w:p>
            <w:r>
              <w:t>26.5%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41,624</w:t>
            </w:r>
          </w:p>
        </w:tc>
        <w:tc>
          <w:tcPr>
            <w:tcW w:type="dxa" w:w="1440"/>
          </w:tcPr>
          <w:p>
            <w:r>
              <w:t>34,580</w:t>
            </w:r>
          </w:p>
        </w:tc>
        <w:tc>
          <w:tcPr>
            <w:tcW w:type="dxa" w:w="1440"/>
          </w:tcPr>
          <w:p>
            <w:r>
              <w:t>7,044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34,273</w:t>
            </w:r>
          </w:p>
        </w:tc>
        <w:tc>
          <w:tcPr>
            <w:tcW w:type="dxa" w:w="1440"/>
          </w:tcPr>
          <w:p>
            <w:r>
              <w:t>24,411</w:t>
            </w:r>
          </w:p>
        </w:tc>
        <w:tc>
          <w:tcPr>
            <w:tcW w:type="dxa" w:w="1440"/>
          </w:tcPr>
          <w:p>
            <w:r>
              <w:t>9,862</w:t>
            </w:r>
          </w:p>
        </w:tc>
        <w:tc>
          <w:tcPr>
            <w:tcW w:type="dxa" w:w="1440"/>
          </w:tcPr>
          <w:p>
            <w:r>
              <w:t>28.8%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2,024</w:t>
            </w:r>
          </w:p>
        </w:tc>
        <w:tc>
          <w:tcPr>
            <w:tcW w:type="dxa" w:w="1440"/>
          </w:tcPr>
          <w:p>
            <w:r>
              <w:t>1,463</w:t>
            </w:r>
          </w:p>
        </w:tc>
        <w:tc>
          <w:tcPr>
            <w:tcW w:type="dxa" w:w="1440"/>
          </w:tcPr>
          <w:p>
            <w:r>
              <w:t>561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5,328</w:t>
            </w:r>
          </w:p>
        </w:tc>
        <w:tc>
          <w:tcPr>
            <w:tcW w:type="dxa" w:w="1440"/>
          </w:tcPr>
          <w:p>
            <w:r>
              <w:t>3,774</w:t>
            </w:r>
          </w:p>
        </w:tc>
        <w:tc>
          <w:tcPr>
            <w:tcW w:type="dxa" w:w="1440"/>
          </w:tcPr>
          <w:p>
            <w:r>
              <w:t>1,554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32,750</w:t>
            </w:r>
          </w:p>
        </w:tc>
        <w:tc>
          <w:tcPr>
            <w:tcW w:type="dxa" w:w="1440"/>
          </w:tcPr>
          <w:p>
            <w:r>
              <w:t>26,437</w:t>
            </w:r>
          </w:p>
        </w:tc>
        <w:tc>
          <w:tcPr>
            <w:tcW w:type="dxa" w:w="1440"/>
          </w:tcPr>
          <w:p>
            <w:r>
              <w:t>6,313</w:t>
            </w:r>
          </w:p>
        </w:tc>
        <w:tc>
          <w:tcPr>
            <w:tcW w:type="dxa" w:w="1440"/>
          </w:tcPr>
          <w:p>
            <w:r>
              <w:t>19.3%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46,318</w:t>
            </w:r>
          </w:p>
        </w:tc>
        <w:tc>
          <w:tcPr>
            <w:tcW w:type="dxa" w:w="1440"/>
          </w:tcPr>
          <w:p>
            <w:r>
              <w:t>31,609</w:t>
            </w:r>
          </w:p>
        </w:tc>
        <w:tc>
          <w:tcPr>
            <w:tcW w:type="dxa" w:w="1440"/>
          </w:tcPr>
          <w:p>
            <w:r>
              <w:t>14,709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8,800</w:t>
            </w:r>
          </w:p>
        </w:tc>
        <w:tc>
          <w:tcPr>
            <w:tcW w:type="dxa" w:w="1440"/>
          </w:tcPr>
          <w:p>
            <w:r>
              <w:t>6,597</w:t>
            </w:r>
          </w:p>
        </w:tc>
        <w:tc>
          <w:tcPr>
            <w:tcW w:type="dxa" w:w="1440"/>
          </w:tcPr>
          <w:p>
            <w:r>
              <w:t>2,203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43,498</w:t>
            </w:r>
          </w:p>
        </w:tc>
        <w:tc>
          <w:tcPr>
            <w:tcW w:type="dxa" w:w="1440"/>
          </w:tcPr>
          <w:p>
            <w:r>
              <w:t>35,799</w:t>
            </w:r>
          </w:p>
        </w:tc>
        <w:tc>
          <w:tcPr>
            <w:tcW w:type="dxa" w:w="1440"/>
          </w:tcPr>
          <w:p>
            <w:r>
              <w:t>7,699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27,636</w:t>
            </w:r>
          </w:p>
        </w:tc>
        <w:tc>
          <w:tcPr>
            <w:tcW w:type="dxa" w:w="1440"/>
          </w:tcPr>
          <w:p>
            <w:r>
              <w:t>21,652</w:t>
            </w:r>
          </w:p>
        </w:tc>
        <w:tc>
          <w:tcPr>
            <w:tcW w:type="dxa" w:w="1440"/>
          </w:tcPr>
          <w:p>
            <w:r>
              <w:t>5,984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49,002</w:t>
            </w:r>
          </w:p>
        </w:tc>
        <w:tc>
          <w:tcPr>
            <w:tcW w:type="dxa" w:w="1440"/>
          </w:tcPr>
          <w:p>
            <w:r>
              <w:t>37,430</w:t>
            </w:r>
          </w:p>
        </w:tc>
        <w:tc>
          <w:tcPr>
            <w:tcW w:type="dxa" w:w="1440"/>
          </w:tcPr>
          <w:p>
            <w:r>
              <w:t>11,572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30,709</w:t>
            </w:r>
          </w:p>
        </w:tc>
        <w:tc>
          <w:tcPr>
            <w:tcW w:type="dxa" w:w="1440"/>
          </w:tcPr>
          <w:p>
            <w:r>
              <w:t>24,334</w:t>
            </w:r>
          </w:p>
        </w:tc>
        <w:tc>
          <w:tcPr>
            <w:tcW w:type="dxa" w:w="1440"/>
          </w:tcPr>
          <w:p>
            <w:r>
              <w:t>6,375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25,180</w:t>
            </w:r>
          </w:p>
        </w:tc>
        <w:tc>
          <w:tcPr>
            <w:tcW w:type="dxa" w:w="1440"/>
          </w:tcPr>
          <w:p>
            <w:r>
              <w:t>19,839</w:t>
            </w:r>
          </w:p>
        </w:tc>
        <w:tc>
          <w:tcPr>
            <w:tcW w:type="dxa" w:w="1440"/>
          </w:tcPr>
          <w:p>
            <w:r>
              <w:t>5,341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14,269</w:t>
            </w:r>
          </w:p>
        </w:tc>
        <w:tc>
          <w:tcPr>
            <w:tcW w:type="dxa" w:w="1440"/>
          </w:tcPr>
          <w:p>
            <w:r>
              <w:t>10,089</w:t>
            </w:r>
          </w:p>
        </w:tc>
        <w:tc>
          <w:tcPr>
            <w:tcW w:type="dxa" w:w="1440"/>
          </w:tcPr>
          <w:p>
            <w:r>
              <w:t>4,180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28,594</w:t>
            </w:r>
          </w:p>
        </w:tc>
        <w:tc>
          <w:tcPr>
            <w:tcW w:type="dxa" w:w="1440"/>
          </w:tcPr>
          <w:p>
            <w:r>
              <w:t>23,725</w:t>
            </w:r>
          </w:p>
        </w:tc>
        <w:tc>
          <w:tcPr>
            <w:tcW w:type="dxa" w:w="1440"/>
          </w:tcPr>
          <w:p>
            <w:r>
              <w:t>4,869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45,543</w:t>
            </w:r>
          </w:p>
        </w:tc>
        <w:tc>
          <w:tcPr>
            <w:tcW w:type="dxa" w:w="1440"/>
          </w:tcPr>
          <w:p>
            <w:r>
              <w:t>32,210</w:t>
            </w:r>
          </w:p>
        </w:tc>
        <w:tc>
          <w:tcPr>
            <w:tcW w:type="dxa" w:w="1440"/>
          </w:tcPr>
          <w:p>
            <w:r>
              <w:t>13,333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15,907</w:t>
            </w:r>
          </w:p>
        </w:tc>
        <w:tc>
          <w:tcPr>
            <w:tcW w:type="dxa" w:w="1440"/>
          </w:tcPr>
          <w:p>
            <w:r>
              <w:t>10,011</w:t>
            </w:r>
          </w:p>
        </w:tc>
        <w:tc>
          <w:tcPr>
            <w:tcW w:type="dxa" w:w="1440"/>
          </w:tcPr>
          <w:p>
            <w:r>
              <w:t>5,896</w:t>
            </w:r>
          </w:p>
        </w:tc>
        <w:tc>
          <w:tcPr>
            <w:tcW w:type="dxa" w:w="1440"/>
          </w:tcPr>
          <w:p>
            <w:r>
              <w:t>37.1%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20,182</w:t>
            </w:r>
          </w:p>
        </w:tc>
        <w:tc>
          <w:tcPr>
            <w:tcW w:type="dxa" w:w="1440"/>
          </w:tcPr>
          <w:p>
            <w:r>
              <w:t>11,836</w:t>
            </w:r>
          </w:p>
        </w:tc>
        <w:tc>
          <w:tcPr>
            <w:tcW w:type="dxa" w:w="1440"/>
          </w:tcPr>
          <w:p>
            <w:r>
              <w:t>8,346</w:t>
            </w:r>
          </w:p>
        </w:tc>
        <w:tc>
          <w:tcPr>
            <w:tcW w:type="dxa" w:w="1440"/>
          </w:tcPr>
          <w:p>
            <w:r>
              <w:t>41.4%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25,061</w:t>
            </w:r>
          </w:p>
        </w:tc>
        <w:tc>
          <w:tcPr>
            <w:tcW w:type="dxa" w:w="1440"/>
          </w:tcPr>
          <w:p>
            <w:r>
              <w:t>17,247</w:t>
            </w:r>
          </w:p>
        </w:tc>
        <w:tc>
          <w:tcPr>
            <w:tcW w:type="dxa" w:w="1440"/>
          </w:tcPr>
          <w:p>
            <w:r>
              <w:t>7,814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41,343</w:t>
            </w:r>
          </w:p>
        </w:tc>
        <w:tc>
          <w:tcPr>
            <w:tcW w:type="dxa" w:w="1440"/>
          </w:tcPr>
          <w:p>
            <w:r>
              <w:t>26,963</w:t>
            </w:r>
          </w:p>
        </w:tc>
        <w:tc>
          <w:tcPr>
            <w:tcW w:type="dxa" w:w="1440"/>
          </w:tcPr>
          <w:p>
            <w:r>
              <w:t>14,380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48,852</w:t>
            </w:r>
          </w:p>
        </w:tc>
        <w:tc>
          <w:tcPr>
            <w:tcW w:type="dxa" w:w="1440"/>
          </w:tcPr>
          <w:p>
            <w:r>
              <w:t>40,675</w:t>
            </w:r>
          </w:p>
        </w:tc>
        <w:tc>
          <w:tcPr>
            <w:tcW w:type="dxa" w:w="1440"/>
          </w:tcPr>
          <w:p>
            <w:r>
              <w:t>8,177</w:t>
            </w:r>
          </w:p>
        </w:tc>
        <w:tc>
          <w:tcPr>
            <w:tcW w:type="dxa" w:w="1440"/>
          </w:tcPr>
          <w:p>
            <w:r>
              <w:t>16.7%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31,265</w:t>
            </w:r>
          </w:p>
        </w:tc>
        <w:tc>
          <w:tcPr>
            <w:tcW w:type="dxa" w:w="1440"/>
          </w:tcPr>
          <w:p>
            <w:r>
              <w:t>24,204</w:t>
            </w:r>
          </w:p>
        </w:tc>
        <w:tc>
          <w:tcPr>
            <w:tcW w:type="dxa" w:w="1440"/>
          </w:tcPr>
          <w:p>
            <w:r>
              <w:t>7,061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19,191</w:t>
            </w:r>
          </w:p>
        </w:tc>
        <w:tc>
          <w:tcPr>
            <w:tcW w:type="dxa" w:w="1440"/>
          </w:tcPr>
          <w:p>
            <w:r>
              <w:t>15,570</w:t>
            </w:r>
          </w:p>
        </w:tc>
        <w:tc>
          <w:tcPr>
            <w:tcW w:type="dxa" w:w="1440"/>
          </w:tcPr>
          <w:p>
            <w:r>
              <w:t>3,621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28,311</w:t>
            </w:r>
          </w:p>
        </w:tc>
        <w:tc>
          <w:tcPr>
            <w:tcW w:type="dxa" w:w="1440"/>
          </w:tcPr>
          <w:p>
            <w:r>
              <w:t>19,187</w:t>
            </w:r>
          </w:p>
        </w:tc>
        <w:tc>
          <w:tcPr>
            <w:tcW w:type="dxa" w:w="1440"/>
          </w:tcPr>
          <w:p>
            <w:r>
              <w:t>9,124</w:t>
            </w:r>
          </w:p>
        </w:tc>
        <w:tc>
          <w:tcPr>
            <w:tcW w:type="dxa" w:w="1440"/>
          </w:tcPr>
          <w:p>
            <w:r>
              <w:t>32.2%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6,542</w:t>
            </w:r>
          </w:p>
        </w:tc>
        <w:tc>
          <w:tcPr>
            <w:tcW w:type="dxa" w:w="1440"/>
          </w:tcPr>
          <w:p>
            <w:r>
              <w:t>3,684</w:t>
            </w:r>
          </w:p>
        </w:tc>
        <w:tc>
          <w:tcPr>
            <w:tcW w:type="dxa" w:w="1440"/>
          </w:tcPr>
          <w:p>
            <w:r>
              <w:t>2,858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30,511</w:t>
            </w:r>
          </w:p>
        </w:tc>
        <w:tc>
          <w:tcPr>
            <w:tcW w:type="dxa" w:w="1440"/>
          </w:tcPr>
          <w:p>
            <w:r>
              <w:t>17,471</w:t>
            </w:r>
          </w:p>
        </w:tc>
        <w:tc>
          <w:tcPr>
            <w:tcW w:type="dxa" w:w="1440"/>
          </w:tcPr>
          <w:p>
            <w:r>
              <w:t>13,040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18,509</w:t>
            </w:r>
          </w:p>
        </w:tc>
        <w:tc>
          <w:tcPr>
            <w:tcW w:type="dxa" w:w="1440"/>
          </w:tcPr>
          <w:p>
            <w:r>
              <w:t>10,460</w:t>
            </w:r>
          </w:p>
        </w:tc>
        <w:tc>
          <w:tcPr>
            <w:tcW w:type="dxa" w:w="1440"/>
          </w:tcPr>
          <w:p>
            <w:r>
              <w:t>8,049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30,548</w:t>
            </w:r>
          </w:p>
        </w:tc>
        <w:tc>
          <w:tcPr>
            <w:tcW w:type="dxa" w:w="1440"/>
          </w:tcPr>
          <w:p>
            <w:r>
              <w:t>20,506</w:t>
            </w:r>
          </w:p>
        </w:tc>
        <w:tc>
          <w:tcPr>
            <w:tcW w:type="dxa" w:w="1440"/>
          </w:tcPr>
          <w:p>
            <w:r>
              <w:t>10,042</w:t>
            </w:r>
          </w:p>
        </w:tc>
        <w:tc>
          <w:tcPr>
            <w:tcW w:type="dxa" w:w="1440"/>
          </w:tcPr>
          <w:p>
            <w:r>
              <w:t>32.9%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43,657</w:t>
            </w:r>
          </w:p>
        </w:tc>
        <w:tc>
          <w:tcPr>
            <w:tcW w:type="dxa" w:w="1440"/>
          </w:tcPr>
          <w:p>
            <w:r>
              <w:t>25,717</w:t>
            </w:r>
          </w:p>
        </w:tc>
        <w:tc>
          <w:tcPr>
            <w:tcW w:type="dxa" w:w="1440"/>
          </w:tcPr>
          <w:p>
            <w:r>
              <w:t>17,940</w:t>
            </w:r>
          </w:p>
        </w:tc>
        <w:tc>
          <w:tcPr>
            <w:tcW w:type="dxa" w:w="1440"/>
          </w:tcPr>
          <w:p>
            <w:r>
              <w:t>41.1%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28,153</w:t>
            </w:r>
          </w:p>
        </w:tc>
        <w:tc>
          <w:tcPr>
            <w:tcW w:type="dxa" w:w="1440"/>
          </w:tcPr>
          <w:p>
            <w:r>
              <w:t>22,673</w:t>
            </w:r>
          </w:p>
        </w:tc>
        <w:tc>
          <w:tcPr>
            <w:tcW w:type="dxa" w:w="1440"/>
          </w:tcPr>
          <w:p>
            <w:r>
              <w:t>5,480</w:t>
            </w:r>
          </w:p>
        </w:tc>
        <w:tc>
          <w:tcPr>
            <w:tcW w:type="dxa" w:w="1440"/>
          </w:tcPr>
          <w:p>
            <w:r>
              <w:t>19.5%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1,438</w:t>
            </w:r>
          </w:p>
        </w:tc>
        <w:tc>
          <w:tcPr>
            <w:tcW w:type="dxa" w:w="1440"/>
          </w:tcPr>
          <w:p>
            <w:r>
              <w:t>1,205</w:t>
            </w:r>
          </w:p>
        </w:tc>
        <w:tc>
          <w:tcPr>
            <w:tcW w:type="dxa" w:w="1440"/>
          </w:tcPr>
          <w:p>
            <w:r>
              <w:t>233</w:t>
            </w:r>
          </w:p>
        </w:tc>
        <w:tc>
          <w:tcPr>
            <w:tcW w:type="dxa" w:w="1440"/>
          </w:tcPr>
          <w:p>
            <w:r>
              <w:t>16.2%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35,750</w:t>
            </w:r>
          </w:p>
        </w:tc>
        <w:tc>
          <w:tcPr>
            <w:tcW w:type="dxa" w:w="1440"/>
          </w:tcPr>
          <w:p>
            <w:r>
              <w:t>22,635</w:t>
            </w:r>
          </w:p>
        </w:tc>
        <w:tc>
          <w:tcPr>
            <w:tcW w:type="dxa" w:w="1440"/>
          </w:tcPr>
          <w:p>
            <w:r>
              <w:t>13,115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25,073</w:t>
            </w:r>
          </w:p>
        </w:tc>
        <w:tc>
          <w:tcPr>
            <w:tcW w:type="dxa" w:w="1440"/>
          </w:tcPr>
          <w:p>
            <w:r>
              <w:t>17,793</w:t>
            </w:r>
          </w:p>
        </w:tc>
        <w:tc>
          <w:tcPr>
            <w:tcW w:type="dxa" w:w="1440"/>
          </w:tcPr>
          <w:p>
            <w:r>
              <w:t>7,280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16,646</w:t>
            </w:r>
          </w:p>
        </w:tc>
        <w:tc>
          <w:tcPr>
            <w:tcW w:type="dxa" w:w="1440"/>
          </w:tcPr>
          <w:p>
            <w:r>
              <w:t>10,417</w:t>
            </w:r>
          </w:p>
        </w:tc>
        <w:tc>
          <w:tcPr>
            <w:tcW w:type="dxa" w:w="1440"/>
          </w:tcPr>
          <w:p>
            <w:r>
              <w:t>6,229</w:t>
            </w:r>
          </w:p>
        </w:tc>
        <w:tc>
          <w:tcPr>
            <w:tcW w:type="dxa" w:w="1440"/>
          </w:tcPr>
          <w:p>
            <w:r>
              <w:t>37.4%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9,639</w:t>
            </w:r>
          </w:p>
        </w:tc>
        <w:tc>
          <w:tcPr>
            <w:tcW w:type="dxa" w:w="1440"/>
          </w:tcPr>
          <w:p>
            <w:r>
              <w:t>7,024</w:t>
            </w:r>
          </w:p>
        </w:tc>
        <w:tc>
          <w:tcPr>
            <w:tcW w:type="dxa" w:w="1440"/>
          </w:tcPr>
          <w:p>
            <w:r>
              <w:t>2,615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25,452</w:t>
            </w:r>
          </w:p>
        </w:tc>
        <w:tc>
          <w:tcPr>
            <w:tcW w:type="dxa" w:w="1440"/>
          </w:tcPr>
          <w:p>
            <w:r>
              <w:t>15,602</w:t>
            </w:r>
          </w:p>
        </w:tc>
        <w:tc>
          <w:tcPr>
            <w:tcW w:type="dxa" w:w="1440"/>
          </w:tcPr>
          <w:p>
            <w:r>
              <w:t>9,850</w:t>
            </w:r>
          </w:p>
        </w:tc>
        <w:tc>
          <w:tcPr>
            <w:tcW w:type="dxa" w:w="1440"/>
          </w:tcPr>
          <w:p>
            <w:r>
              <w:t>38.7%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11,049</w:t>
            </w:r>
          </w:p>
        </w:tc>
        <w:tc>
          <w:tcPr>
            <w:tcW w:type="dxa" w:w="1440"/>
          </w:tcPr>
          <w:p>
            <w:r>
              <w:t>8,620</w:t>
            </w:r>
          </w:p>
        </w:tc>
        <w:tc>
          <w:tcPr>
            <w:tcW w:type="dxa" w:w="1440"/>
          </w:tcPr>
          <w:p>
            <w:r>
              <w:t>2,429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36,460</w:t>
            </w:r>
          </w:p>
        </w:tc>
        <w:tc>
          <w:tcPr>
            <w:tcW w:type="dxa" w:w="1440"/>
          </w:tcPr>
          <w:p>
            <w:r>
              <w:t>27,579</w:t>
            </w:r>
          </w:p>
        </w:tc>
        <w:tc>
          <w:tcPr>
            <w:tcW w:type="dxa" w:w="1440"/>
          </w:tcPr>
          <w:p>
            <w:r>
              <w:t>8,881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37,839</w:t>
            </w:r>
          </w:p>
        </w:tc>
        <w:tc>
          <w:tcPr>
            <w:tcW w:type="dxa" w:w="1440"/>
          </w:tcPr>
          <w:p>
            <w:r>
              <w:t>27,977</w:t>
            </w:r>
          </w:p>
        </w:tc>
        <w:tc>
          <w:tcPr>
            <w:tcW w:type="dxa" w:w="1440"/>
          </w:tcPr>
          <w:p>
            <w:r>
              <w:t>9,862</w:t>
            </w:r>
          </w:p>
        </w:tc>
        <w:tc>
          <w:tcPr>
            <w:tcW w:type="dxa" w:w="1440"/>
          </w:tcPr>
          <w:p>
            <w:r>
              <w:t>26.1%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6,246</w:t>
            </w:r>
          </w:p>
        </w:tc>
        <w:tc>
          <w:tcPr>
            <w:tcW w:type="dxa" w:w="1440"/>
          </w:tcPr>
          <w:p>
            <w:r>
              <w:t>3,985</w:t>
            </w:r>
          </w:p>
        </w:tc>
        <w:tc>
          <w:tcPr>
            <w:tcW w:type="dxa" w:w="1440"/>
          </w:tcPr>
          <w:p>
            <w:r>
              <w:t>2,261</w:t>
            </w:r>
          </w:p>
        </w:tc>
        <w:tc>
          <w:tcPr>
            <w:tcW w:type="dxa" w:w="1440"/>
          </w:tcPr>
          <w:p>
            <w:r>
              <w:t>36.2%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18,410</w:t>
            </w:r>
          </w:p>
        </w:tc>
        <w:tc>
          <w:tcPr>
            <w:tcW w:type="dxa" w:w="1440"/>
          </w:tcPr>
          <w:p>
            <w:r>
              <w:t>14,205</w:t>
            </w:r>
          </w:p>
        </w:tc>
        <w:tc>
          <w:tcPr>
            <w:tcW w:type="dxa" w:w="1440"/>
          </w:tcPr>
          <w:p>
            <w:r>
              <w:t>4,205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31,500</w:t>
            </w:r>
          </w:p>
        </w:tc>
        <w:tc>
          <w:tcPr>
            <w:tcW w:type="dxa" w:w="1440"/>
          </w:tcPr>
          <w:p>
            <w:r>
              <w:t>25,500</w:t>
            </w:r>
          </w:p>
        </w:tc>
        <w:tc>
          <w:tcPr>
            <w:tcW w:type="dxa" w:w="1440"/>
          </w:tcPr>
          <w:p>
            <w:r>
              <w:t>6,000</w:t>
            </w:r>
          </w:p>
        </w:tc>
        <w:tc>
          <w:tcPr>
            <w:tcW w:type="dxa" w:w="1440"/>
          </w:tcPr>
          <w:p>
            <w:r>
              <w:t>19.0%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44,959</w:t>
            </w:r>
          </w:p>
        </w:tc>
        <w:tc>
          <w:tcPr>
            <w:tcW w:type="dxa" w:w="1440"/>
          </w:tcPr>
          <w:p>
            <w:r>
              <w:t>35,314</w:t>
            </w:r>
          </w:p>
        </w:tc>
        <w:tc>
          <w:tcPr>
            <w:tcW w:type="dxa" w:w="1440"/>
          </w:tcPr>
          <w:p>
            <w:r>
              <w:t>9,645</w:t>
            </w:r>
          </w:p>
        </w:tc>
        <w:tc>
          <w:tcPr>
            <w:tcW w:type="dxa" w:w="1440"/>
          </w:tcPr>
          <w:p>
            <w:r>
              <w:t>21.5%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12,781</w:t>
            </w:r>
          </w:p>
        </w:tc>
        <w:tc>
          <w:tcPr>
            <w:tcW w:type="dxa" w:w="1440"/>
          </w:tcPr>
          <w:p>
            <w:r>
              <w:t>9,652</w:t>
            </w:r>
          </w:p>
        </w:tc>
        <w:tc>
          <w:tcPr>
            <w:tcW w:type="dxa" w:w="1440"/>
          </w:tcPr>
          <w:p>
            <w:r>
              <w:t>3,129</w:t>
            </w:r>
          </w:p>
        </w:tc>
        <w:tc>
          <w:tcPr>
            <w:tcW w:type="dxa" w:w="1440"/>
          </w:tcPr>
          <w:p>
            <w:r>
              <w:t>24.5%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26,067</w:t>
            </w:r>
          </w:p>
        </w:tc>
        <w:tc>
          <w:tcPr>
            <w:tcW w:type="dxa" w:w="1440"/>
          </w:tcPr>
          <w:p>
            <w:r>
              <w:t>14,837</w:t>
            </w:r>
          </w:p>
        </w:tc>
        <w:tc>
          <w:tcPr>
            <w:tcW w:type="dxa" w:w="1440"/>
          </w:tcPr>
          <w:p>
            <w:r>
              <w:t>11,230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43,623</w:t>
            </w:r>
          </w:p>
        </w:tc>
        <w:tc>
          <w:tcPr>
            <w:tcW w:type="dxa" w:w="1440"/>
          </w:tcPr>
          <w:p>
            <w:r>
              <w:t>24,173</w:t>
            </w:r>
          </w:p>
        </w:tc>
        <w:tc>
          <w:tcPr>
            <w:tcW w:type="dxa" w:w="1440"/>
          </w:tcPr>
          <w:p>
            <w:r>
              <w:t>19,450</w:t>
            </w:r>
          </w:p>
        </w:tc>
        <w:tc>
          <w:tcPr>
            <w:tcW w:type="dxa" w:w="1440"/>
          </w:tcPr>
          <w:p>
            <w:r>
              <w:t>44.6%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45,192</w:t>
            </w:r>
          </w:p>
        </w:tc>
        <w:tc>
          <w:tcPr>
            <w:tcW w:type="dxa" w:w="1440"/>
          </w:tcPr>
          <w:p>
            <w:r>
              <w:t>34,127</w:t>
            </w:r>
          </w:p>
        </w:tc>
        <w:tc>
          <w:tcPr>
            <w:tcW w:type="dxa" w:w="1440"/>
          </w:tcPr>
          <w:p>
            <w:r>
              <w:t>11,065</w:t>
            </w:r>
          </w:p>
        </w:tc>
        <w:tc>
          <w:tcPr>
            <w:tcW w:type="dxa" w:w="1440"/>
          </w:tcPr>
          <w:p>
            <w:r>
              <w:t>24.5%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24,399</w:t>
            </w:r>
          </w:p>
        </w:tc>
        <w:tc>
          <w:tcPr>
            <w:tcW w:type="dxa" w:w="1440"/>
          </w:tcPr>
          <w:p>
            <w:r>
              <w:t>16,583</w:t>
            </w:r>
          </w:p>
        </w:tc>
        <w:tc>
          <w:tcPr>
            <w:tcW w:type="dxa" w:w="1440"/>
          </w:tcPr>
          <w:p>
            <w:r>
              <w:t>7,816</w:t>
            </w:r>
          </w:p>
        </w:tc>
        <w:tc>
          <w:tcPr>
            <w:tcW w:type="dxa" w:w="1440"/>
          </w:tcPr>
          <w:p>
            <w:r>
              <w:t>32.0%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6,237</w:t>
            </w:r>
          </w:p>
        </w:tc>
        <w:tc>
          <w:tcPr>
            <w:tcW w:type="dxa" w:w="1440"/>
          </w:tcPr>
          <w:p>
            <w:r>
              <w:t>3,468</w:t>
            </w:r>
          </w:p>
        </w:tc>
        <w:tc>
          <w:tcPr>
            <w:tcW w:type="dxa" w:w="1440"/>
          </w:tcPr>
          <w:p>
            <w:r>
              <w:t>2,769</w:t>
            </w:r>
          </w:p>
        </w:tc>
        <w:tc>
          <w:tcPr>
            <w:tcW w:type="dxa" w:w="1440"/>
          </w:tcPr>
          <w:p>
            <w:r>
              <w:t>44.4%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24,017</w:t>
            </w:r>
          </w:p>
        </w:tc>
        <w:tc>
          <w:tcPr>
            <w:tcW w:type="dxa" w:w="1440"/>
          </w:tcPr>
          <w:p>
            <w:r>
              <w:t>18,166</w:t>
            </w:r>
          </w:p>
        </w:tc>
        <w:tc>
          <w:tcPr>
            <w:tcW w:type="dxa" w:w="1440"/>
          </w:tcPr>
          <w:p>
            <w:r>
              <w:t>5,851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38,259</w:t>
            </w:r>
          </w:p>
        </w:tc>
        <w:tc>
          <w:tcPr>
            <w:tcW w:type="dxa" w:w="1440"/>
          </w:tcPr>
          <w:p>
            <w:r>
              <w:t>24,525</w:t>
            </w:r>
          </w:p>
        </w:tc>
        <w:tc>
          <w:tcPr>
            <w:tcW w:type="dxa" w:w="1440"/>
          </w:tcPr>
          <w:p>
            <w:r>
              <w:t>13,734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30,113</w:t>
            </w:r>
          </w:p>
        </w:tc>
        <w:tc>
          <w:tcPr>
            <w:tcW w:type="dxa" w:w="1440"/>
          </w:tcPr>
          <w:p>
            <w:r>
              <w:t>20,747</w:t>
            </w:r>
          </w:p>
        </w:tc>
        <w:tc>
          <w:tcPr>
            <w:tcW w:type="dxa" w:w="1440"/>
          </w:tcPr>
          <w:p>
            <w:r>
              <w:t>9,366</w:t>
            </w:r>
          </w:p>
        </w:tc>
        <w:tc>
          <w:tcPr>
            <w:tcW w:type="dxa" w:w="1440"/>
          </w:tcPr>
          <w:p>
            <w:r>
              <w:t>31.1%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1,602</w:t>
            </w:r>
          </w:p>
        </w:tc>
        <w:tc>
          <w:tcPr>
            <w:tcW w:type="dxa" w:w="1440"/>
          </w:tcPr>
          <w:p>
            <w:r>
              <w:t>1,303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18.7%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30,962</w:t>
            </w:r>
          </w:p>
        </w:tc>
        <w:tc>
          <w:tcPr>
            <w:tcW w:type="dxa" w:w="1440"/>
          </w:tcPr>
          <w:p>
            <w:r>
              <w:t>19,112</w:t>
            </w:r>
          </w:p>
        </w:tc>
        <w:tc>
          <w:tcPr>
            <w:tcW w:type="dxa" w:w="1440"/>
          </w:tcPr>
          <w:p>
            <w:r>
              <w:t>11,850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42,547</w:t>
            </w:r>
          </w:p>
        </w:tc>
        <w:tc>
          <w:tcPr>
            <w:tcW w:type="dxa" w:w="1440"/>
          </w:tcPr>
          <w:p>
            <w:r>
              <w:t>27,894</w:t>
            </w:r>
          </w:p>
        </w:tc>
        <w:tc>
          <w:tcPr>
            <w:tcW w:type="dxa" w:w="1440"/>
          </w:tcPr>
          <w:p>
            <w:r>
              <w:t>14,653</w:t>
            </w:r>
          </w:p>
        </w:tc>
        <w:tc>
          <w:tcPr>
            <w:tcW w:type="dxa" w:w="1440"/>
          </w:tcPr>
          <w:p>
            <w:r>
              <w:t>34.4%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38,253</w:t>
            </w:r>
          </w:p>
        </w:tc>
        <w:tc>
          <w:tcPr>
            <w:tcW w:type="dxa" w:w="1440"/>
          </w:tcPr>
          <w:p>
            <w:r>
              <w:t>29,456</w:t>
            </w:r>
          </w:p>
        </w:tc>
        <w:tc>
          <w:tcPr>
            <w:tcW w:type="dxa" w:w="1440"/>
          </w:tcPr>
          <w:p>
            <w:r>
              <w:t>8,797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26,042</w:t>
            </w:r>
          </w:p>
        </w:tc>
        <w:tc>
          <w:tcPr>
            <w:tcW w:type="dxa" w:w="1440"/>
          </w:tcPr>
          <w:p>
            <w:r>
              <w:t>15,441</w:t>
            </w:r>
          </w:p>
        </w:tc>
        <w:tc>
          <w:tcPr>
            <w:tcW w:type="dxa" w:w="1440"/>
          </w:tcPr>
          <w:p>
            <w:r>
              <w:t>10,601</w:t>
            </w:r>
          </w:p>
        </w:tc>
        <w:tc>
          <w:tcPr>
            <w:tcW w:type="dxa" w:w="1440"/>
          </w:tcPr>
          <w:p>
            <w:r>
              <w:t>40.7%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40,996</w:t>
            </w:r>
          </w:p>
        </w:tc>
        <w:tc>
          <w:tcPr>
            <w:tcW w:type="dxa" w:w="1440"/>
          </w:tcPr>
          <w:p>
            <w:r>
              <w:t>24,057</w:t>
            </w:r>
          </w:p>
        </w:tc>
        <w:tc>
          <w:tcPr>
            <w:tcW w:type="dxa" w:w="1440"/>
          </w:tcPr>
          <w:p>
            <w:r>
              <w:t>16,939</w:t>
            </w:r>
          </w:p>
        </w:tc>
        <w:tc>
          <w:tcPr>
            <w:tcW w:type="dxa" w:w="1440"/>
          </w:tcPr>
          <w:p>
            <w:r>
              <w:t>41.3%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1,229</w:t>
            </w:r>
          </w:p>
        </w:tc>
        <w:tc>
          <w:tcPr>
            <w:tcW w:type="dxa" w:w="1440"/>
          </w:tcPr>
          <w:p>
            <w:r>
              <w:t>989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19.5%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15,943</w:t>
            </w:r>
          </w:p>
        </w:tc>
        <w:tc>
          <w:tcPr>
            <w:tcW w:type="dxa" w:w="1440"/>
          </w:tcPr>
          <w:p>
            <w:r>
              <w:t>9,090</w:t>
            </w:r>
          </w:p>
        </w:tc>
        <w:tc>
          <w:tcPr>
            <w:tcW w:type="dxa" w:w="1440"/>
          </w:tcPr>
          <w:p>
            <w:r>
              <w:t>6,853</w:t>
            </w:r>
          </w:p>
        </w:tc>
        <w:tc>
          <w:tcPr>
            <w:tcW w:type="dxa" w:w="1440"/>
          </w:tcPr>
          <w:p>
            <w:r>
              <w:t>43.0%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28,821</w:t>
            </w:r>
          </w:p>
        </w:tc>
        <w:tc>
          <w:tcPr>
            <w:tcW w:type="dxa" w:w="1440"/>
          </w:tcPr>
          <w:p>
            <w:r>
              <w:t>23,889</w:t>
            </w:r>
          </w:p>
        </w:tc>
        <w:tc>
          <w:tcPr>
            <w:tcW w:type="dxa" w:w="1440"/>
          </w:tcPr>
          <w:p>
            <w:r>
              <w:t>4,932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17,765</w:t>
            </w:r>
          </w:p>
        </w:tc>
        <w:tc>
          <w:tcPr>
            <w:tcW w:type="dxa" w:w="1440"/>
          </w:tcPr>
          <w:p>
            <w:r>
              <w:t>10,933</w:t>
            </w:r>
          </w:p>
        </w:tc>
        <w:tc>
          <w:tcPr>
            <w:tcW w:type="dxa" w:w="1440"/>
          </w:tcPr>
          <w:p>
            <w:r>
              <w:t>6,832</w:t>
            </w:r>
          </w:p>
        </w:tc>
        <w:tc>
          <w:tcPr>
            <w:tcW w:type="dxa" w:w="1440"/>
          </w:tcPr>
          <w:p>
            <w:r>
              <w:t>38.5%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22,822</w:t>
            </w:r>
          </w:p>
        </w:tc>
        <w:tc>
          <w:tcPr>
            <w:tcW w:type="dxa" w:w="1440"/>
          </w:tcPr>
          <w:p>
            <w:r>
              <w:t>18,643</w:t>
            </w:r>
          </w:p>
        </w:tc>
        <w:tc>
          <w:tcPr>
            <w:tcW w:type="dxa" w:w="1440"/>
          </w:tcPr>
          <w:p>
            <w:r>
              <w:t>4,179</w:t>
            </w:r>
          </w:p>
        </w:tc>
        <w:tc>
          <w:tcPr>
            <w:tcW w:type="dxa" w:w="1440"/>
          </w:tcPr>
          <w:p>
            <w:r>
              <w:t>18.3%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42,614</w:t>
            </w:r>
          </w:p>
        </w:tc>
        <w:tc>
          <w:tcPr>
            <w:tcW w:type="dxa" w:w="1440"/>
          </w:tcPr>
          <w:p>
            <w:r>
              <w:t>32,427</w:t>
            </w:r>
          </w:p>
        </w:tc>
        <w:tc>
          <w:tcPr>
            <w:tcW w:type="dxa" w:w="1440"/>
          </w:tcPr>
          <w:p>
            <w:r>
              <w:t>10,187</w:t>
            </w:r>
          </w:p>
        </w:tc>
        <w:tc>
          <w:tcPr>
            <w:tcW w:type="dxa" w:w="1440"/>
          </w:tcPr>
          <w:p>
            <w:r>
              <w:t>23.9%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14,998</w:t>
            </w:r>
          </w:p>
        </w:tc>
        <w:tc>
          <w:tcPr>
            <w:tcW w:type="dxa" w:w="1440"/>
          </w:tcPr>
          <w:p>
            <w:r>
              <w:t>10,712</w:t>
            </w:r>
          </w:p>
        </w:tc>
        <w:tc>
          <w:tcPr>
            <w:tcW w:type="dxa" w:w="1440"/>
          </w:tcPr>
          <w:p>
            <w:r>
              <w:t>4,286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26,136</w:t>
            </w:r>
          </w:p>
        </w:tc>
        <w:tc>
          <w:tcPr>
            <w:tcW w:type="dxa" w:w="1440"/>
          </w:tcPr>
          <w:p>
            <w:r>
              <w:t>16,172</w:t>
            </w:r>
          </w:p>
        </w:tc>
        <w:tc>
          <w:tcPr>
            <w:tcW w:type="dxa" w:w="1440"/>
          </w:tcPr>
          <w:p>
            <w:r>
              <w:t>9,964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31,959</w:t>
            </w:r>
          </w:p>
        </w:tc>
        <w:tc>
          <w:tcPr>
            <w:tcW w:type="dxa" w:w="1440"/>
          </w:tcPr>
          <w:p>
            <w:r>
              <w:t>20,131</w:t>
            </w:r>
          </w:p>
        </w:tc>
        <w:tc>
          <w:tcPr>
            <w:tcW w:type="dxa" w:w="1440"/>
          </w:tcPr>
          <w:p>
            <w:r>
              <w:t>11,828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15,658</w:t>
            </w:r>
          </w:p>
        </w:tc>
        <w:tc>
          <w:tcPr>
            <w:tcW w:type="dxa" w:w="1440"/>
          </w:tcPr>
          <w:p>
            <w:r>
              <w:t>11,399</w:t>
            </w:r>
          </w:p>
        </w:tc>
        <w:tc>
          <w:tcPr>
            <w:tcW w:type="dxa" w:w="1440"/>
          </w:tcPr>
          <w:p>
            <w:r>
              <w:t>4,259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48,568</w:t>
            </w:r>
          </w:p>
        </w:tc>
        <w:tc>
          <w:tcPr>
            <w:tcW w:type="dxa" w:w="1440"/>
          </w:tcPr>
          <w:p>
            <w:r>
              <w:t>32,955</w:t>
            </w:r>
          </w:p>
        </w:tc>
        <w:tc>
          <w:tcPr>
            <w:tcW w:type="dxa" w:w="1440"/>
          </w:tcPr>
          <w:p>
            <w:r>
              <w:t>15,613</w:t>
            </w:r>
          </w:p>
        </w:tc>
        <w:tc>
          <w:tcPr>
            <w:tcW w:type="dxa" w:w="1440"/>
          </w:tcPr>
          <w:p>
            <w:r>
              <w:t>32.1%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31,296</w:t>
            </w:r>
          </w:p>
        </w:tc>
        <w:tc>
          <w:tcPr>
            <w:tcW w:type="dxa" w:w="1440"/>
          </w:tcPr>
          <w:p>
            <w:r>
              <w:t>22,642</w:t>
            </w:r>
          </w:p>
        </w:tc>
        <w:tc>
          <w:tcPr>
            <w:tcW w:type="dxa" w:w="1440"/>
          </w:tcPr>
          <w:p>
            <w:r>
              <w:t>8,654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18,488</w:t>
            </w:r>
          </w:p>
        </w:tc>
        <w:tc>
          <w:tcPr>
            <w:tcW w:type="dxa" w:w="1440"/>
          </w:tcPr>
          <w:p>
            <w:r>
              <w:t>14,970</w:t>
            </w:r>
          </w:p>
        </w:tc>
        <w:tc>
          <w:tcPr>
            <w:tcW w:type="dxa" w:w="1440"/>
          </w:tcPr>
          <w:p>
            <w:r>
              <w:t>3,518</w:t>
            </w:r>
          </w:p>
        </w:tc>
        <w:tc>
          <w:tcPr>
            <w:tcW w:type="dxa" w:w="1440"/>
          </w:tcPr>
          <w:p>
            <w:r>
              <w:t>19.0%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39,880</w:t>
            </w:r>
          </w:p>
        </w:tc>
        <w:tc>
          <w:tcPr>
            <w:tcW w:type="dxa" w:w="1440"/>
          </w:tcPr>
          <w:p>
            <w:r>
              <w:t>26,088</w:t>
            </w:r>
          </w:p>
        </w:tc>
        <w:tc>
          <w:tcPr>
            <w:tcW w:type="dxa" w:w="1440"/>
          </w:tcPr>
          <w:p>
            <w:r>
              <w:t>13,792</w:t>
            </w:r>
          </w:p>
        </w:tc>
        <w:tc>
          <w:tcPr>
            <w:tcW w:type="dxa" w:w="1440"/>
          </w:tcPr>
          <w:p>
            <w:r>
              <w:t>34.6%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3,775</w:t>
            </w:r>
          </w:p>
        </w:tc>
        <w:tc>
          <w:tcPr>
            <w:tcW w:type="dxa" w:w="1440"/>
          </w:tcPr>
          <w:p>
            <w:r>
              <w:t>2,809</w:t>
            </w:r>
          </w:p>
        </w:tc>
        <w:tc>
          <w:tcPr>
            <w:tcW w:type="dxa" w:w="1440"/>
          </w:tcPr>
          <w:p>
            <w:r>
              <w:t>966</w:t>
            </w:r>
          </w:p>
        </w:tc>
        <w:tc>
          <w:tcPr>
            <w:tcW w:type="dxa" w:w="1440"/>
          </w:tcPr>
          <w:p>
            <w:r>
              <w:t>25.6%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35,836</w:t>
            </w:r>
          </w:p>
        </w:tc>
        <w:tc>
          <w:tcPr>
            <w:tcW w:type="dxa" w:w="1440"/>
          </w:tcPr>
          <w:p>
            <w:r>
              <w:t>22,243</w:t>
            </w:r>
          </w:p>
        </w:tc>
        <w:tc>
          <w:tcPr>
            <w:tcW w:type="dxa" w:w="1440"/>
          </w:tcPr>
          <w:p>
            <w:r>
              <w:t>13,593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29,610</w:t>
            </w:r>
          </w:p>
        </w:tc>
        <w:tc>
          <w:tcPr>
            <w:tcW w:type="dxa" w:w="1440"/>
          </w:tcPr>
          <w:p>
            <w:r>
              <w:t>21,733</w:t>
            </w:r>
          </w:p>
        </w:tc>
        <w:tc>
          <w:tcPr>
            <w:tcW w:type="dxa" w:w="1440"/>
          </w:tcPr>
          <w:p>
            <w:r>
              <w:t>7,877</w:t>
            </w:r>
          </w:p>
        </w:tc>
        <w:tc>
          <w:tcPr>
            <w:tcW w:type="dxa" w:w="1440"/>
          </w:tcPr>
          <w:p>
            <w:r>
              <w:t>26.6%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2,887</w:t>
            </w:r>
          </w:p>
        </w:tc>
        <w:tc>
          <w:tcPr>
            <w:tcW w:type="dxa" w:w="1440"/>
          </w:tcPr>
          <w:p>
            <w:r>
              <w:t>1,827</w:t>
            </w:r>
          </w:p>
        </w:tc>
        <w:tc>
          <w:tcPr>
            <w:tcW w:type="dxa" w:w="1440"/>
          </w:tcPr>
          <w:p>
            <w:r>
              <w:t>1,060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25,242</w:t>
            </w:r>
          </w:p>
        </w:tc>
        <w:tc>
          <w:tcPr>
            <w:tcW w:type="dxa" w:w="1440"/>
          </w:tcPr>
          <w:p>
            <w:r>
              <w:t>17,010</w:t>
            </w:r>
          </w:p>
        </w:tc>
        <w:tc>
          <w:tcPr>
            <w:tcW w:type="dxa" w:w="1440"/>
          </w:tcPr>
          <w:p>
            <w:r>
              <w:t>8,232</w:t>
            </w:r>
          </w:p>
        </w:tc>
        <w:tc>
          <w:tcPr>
            <w:tcW w:type="dxa" w:w="1440"/>
          </w:tcPr>
          <w:p>
            <w:r>
              <w:t>32.6%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6,723</w:t>
            </w:r>
          </w:p>
        </w:tc>
        <w:tc>
          <w:tcPr>
            <w:tcW w:type="dxa" w:w="1440"/>
          </w:tcPr>
          <w:p>
            <w:r>
              <w:t>5,130</w:t>
            </w:r>
          </w:p>
        </w:tc>
        <w:tc>
          <w:tcPr>
            <w:tcW w:type="dxa" w:w="1440"/>
          </w:tcPr>
          <w:p>
            <w:r>
              <w:t>1,593</w:t>
            </w:r>
          </w:p>
        </w:tc>
        <w:tc>
          <w:tcPr>
            <w:tcW w:type="dxa" w:w="1440"/>
          </w:tcPr>
          <w:p>
            <w:r>
              <w:t>23.7%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38,887</w:t>
            </w:r>
          </w:p>
        </w:tc>
        <w:tc>
          <w:tcPr>
            <w:tcW w:type="dxa" w:w="1440"/>
          </w:tcPr>
          <w:p>
            <w:r>
              <w:t>27,536</w:t>
            </w:r>
          </w:p>
        </w:tc>
        <w:tc>
          <w:tcPr>
            <w:tcW w:type="dxa" w:w="1440"/>
          </w:tcPr>
          <w:p>
            <w:r>
              <w:t>11,351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37,623</w:t>
            </w:r>
          </w:p>
        </w:tc>
        <w:tc>
          <w:tcPr>
            <w:tcW w:type="dxa" w:w="1440"/>
          </w:tcPr>
          <w:p>
            <w:r>
              <w:t>25,967</w:t>
            </w:r>
          </w:p>
        </w:tc>
        <w:tc>
          <w:tcPr>
            <w:tcW w:type="dxa" w:w="1440"/>
          </w:tcPr>
          <w:p>
            <w:r>
              <w:t>11,656</w:t>
            </w:r>
          </w:p>
        </w:tc>
        <w:tc>
          <w:tcPr>
            <w:tcW w:type="dxa" w:w="1440"/>
          </w:tcPr>
          <w:p>
            <w:r>
              <w:t>31.0%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47,457</w:t>
            </w:r>
          </w:p>
        </w:tc>
        <w:tc>
          <w:tcPr>
            <w:tcW w:type="dxa" w:w="1440"/>
          </w:tcPr>
          <w:p>
            <w:r>
              <w:t>34,702</w:t>
            </w:r>
          </w:p>
        </w:tc>
        <w:tc>
          <w:tcPr>
            <w:tcW w:type="dxa" w:w="1440"/>
          </w:tcPr>
          <w:p>
            <w:r>
              <w:t>12,755</w:t>
            </w:r>
          </w:p>
        </w:tc>
        <w:tc>
          <w:tcPr>
            <w:tcW w:type="dxa" w:w="1440"/>
          </w:tcPr>
          <w:p>
            <w:r>
              <w:t>26.9%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9,729</w:t>
            </w:r>
          </w:p>
        </w:tc>
        <w:tc>
          <w:tcPr>
            <w:tcW w:type="dxa" w:w="1440"/>
          </w:tcPr>
          <w:p>
            <w:r>
              <w:t>7,783</w:t>
            </w:r>
          </w:p>
        </w:tc>
        <w:tc>
          <w:tcPr>
            <w:tcW w:type="dxa" w:w="1440"/>
          </w:tcPr>
          <w:p>
            <w:r>
              <w:t>1,946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48,177</w:t>
            </w:r>
          </w:p>
        </w:tc>
        <w:tc>
          <w:tcPr>
            <w:tcW w:type="dxa" w:w="1440"/>
          </w:tcPr>
          <w:p>
            <w:r>
              <w:t>35,337</w:t>
            </w:r>
          </w:p>
        </w:tc>
        <w:tc>
          <w:tcPr>
            <w:tcW w:type="dxa" w:w="1440"/>
          </w:tcPr>
          <w:p>
            <w:r>
              <w:t>12,840</w:t>
            </w:r>
          </w:p>
        </w:tc>
        <w:tc>
          <w:tcPr>
            <w:tcW w:type="dxa" w:w="1440"/>
          </w:tcPr>
          <w:p>
            <w:r>
              <w:t>26.7%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34,117</w:t>
            </w:r>
          </w:p>
        </w:tc>
        <w:tc>
          <w:tcPr>
            <w:tcW w:type="dxa" w:w="1440"/>
          </w:tcPr>
          <w:p>
            <w:r>
              <w:t>21,853</w:t>
            </w:r>
          </w:p>
        </w:tc>
        <w:tc>
          <w:tcPr>
            <w:tcW w:type="dxa" w:w="1440"/>
          </w:tcPr>
          <w:p>
            <w:r>
              <w:t>12,264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43,207</w:t>
            </w:r>
          </w:p>
        </w:tc>
        <w:tc>
          <w:tcPr>
            <w:tcW w:type="dxa" w:w="1440"/>
          </w:tcPr>
          <w:p>
            <w:r>
              <w:t>23,827</w:t>
            </w:r>
          </w:p>
        </w:tc>
        <w:tc>
          <w:tcPr>
            <w:tcW w:type="dxa" w:w="1440"/>
          </w:tcPr>
          <w:p>
            <w:r>
              <w:t>19,380</w:t>
            </w:r>
          </w:p>
        </w:tc>
        <w:tc>
          <w:tcPr>
            <w:tcW w:type="dxa" w:w="1440"/>
          </w:tcPr>
          <w:p>
            <w:r>
              <w:t>44.9%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9,436</w:t>
            </w:r>
          </w:p>
        </w:tc>
        <w:tc>
          <w:tcPr>
            <w:tcW w:type="dxa" w:w="1440"/>
          </w:tcPr>
          <w:p>
            <w:r>
              <w:t>7,436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20,081</w:t>
            </w:r>
          </w:p>
        </w:tc>
        <w:tc>
          <w:tcPr>
            <w:tcW w:type="dxa" w:w="1440"/>
          </w:tcPr>
          <w:p>
            <w:r>
              <w:t>16,152</w:t>
            </w:r>
          </w:p>
        </w:tc>
        <w:tc>
          <w:tcPr>
            <w:tcW w:type="dxa" w:w="1440"/>
          </w:tcPr>
          <w:p>
            <w:r>
              <w:t>3,929</w:t>
            </w:r>
          </w:p>
        </w:tc>
        <w:tc>
          <w:tcPr>
            <w:tcW w:type="dxa" w:w="1440"/>
          </w:tcPr>
          <w:p>
            <w:r>
              <w:t>19.6%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16,581</w:t>
            </w:r>
          </w:p>
        </w:tc>
        <w:tc>
          <w:tcPr>
            <w:tcW w:type="dxa" w:w="1440"/>
          </w:tcPr>
          <w:p>
            <w:r>
              <w:t>11,356</w:t>
            </w:r>
          </w:p>
        </w:tc>
        <w:tc>
          <w:tcPr>
            <w:tcW w:type="dxa" w:w="1440"/>
          </w:tcPr>
          <w:p>
            <w:r>
              <w:t>5,225</w:t>
            </w:r>
          </w:p>
        </w:tc>
        <w:tc>
          <w:tcPr>
            <w:tcW w:type="dxa" w:w="1440"/>
          </w:tcPr>
          <w:p>
            <w:r>
              <w:t>31.5%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1,624</w:t>
            </w:r>
          </w:p>
        </w:tc>
        <w:tc>
          <w:tcPr>
            <w:tcW w:type="dxa" w:w="1440"/>
          </w:tcPr>
          <w:p>
            <w:r>
              <w:t>947</w:t>
            </w:r>
          </w:p>
        </w:tc>
        <w:tc>
          <w:tcPr>
            <w:tcW w:type="dxa" w:w="1440"/>
          </w:tcPr>
          <w:p>
            <w:r>
              <w:t>677</w:t>
            </w:r>
          </w:p>
        </w:tc>
        <w:tc>
          <w:tcPr>
            <w:tcW w:type="dxa" w:w="1440"/>
          </w:tcPr>
          <w:p>
            <w:r>
              <w:t>41.7%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5,198</w:t>
            </w:r>
          </w:p>
        </w:tc>
        <w:tc>
          <w:tcPr>
            <w:tcW w:type="dxa" w:w="1440"/>
          </w:tcPr>
          <w:p>
            <w:r>
              <w:t>3,437</w:t>
            </w:r>
          </w:p>
        </w:tc>
        <w:tc>
          <w:tcPr>
            <w:tcW w:type="dxa" w:w="1440"/>
          </w:tcPr>
          <w:p>
            <w:r>
              <w:t>1,761</w:t>
            </w:r>
          </w:p>
        </w:tc>
        <w:tc>
          <w:tcPr>
            <w:tcW w:type="dxa" w:w="1440"/>
          </w:tcPr>
          <w:p>
            <w:r>
              <w:t>33.9%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38,556</w:t>
            </w:r>
          </w:p>
        </w:tc>
        <w:tc>
          <w:tcPr>
            <w:tcW w:type="dxa" w:w="1440"/>
          </w:tcPr>
          <w:p>
            <w:r>
              <w:t>29,899</w:t>
            </w:r>
          </w:p>
        </w:tc>
        <w:tc>
          <w:tcPr>
            <w:tcW w:type="dxa" w:w="1440"/>
          </w:tcPr>
          <w:p>
            <w:r>
              <w:t>8,657</w:t>
            </w:r>
          </w:p>
        </w:tc>
        <w:tc>
          <w:tcPr>
            <w:tcW w:type="dxa" w:w="1440"/>
          </w:tcPr>
          <w:p>
            <w:r>
              <w:t>22.5%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5,263</w:t>
            </w:r>
          </w:p>
        </w:tc>
        <w:tc>
          <w:tcPr>
            <w:tcW w:type="dxa" w:w="1440"/>
          </w:tcPr>
          <w:p>
            <w:r>
              <w:t>4,091</w:t>
            </w:r>
          </w:p>
        </w:tc>
        <w:tc>
          <w:tcPr>
            <w:tcW w:type="dxa" w:w="1440"/>
          </w:tcPr>
          <w:p>
            <w:r>
              <w:t>1,172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8,400</w:t>
            </w:r>
          </w:p>
        </w:tc>
        <w:tc>
          <w:tcPr>
            <w:tcW w:type="dxa" w:w="1440"/>
          </w:tcPr>
          <w:p>
            <w:r>
              <w:t>5,520</w:t>
            </w:r>
          </w:p>
        </w:tc>
        <w:tc>
          <w:tcPr>
            <w:tcW w:type="dxa" w:w="1440"/>
          </w:tcPr>
          <w:p>
            <w:r>
              <w:t>2,880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1,017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41.0%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23,259</w:t>
            </w:r>
          </w:p>
        </w:tc>
        <w:tc>
          <w:tcPr>
            <w:tcW w:type="dxa" w:w="1440"/>
          </w:tcPr>
          <w:p>
            <w:r>
              <w:t>19,744</w:t>
            </w:r>
          </w:p>
        </w:tc>
        <w:tc>
          <w:tcPr>
            <w:tcW w:type="dxa" w:w="1440"/>
          </w:tcPr>
          <w:p>
            <w:r>
              <w:t>3,515</w:t>
            </w:r>
          </w:p>
        </w:tc>
        <w:tc>
          <w:tcPr>
            <w:tcW w:type="dxa" w:w="1440"/>
          </w:tcPr>
          <w:p>
            <w:r>
              <w:t>15.1%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38,107</w:t>
            </w:r>
          </w:p>
        </w:tc>
        <w:tc>
          <w:tcPr>
            <w:tcW w:type="dxa" w:w="1440"/>
          </w:tcPr>
          <w:p>
            <w:r>
              <w:t>27,700</w:t>
            </w:r>
          </w:p>
        </w:tc>
        <w:tc>
          <w:tcPr>
            <w:tcW w:type="dxa" w:w="1440"/>
          </w:tcPr>
          <w:p>
            <w:r>
              <w:t>10,407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24,715</w:t>
            </w:r>
          </w:p>
        </w:tc>
        <w:tc>
          <w:tcPr>
            <w:tcW w:type="dxa" w:w="1440"/>
          </w:tcPr>
          <w:p>
            <w:r>
              <w:t>19,160</w:t>
            </w:r>
          </w:p>
        </w:tc>
        <w:tc>
          <w:tcPr>
            <w:tcW w:type="dxa" w:w="1440"/>
          </w:tcPr>
          <w:p>
            <w:r>
              <w:t>5,555</w:t>
            </w:r>
          </w:p>
        </w:tc>
        <w:tc>
          <w:tcPr>
            <w:tcW w:type="dxa" w:w="1440"/>
          </w:tcPr>
          <w:p>
            <w:r>
              <w:t>22.5%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30,700</w:t>
            </w:r>
          </w:p>
        </w:tc>
        <w:tc>
          <w:tcPr>
            <w:tcW w:type="dxa" w:w="1440"/>
          </w:tcPr>
          <w:p>
            <w:r>
              <w:t>23,983</w:t>
            </w:r>
          </w:p>
        </w:tc>
        <w:tc>
          <w:tcPr>
            <w:tcW w:type="dxa" w:w="1440"/>
          </w:tcPr>
          <w:p>
            <w:r>
              <w:t>6,717</w:t>
            </w:r>
          </w:p>
        </w:tc>
        <w:tc>
          <w:tcPr>
            <w:tcW w:type="dxa" w:w="1440"/>
          </w:tcPr>
          <w:p>
            <w:r>
              <w:t>21.9%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42,512</w:t>
            </w:r>
          </w:p>
        </w:tc>
        <w:tc>
          <w:tcPr>
            <w:tcW w:type="dxa" w:w="1440"/>
          </w:tcPr>
          <w:p>
            <w:r>
              <w:t>34,216</w:t>
            </w:r>
          </w:p>
        </w:tc>
        <w:tc>
          <w:tcPr>
            <w:tcW w:type="dxa" w:w="1440"/>
          </w:tcPr>
          <w:p>
            <w:r>
              <w:t>8,296</w:t>
            </w:r>
          </w:p>
        </w:tc>
        <w:tc>
          <w:tcPr>
            <w:tcW w:type="dxa" w:w="1440"/>
          </w:tcPr>
          <w:p>
            <w:r>
              <w:t>19.5%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18,131</w:t>
            </w:r>
          </w:p>
        </w:tc>
        <w:tc>
          <w:tcPr>
            <w:tcW w:type="dxa" w:w="1440"/>
          </w:tcPr>
          <w:p>
            <w:r>
              <w:t>13,103</w:t>
            </w:r>
          </w:p>
        </w:tc>
        <w:tc>
          <w:tcPr>
            <w:tcW w:type="dxa" w:w="1440"/>
          </w:tcPr>
          <w:p>
            <w:r>
              <w:t>5,028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44,139</w:t>
            </w:r>
          </w:p>
        </w:tc>
        <w:tc>
          <w:tcPr>
            <w:tcW w:type="dxa" w:w="1440"/>
          </w:tcPr>
          <w:p>
            <w:r>
              <w:t>26,779</w:t>
            </w:r>
          </w:p>
        </w:tc>
        <w:tc>
          <w:tcPr>
            <w:tcW w:type="dxa" w:w="1440"/>
          </w:tcPr>
          <w:p>
            <w:r>
              <w:t>17,360</w:t>
            </w:r>
          </w:p>
        </w:tc>
        <w:tc>
          <w:tcPr>
            <w:tcW w:type="dxa" w:w="1440"/>
          </w:tcPr>
          <w:p>
            <w:r>
              <w:t>39.3%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28,403</w:t>
            </w:r>
          </w:p>
        </w:tc>
        <w:tc>
          <w:tcPr>
            <w:tcW w:type="dxa" w:w="1440"/>
          </w:tcPr>
          <w:p>
            <w:r>
              <w:t>22,613</w:t>
            </w:r>
          </w:p>
        </w:tc>
        <w:tc>
          <w:tcPr>
            <w:tcW w:type="dxa" w:w="1440"/>
          </w:tcPr>
          <w:p>
            <w:r>
              <w:t>5,790</w:t>
            </w:r>
          </w:p>
        </w:tc>
        <w:tc>
          <w:tcPr>
            <w:tcW w:type="dxa" w:w="1440"/>
          </w:tcPr>
          <w:p>
            <w:r>
              <w:t>20.4%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43,664</w:t>
            </w:r>
          </w:p>
        </w:tc>
        <w:tc>
          <w:tcPr>
            <w:tcW w:type="dxa" w:w="1440"/>
          </w:tcPr>
          <w:p>
            <w:r>
              <w:t>36,031</w:t>
            </w:r>
          </w:p>
        </w:tc>
        <w:tc>
          <w:tcPr>
            <w:tcW w:type="dxa" w:w="1440"/>
          </w:tcPr>
          <w:p>
            <w:r>
              <w:t>7,633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19,980</w:t>
            </w:r>
          </w:p>
        </w:tc>
        <w:tc>
          <w:tcPr>
            <w:tcW w:type="dxa" w:w="1440"/>
          </w:tcPr>
          <w:p>
            <w:r>
              <w:t>16,478</w:t>
            </w:r>
          </w:p>
        </w:tc>
        <w:tc>
          <w:tcPr>
            <w:tcW w:type="dxa" w:w="1440"/>
          </w:tcPr>
          <w:p>
            <w:r>
              <w:t>3,502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32,172</w:t>
            </w:r>
          </w:p>
        </w:tc>
        <w:tc>
          <w:tcPr>
            <w:tcW w:type="dxa" w:w="1440"/>
          </w:tcPr>
          <w:p>
            <w:r>
              <w:t>25,328</w:t>
            </w:r>
          </w:p>
        </w:tc>
        <w:tc>
          <w:tcPr>
            <w:tcW w:type="dxa" w:w="1440"/>
          </w:tcPr>
          <w:p>
            <w:r>
              <w:t>6,844</w:t>
            </w:r>
          </w:p>
        </w:tc>
        <w:tc>
          <w:tcPr>
            <w:tcW w:type="dxa" w:w="1440"/>
          </w:tcPr>
          <w:p>
            <w:r>
              <w:t>21.3%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32,380</w:t>
            </w:r>
          </w:p>
        </w:tc>
        <w:tc>
          <w:tcPr>
            <w:tcW w:type="dxa" w:w="1440"/>
          </w:tcPr>
          <w:p>
            <w:r>
              <w:t>20,844</w:t>
            </w:r>
          </w:p>
        </w:tc>
        <w:tc>
          <w:tcPr>
            <w:tcW w:type="dxa" w:w="1440"/>
          </w:tcPr>
          <w:p>
            <w:r>
              <w:t>11,536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2,172</w:t>
            </w:r>
          </w:p>
        </w:tc>
        <w:tc>
          <w:tcPr>
            <w:tcW w:type="dxa" w:w="1440"/>
          </w:tcPr>
          <w:p>
            <w:r>
              <w:t>1,390</w:t>
            </w:r>
          </w:p>
        </w:tc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36.0%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49,775</w:t>
            </w:r>
          </w:p>
        </w:tc>
        <w:tc>
          <w:tcPr>
            <w:tcW w:type="dxa" w:w="1440"/>
          </w:tcPr>
          <w:p>
            <w:r>
              <w:t>28,624</w:t>
            </w:r>
          </w:p>
        </w:tc>
        <w:tc>
          <w:tcPr>
            <w:tcW w:type="dxa" w:w="1440"/>
          </w:tcPr>
          <w:p>
            <w:r>
              <w:t>21,151</w:t>
            </w:r>
          </w:p>
        </w:tc>
        <w:tc>
          <w:tcPr>
            <w:tcW w:type="dxa" w:w="1440"/>
          </w:tcPr>
          <w:p>
            <w:r>
              <w:t>42.5%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3,327</w:t>
            </w:r>
          </w:p>
        </w:tc>
        <w:tc>
          <w:tcPr>
            <w:tcW w:type="dxa" w:w="1440"/>
          </w:tcPr>
          <w:p>
            <w:r>
              <w:t>2,399</w:t>
            </w:r>
          </w:p>
        </w:tc>
        <w:tc>
          <w:tcPr>
            <w:tcW w:type="dxa" w:w="1440"/>
          </w:tcPr>
          <w:p>
            <w:r>
              <w:t>928</w:t>
            </w:r>
          </w:p>
        </w:tc>
        <w:tc>
          <w:tcPr>
            <w:tcW w:type="dxa" w:w="1440"/>
          </w:tcPr>
          <w:p>
            <w:r>
              <w:t>27.9%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中東地區 (MEA) - 2023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34,494</w:t>
            </w:r>
          </w:p>
        </w:tc>
        <w:tc>
          <w:tcPr>
            <w:tcW w:type="dxa" w:w="1440"/>
          </w:tcPr>
          <w:p>
            <w:r>
              <w:t>25,560</w:t>
            </w:r>
          </w:p>
        </w:tc>
        <w:tc>
          <w:tcPr>
            <w:tcW w:type="dxa" w:w="1440"/>
          </w:tcPr>
          <w:p>
            <w:r>
              <w:t>8,934</w:t>
            </w:r>
          </w:p>
        </w:tc>
        <w:tc>
          <w:tcPr>
            <w:tcW w:type="dxa" w:w="1440"/>
          </w:tcPr>
          <w:p>
            <w:r>
              <w:t>25.9%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3,694</w:t>
            </w:r>
          </w:p>
        </w:tc>
        <w:tc>
          <w:tcPr>
            <w:tcW w:type="dxa" w:w="1440"/>
          </w:tcPr>
          <w:p>
            <w:r>
              <w:t>2,107</w:t>
            </w:r>
          </w:p>
        </w:tc>
        <w:tc>
          <w:tcPr>
            <w:tcW w:type="dxa" w:w="1440"/>
          </w:tcPr>
          <w:p>
            <w:r>
              <w:t>1,587</w:t>
            </w:r>
          </w:p>
        </w:tc>
        <w:tc>
          <w:tcPr>
            <w:tcW w:type="dxa" w:w="1440"/>
          </w:tcPr>
          <w:p>
            <w:r>
              <w:t>43.0%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34,460</w:t>
            </w:r>
          </w:p>
        </w:tc>
        <w:tc>
          <w:tcPr>
            <w:tcW w:type="dxa" w:w="1440"/>
          </w:tcPr>
          <w:p>
            <w:r>
              <w:t>28,493</w:t>
            </w:r>
          </w:p>
        </w:tc>
        <w:tc>
          <w:tcPr>
            <w:tcW w:type="dxa" w:w="1440"/>
          </w:tcPr>
          <w:p>
            <w:r>
              <w:t>5,967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34,297</w:t>
            </w:r>
          </w:p>
        </w:tc>
        <w:tc>
          <w:tcPr>
            <w:tcW w:type="dxa" w:w="1440"/>
          </w:tcPr>
          <w:p>
            <w:r>
              <w:t>23,229</w:t>
            </w:r>
          </w:p>
        </w:tc>
        <w:tc>
          <w:tcPr>
            <w:tcW w:type="dxa" w:w="1440"/>
          </w:tcPr>
          <w:p>
            <w:r>
              <w:t>11,068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23,698</w:t>
            </w:r>
          </w:p>
        </w:tc>
        <w:tc>
          <w:tcPr>
            <w:tcW w:type="dxa" w:w="1440"/>
          </w:tcPr>
          <w:p>
            <w:r>
              <w:t>15,593</w:t>
            </w:r>
          </w:p>
        </w:tc>
        <w:tc>
          <w:tcPr>
            <w:tcW w:type="dxa" w:w="1440"/>
          </w:tcPr>
          <w:p>
            <w:r>
              <w:t>8,105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31,607</w:t>
            </w:r>
          </w:p>
        </w:tc>
        <w:tc>
          <w:tcPr>
            <w:tcW w:type="dxa" w:w="1440"/>
          </w:tcPr>
          <w:p>
            <w:r>
              <w:t>21,542</w:t>
            </w:r>
          </w:p>
        </w:tc>
        <w:tc>
          <w:tcPr>
            <w:tcW w:type="dxa" w:w="1440"/>
          </w:tcPr>
          <w:p>
            <w:r>
              <w:t>10,065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25,848</w:t>
            </w:r>
          </w:p>
        </w:tc>
        <w:tc>
          <w:tcPr>
            <w:tcW w:type="dxa" w:w="1440"/>
          </w:tcPr>
          <w:p>
            <w:r>
              <w:t>21,198</w:t>
            </w:r>
          </w:p>
        </w:tc>
        <w:tc>
          <w:tcPr>
            <w:tcW w:type="dxa" w:w="1440"/>
          </w:tcPr>
          <w:p>
            <w:r>
              <w:t>4,650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11,560</w:t>
            </w:r>
          </w:p>
        </w:tc>
        <w:tc>
          <w:tcPr>
            <w:tcW w:type="dxa" w:w="1440"/>
          </w:tcPr>
          <w:p>
            <w:r>
              <w:t>6,919</w:t>
            </w:r>
          </w:p>
        </w:tc>
        <w:tc>
          <w:tcPr>
            <w:tcW w:type="dxa" w:w="1440"/>
          </w:tcPr>
          <w:p>
            <w:r>
              <w:t>4,641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43,179</w:t>
            </w:r>
          </w:p>
        </w:tc>
        <w:tc>
          <w:tcPr>
            <w:tcW w:type="dxa" w:w="1440"/>
          </w:tcPr>
          <w:p>
            <w:r>
              <w:t>26,016</w:t>
            </w:r>
          </w:p>
        </w:tc>
        <w:tc>
          <w:tcPr>
            <w:tcW w:type="dxa" w:w="1440"/>
          </w:tcPr>
          <w:p>
            <w:r>
              <w:t>17,163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43,853</w:t>
            </w:r>
          </w:p>
        </w:tc>
        <w:tc>
          <w:tcPr>
            <w:tcW w:type="dxa" w:w="1440"/>
          </w:tcPr>
          <w:p>
            <w:r>
              <w:t>24,151</w:t>
            </w:r>
          </w:p>
        </w:tc>
        <w:tc>
          <w:tcPr>
            <w:tcW w:type="dxa" w:w="1440"/>
          </w:tcPr>
          <w:p>
            <w:r>
              <w:t>19,702</w:t>
            </w:r>
          </w:p>
        </w:tc>
        <w:tc>
          <w:tcPr>
            <w:tcW w:type="dxa" w:w="1440"/>
          </w:tcPr>
          <w:p>
            <w:r>
              <w:t>44.9%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6,422</w:t>
            </w:r>
          </w:p>
        </w:tc>
        <w:tc>
          <w:tcPr>
            <w:tcW w:type="dxa" w:w="1440"/>
          </w:tcPr>
          <w:p>
            <w:r>
              <w:t>5,374</w:t>
            </w:r>
          </w:p>
        </w:tc>
        <w:tc>
          <w:tcPr>
            <w:tcW w:type="dxa" w:w="1440"/>
          </w:tcPr>
          <w:p>
            <w:r>
              <w:t>1,048</w:t>
            </w:r>
          </w:p>
        </w:tc>
        <w:tc>
          <w:tcPr>
            <w:tcW w:type="dxa" w:w="1440"/>
          </w:tcPr>
          <w:p>
            <w:r>
              <w:t>16.3%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44,020</w:t>
            </w:r>
          </w:p>
        </w:tc>
        <w:tc>
          <w:tcPr>
            <w:tcW w:type="dxa" w:w="1440"/>
          </w:tcPr>
          <w:p>
            <w:r>
              <w:t>32,558</w:t>
            </w:r>
          </w:p>
        </w:tc>
        <w:tc>
          <w:tcPr>
            <w:tcW w:type="dxa" w:w="1440"/>
          </w:tcPr>
          <w:p>
            <w:r>
              <w:t>11,462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4,146</w:t>
            </w:r>
          </w:p>
        </w:tc>
        <w:tc>
          <w:tcPr>
            <w:tcW w:type="dxa" w:w="1440"/>
          </w:tcPr>
          <w:p>
            <w:r>
              <w:t>2,290</w:t>
            </w:r>
          </w:p>
        </w:tc>
        <w:tc>
          <w:tcPr>
            <w:tcW w:type="dxa" w:w="1440"/>
          </w:tcPr>
          <w:p>
            <w:r>
              <w:t>1,856</w:t>
            </w:r>
          </w:p>
        </w:tc>
        <w:tc>
          <w:tcPr>
            <w:tcW w:type="dxa" w:w="1440"/>
          </w:tcPr>
          <w:p>
            <w:r>
              <w:t>44.8%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22,989</w:t>
            </w:r>
          </w:p>
        </w:tc>
        <w:tc>
          <w:tcPr>
            <w:tcW w:type="dxa" w:w="1440"/>
          </w:tcPr>
          <w:p>
            <w:r>
              <w:t>16,098</w:t>
            </w:r>
          </w:p>
        </w:tc>
        <w:tc>
          <w:tcPr>
            <w:tcW w:type="dxa" w:w="1440"/>
          </w:tcPr>
          <w:p>
            <w:r>
              <w:t>6,891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25,831</w:t>
            </w:r>
          </w:p>
        </w:tc>
        <w:tc>
          <w:tcPr>
            <w:tcW w:type="dxa" w:w="1440"/>
          </w:tcPr>
          <w:p>
            <w:r>
              <w:t>17,217</w:t>
            </w:r>
          </w:p>
        </w:tc>
        <w:tc>
          <w:tcPr>
            <w:tcW w:type="dxa" w:w="1440"/>
          </w:tcPr>
          <w:p>
            <w:r>
              <w:t>8,614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23,996</w:t>
            </w:r>
          </w:p>
        </w:tc>
        <w:tc>
          <w:tcPr>
            <w:tcW w:type="dxa" w:w="1440"/>
          </w:tcPr>
          <w:p>
            <w:r>
              <w:t>14,787</w:t>
            </w:r>
          </w:p>
        </w:tc>
        <w:tc>
          <w:tcPr>
            <w:tcW w:type="dxa" w:w="1440"/>
          </w:tcPr>
          <w:p>
            <w:r>
              <w:t>9,209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10,936</w:t>
            </w:r>
          </w:p>
        </w:tc>
        <w:tc>
          <w:tcPr>
            <w:tcW w:type="dxa" w:w="1440"/>
          </w:tcPr>
          <w:p>
            <w:r>
              <w:t>6,044</w:t>
            </w:r>
          </w:p>
        </w:tc>
        <w:tc>
          <w:tcPr>
            <w:tcW w:type="dxa" w:w="1440"/>
          </w:tcPr>
          <w:p>
            <w:r>
              <w:t>4,892</w:t>
            </w:r>
          </w:p>
        </w:tc>
        <w:tc>
          <w:tcPr>
            <w:tcW w:type="dxa" w:w="1440"/>
          </w:tcPr>
          <w:p>
            <w:r>
              <w:t>44.7%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6,980</w:t>
            </w:r>
          </w:p>
        </w:tc>
        <w:tc>
          <w:tcPr>
            <w:tcW w:type="dxa" w:w="1440"/>
          </w:tcPr>
          <w:p>
            <w:r>
              <w:t>4,000</w:t>
            </w:r>
          </w:p>
        </w:tc>
        <w:tc>
          <w:tcPr>
            <w:tcW w:type="dxa" w:w="1440"/>
          </w:tcPr>
          <w:p>
            <w:r>
              <w:t>2,980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40,983</w:t>
            </w:r>
          </w:p>
        </w:tc>
        <w:tc>
          <w:tcPr>
            <w:tcW w:type="dxa" w:w="1440"/>
          </w:tcPr>
          <w:p>
            <w:r>
              <w:t>28,396</w:t>
            </w:r>
          </w:p>
        </w:tc>
        <w:tc>
          <w:tcPr>
            <w:tcW w:type="dxa" w:w="1440"/>
          </w:tcPr>
          <w:p>
            <w:r>
              <w:t>12,587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10,477</w:t>
            </w:r>
          </w:p>
        </w:tc>
        <w:tc>
          <w:tcPr>
            <w:tcW w:type="dxa" w:w="1440"/>
          </w:tcPr>
          <w:p>
            <w:r>
              <w:t>8,442</w:t>
            </w:r>
          </w:p>
        </w:tc>
        <w:tc>
          <w:tcPr>
            <w:tcW w:type="dxa" w:w="1440"/>
          </w:tcPr>
          <w:p>
            <w:r>
              <w:t>2,035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16,039</w:t>
            </w:r>
          </w:p>
        </w:tc>
        <w:tc>
          <w:tcPr>
            <w:tcW w:type="dxa" w:w="1440"/>
          </w:tcPr>
          <w:p>
            <w:r>
              <w:t>12,748</w:t>
            </w:r>
          </w:p>
        </w:tc>
        <w:tc>
          <w:tcPr>
            <w:tcW w:type="dxa" w:w="1440"/>
          </w:tcPr>
          <w:p>
            <w:r>
              <w:t>3,291</w:t>
            </w:r>
          </w:p>
        </w:tc>
        <w:tc>
          <w:tcPr>
            <w:tcW w:type="dxa" w:w="1440"/>
          </w:tcPr>
          <w:p>
            <w:r>
              <w:t>20.5%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32,165</w:t>
            </w:r>
          </w:p>
        </w:tc>
        <w:tc>
          <w:tcPr>
            <w:tcW w:type="dxa" w:w="1440"/>
          </w:tcPr>
          <w:p>
            <w:r>
              <w:t>23,428</w:t>
            </w:r>
          </w:p>
        </w:tc>
        <w:tc>
          <w:tcPr>
            <w:tcW w:type="dxa" w:w="1440"/>
          </w:tcPr>
          <w:p>
            <w:r>
              <w:t>8,737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20,241</w:t>
            </w:r>
          </w:p>
        </w:tc>
        <w:tc>
          <w:tcPr>
            <w:tcW w:type="dxa" w:w="1440"/>
          </w:tcPr>
          <w:p>
            <w:r>
              <w:t>16,157</w:t>
            </w:r>
          </w:p>
        </w:tc>
        <w:tc>
          <w:tcPr>
            <w:tcW w:type="dxa" w:w="1440"/>
          </w:tcPr>
          <w:p>
            <w:r>
              <w:t>4,084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17,845</w:t>
            </w:r>
          </w:p>
        </w:tc>
        <w:tc>
          <w:tcPr>
            <w:tcW w:type="dxa" w:w="1440"/>
          </w:tcPr>
          <w:p>
            <w:r>
              <w:t>10,055</w:t>
            </w:r>
          </w:p>
        </w:tc>
        <w:tc>
          <w:tcPr>
            <w:tcW w:type="dxa" w:w="1440"/>
          </w:tcPr>
          <w:p>
            <w:r>
              <w:t>7,790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17,761</w:t>
            </w:r>
          </w:p>
        </w:tc>
        <w:tc>
          <w:tcPr>
            <w:tcW w:type="dxa" w:w="1440"/>
          </w:tcPr>
          <w:p>
            <w:r>
              <w:t>13,134</w:t>
            </w:r>
          </w:p>
        </w:tc>
        <w:tc>
          <w:tcPr>
            <w:tcW w:type="dxa" w:w="1440"/>
          </w:tcPr>
          <w:p>
            <w:r>
              <w:t>4,627</w:t>
            </w:r>
          </w:p>
        </w:tc>
        <w:tc>
          <w:tcPr>
            <w:tcW w:type="dxa" w:w="1440"/>
          </w:tcPr>
          <w:p>
            <w:r>
              <w:t>26.1%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24,425</w:t>
            </w:r>
          </w:p>
        </w:tc>
        <w:tc>
          <w:tcPr>
            <w:tcW w:type="dxa" w:w="1440"/>
          </w:tcPr>
          <w:p>
            <w:r>
              <w:t>18,046</w:t>
            </w:r>
          </w:p>
        </w:tc>
        <w:tc>
          <w:tcPr>
            <w:tcW w:type="dxa" w:w="1440"/>
          </w:tcPr>
          <w:p>
            <w:r>
              <w:t>6,379</w:t>
            </w:r>
          </w:p>
        </w:tc>
        <w:tc>
          <w:tcPr>
            <w:tcW w:type="dxa" w:w="1440"/>
          </w:tcPr>
          <w:p>
            <w:r>
              <w:t>26.1%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30,667</w:t>
            </w:r>
          </w:p>
        </w:tc>
        <w:tc>
          <w:tcPr>
            <w:tcW w:type="dxa" w:w="1440"/>
          </w:tcPr>
          <w:p>
            <w:r>
              <w:t>22,389</w:t>
            </w:r>
          </w:p>
        </w:tc>
        <w:tc>
          <w:tcPr>
            <w:tcW w:type="dxa" w:w="1440"/>
          </w:tcPr>
          <w:p>
            <w:r>
              <w:t>8,278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18,653</w:t>
            </w:r>
          </w:p>
        </w:tc>
        <w:tc>
          <w:tcPr>
            <w:tcW w:type="dxa" w:w="1440"/>
          </w:tcPr>
          <w:p>
            <w:r>
              <w:t>13,206</w:t>
            </w:r>
          </w:p>
        </w:tc>
        <w:tc>
          <w:tcPr>
            <w:tcW w:type="dxa" w:w="1440"/>
          </w:tcPr>
          <w:p>
            <w:r>
              <w:t>5,447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43,289</w:t>
            </w:r>
          </w:p>
        </w:tc>
        <w:tc>
          <w:tcPr>
            <w:tcW w:type="dxa" w:w="1440"/>
          </w:tcPr>
          <w:p>
            <w:r>
              <w:t>28,204</w:t>
            </w:r>
          </w:p>
        </w:tc>
        <w:tc>
          <w:tcPr>
            <w:tcW w:type="dxa" w:w="1440"/>
          </w:tcPr>
          <w:p>
            <w:r>
              <w:t>15,085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35,851</w:t>
            </w:r>
          </w:p>
        </w:tc>
        <w:tc>
          <w:tcPr>
            <w:tcW w:type="dxa" w:w="1440"/>
          </w:tcPr>
          <w:p>
            <w:r>
              <w:t>24,091</w:t>
            </w:r>
          </w:p>
        </w:tc>
        <w:tc>
          <w:tcPr>
            <w:tcW w:type="dxa" w:w="1440"/>
          </w:tcPr>
          <w:p>
            <w:r>
              <w:t>11,760</w:t>
            </w:r>
          </w:p>
        </w:tc>
        <w:tc>
          <w:tcPr>
            <w:tcW w:type="dxa" w:w="1440"/>
          </w:tcPr>
          <w:p>
            <w:r>
              <w:t>32.8%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9,228</w:t>
            </w:r>
          </w:p>
        </w:tc>
        <w:tc>
          <w:tcPr>
            <w:tcW w:type="dxa" w:w="1440"/>
          </w:tcPr>
          <w:p>
            <w:r>
              <w:t>5,322</w:t>
            </w:r>
          </w:p>
        </w:tc>
        <w:tc>
          <w:tcPr>
            <w:tcW w:type="dxa" w:w="1440"/>
          </w:tcPr>
          <w:p>
            <w:r>
              <w:t>3,906</w:t>
            </w:r>
          </w:p>
        </w:tc>
        <w:tc>
          <w:tcPr>
            <w:tcW w:type="dxa" w:w="1440"/>
          </w:tcPr>
          <w:p>
            <w:r>
              <w:t>42.3%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27,836</w:t>
            </w:r>
          </w:p>
        </w:tc>
        <w:tc>
          <w:tcPr>
            <w:tcW w:type="dxa" w:w="1440"/>
          </w:tcPr>
          <w:p>
            <w:r>
              <w:t>20,155</w:t>
            </w:r>
          </w:p>
        </w:tc>
        <w:tc>
          <w:tcPr>
            <w:tcW w:type="dxa" w:w="1440"/>
          </w:tcPr>
          <w:p>
            <w:r>
              <w:t>7,681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21,399</w:t>
            </w:r>
          </w:p>
        </w:tc>
        <w:tc>
          <w:tcPr>
            <w:tcW w:type="dxa" w:w="1440"/>
          </w:tcPr>
          <w:p>
            <w:r>
              <w:t>14,107</w:t>
            </w:r>
          </w:p>
        </w:tc>
        <w:tc>
          <w:tcPr>
            <w:tcW w:type="dxa" w:w="1440"/>
          </w:tcPr>
          <w:p>
            <w:r>
              <w:t>7,292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21,014</w:t>
            </w:r>
          </w:p>
        </w:tc>
        <w:tc>
          <w:tcPr>
            <w:tcW w:type="dxa" w:w="1440"/>
          </w:tcPr>
          <w:p>
            <w:r>
              <w:t>15,076</w:t>
            </w:r>
          </w:p>
        </w:tc>
        <w:tc>
          <w:tcPr>
            <w:tcW w:type="dxa" w:w="1440"/>
          </w:tcPr>
          <w:p>
            <w:r>
              <w:t>5,938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16,830</w:t>
            </w:r>
          </w:p>
        </w:tc>
        <w:tc>
          <w:tcPr>
            <w:tcW w:type="dxa" w:w="1440"/>
          </w:tcPr>
          <w:p>
            <w:r>
              <w:t>10,937</w:t>
            </w:r>
          </w:p>
        </w:tc>
        <w:tc>
          <w:tcPr>
            <w:tcW w:type="dxa" w:w="1440"/>
          </w:tcPr>
          <w:p>
            <w:r>
              <w:t>5,893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2,098</w:t>
            </w:r>
          </w:p>
        </w:tc>
        <w:tc>
          <w:tcPr>
            <w:tcW w:type="dxa" w:w="1440"/>
          </w:tcPr>
          <w:p>
            <w:r>
              <w:t>1,501</w:t>
            </w:r>
          </w:p>
        </w:tc>
        <w:tc>
          <w:tcPr>
            <w:tcW w:type="dxa" w:w="1440"/>
          </w:tcPr>
          <w:p>
            <w:r>
              <w:t>597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46,989</w:t>
            </w:r>
          </w:p>
        </w:tc>
        <w:tc>
          <w:tcPr>
            <w:tcW w:type="dxa" w:w="1440"/>
          </w:tcPr>
          <w:p>
            <w:r>
              <w:t>27,660</w:t>
            </w:r>
          </w:p>
        </w:tc>
        <w:tc>
          <w:tcPr>
            <w:tcW w:type="dxa" w:w="1440"/>
          </w:tcPr>
          <w:p>
            <w:r>
              <w:t>19,329</w:t>
            </w:r>
          </w:p>
        </w:tc>
        <w:tc>
          <w:tcPr>
            <w:tcW w:type="dxa" w:w="1440"/>
          </w:tcPr>
          <w:p>
            <w:r>
              <w:t>41.1%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38,586</w:t>
            </w:r>
          </w:p>
        </w:tc>
        <w:tc>
          <w:tcPr>
            <w:tcW w:type="dxa" w:w="1440"/>
          </w:tcPr>
          <w:p>
            <w:r>
              <w:t>30,818</w:t>
            </w:r>
          </w:p>
        </w:tc>
        <w:tc>
          <w:tcPr>
            <w:tcW w:type="dxa" w:w="1440"/>
          </w:tcPr>
          <w:p>
            <w:r>
              <w:t>7,768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12,855</w:t>
            </w:r>
          </w:p>
        </w:tc>
        <w:tc>
          <w:tcPr>
            <w:tcW w:type="dxa" w:w="1440"/>
          </w:tcPr>
          <w:p>
            <w:r>
              <w:t>9,790</w:t>
            </w:r>
          </w:p>
        </w:tc>
        <w:tc>
          <w:tcPr>
            <w:tcW w:type="dxa" w:w="1440"/>
          </w:tcPr>
          <w:p>
            <w:r>
              <w:t>3,065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26,398</w:t>
            </w:r>
          </w:p>
        </w:tc>
        <w:tc>
          <w:tcPr>
            <w:tcW w:type="dxa" w:w="1440"/>
          </w:tcPr>
          <w:p>
            <w:r>
              <w:t>20,709</w:t>
            </w:r>
          </w:p>
        </w:tc>
        <w:tc>
          <w:tcPr>
            <w:tcW w:type="dxa" w:w="1440"/>
          </w:tcPr>
          <w:p>
            <w:r>
              <w:t>5,689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13,808</w:t>
            </w:r>
          </w:p>
        </w:tc>
        <w:tc>
          <w:tcPr>
            <w:tcW w:type="dxa" w:w="1440"/>
          </w:tcPr>
          <w:p>
            <w:r>
              <w:t>9,165</w:t>
            </w:r>
          </w:p>
        </w:tc>
        <w:tc>
          <w:tcPr>
            <w:tcW w:type="dxa" w:w="1440"/>
          </w:tcPr>
          <w:p>
            <w:r>
              <w:t>4,643</w:t>
            </w:r>
          </w:p>
        </w:tc>
        <w:tc>
          <w:tcPr>
            <w:tcW w:type="dxa" w:w="1440"/>
          </w:tcPr>
          <w:p>
            <w:r>
              <w:t>33.6%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47,217</w:t>
            </w:r>
          </w:p>
        </w:tc>
        <w:tc>
          <w:tcPr>
            <w:tcW w:type="dxa" w:w="1440"/>
          </w:tcPr>
          <w:p>
            <w:r>
              <w:t>32,730</w:t>
            </w:r>
          </w:p>
        </w:tc>
        <w:tc>
          <w:tcPr>
            <w:tcW w:type="dxa" w:w="1440"/>
          </w:tcPr>
          <w:p>
            <w:r>
              <w:t>14,487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37,519</w:t>
            </w:r>
          </w:p>
        </w:tc>
        <w:tc>
          <w:tcPr>
            <w:tcW w:type="dxa" w:w="1440"/>
          </w:tcPr>
          <w:p>
            <w:r>
              <w:t>25,945</w:t>
            </w:r>
          </w:p>
        </w:tc>
        <w:tc>
          <w:tcPr>
            <w:tcW w:type="dxa" w:w="1440"/>
          </w:tcPr>
          <w:p>
            <w:r>
              <w:t>11,574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41,260</w:t>
            </w:r>
          </w:p>
        </w:tc>
        <w:tc>
          <w:tcPr>
            <w:tcW w:type="dxa" w:w="1440"/>
          </w:tcPr>
          <w:p>
            <w:r>
              <w:t>28,067</w:t>
            </w:r>
          </w:p>
        </w:tc>
        <w:tc>
          <w:tcPr>
            <w:tcW w:type="dxa" w:w="1440"/>
          </w:tcPr>
          <w:p>
            <w:r>
              <w:t>13,193</w:t>
            </w:r>
          </w:p>
        </w:tc>
        <w:tc>
          <w:tcPr>
            <w:tcW w:type="dxa" w:w="1440"/>
          </w:tcPr>
          <w:p>
            <w:r>
              <w:t>32.0%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33,975</w:t>
            </w:r>
          </w:p>
        </w:tc>
        <w:tc>
          <w:tcPr>
            <w:tcW w:type="dxa" w:w="1440"/>
          </w:tcPr>
          <w:p>
            <w:r>
              <w:t>24,711</w:t>
            </w:r>
          </w:p>
        </w:tc>
        <w:tc>
          <w:tcPr>
            <w:tcW w:type="dxa" w:w="1440"/>
          </w:tcPr>
          <w:p>
            <w:r>
              <w:t>9,264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30,213</w:t>
            </w:r>
          </w:p>
        </w:tc>
        <w:tc>
          <w:tcPr>
            <w:tcW w:type="dxa" w:w="1440"/>
          </w:tcPr>
          <w:p>
            <w:r>
              <w:t>21,516</w:t>
            </w:r>
          </w:p>
        </w:tc>
        <w:tc>
          <w:tcPr>
            <w:tcW w:type="dxa" w:w="1440"/>
          </w:tcPr>
          <w:p>
            <w:r>
              <w:t>8,697</w:t>
            </w:r>
          </w:p>
        </w:tc>
        <w:tc>
          <w:tcPr>
            <w:tcW w:type="dxa" w:w="1440"/>
          </w:tcPr>
          <w:p>
            <w:r>
              <w:t>28.8%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7,842</w:t>
            </w:r>
          </w:p>
        </w:tc>
        <w:tc>
          <w:tcPr>
            <w:tcW w:type="dxa" w:w="1440"/>
          </w:tcPr>
          <w:p>
            <w:r>
              <w:t>5,454</w:t>
            </w:r>
          </w:p>
        </w:tc>
        <w:tc>
          <w:tcPr>
            <w:tcW w:type="dxa" w:w="1440"/>
          </w:tcPr>
          <w:p>
            <w:r>
              <w:t>2,388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20,980</w:t>
            </w:r>
          </w:p>
        </w:tc>
        <w:tc>
          <w:tcPr>
            <w:tcW w:type="dxa" w:w="1440"/>
          </w:tcPr>
          <w:p>
            <w:r>
              <w:t>16,429</w:t>
            </w:r>
          </w:p>
        </w:tc>
        <w:tc>
          <w:tcPr>
            <w:tcW w:type="dxa" w:w="1440"/>
          </w:tcPr>
          <w:p>
            <w:r>
              <w:t>4,551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4,268</w:t>
            </w:r>
          </w:p>
        </w:tc>
        <w:tc>
          <w:tcPr>
            <w:tcW w:type="dxa" w:w="1440"/>
          </w:tcPr>
          <w:p>
            <w:r>
              <w:t>2,597</w:t>
            </w:r>
          </w:p>
        </w:tc>
        <w:tc>
          <w:tcPr>
            <w:tcW w:type="dxa" w:w="1440"/>
          </w:tcPr>
          <w:p>
            <w:r>
              <w:t>1,671</w:t>
            </w:r>
          </w:p>
        </w:tc>
        <w:tc>
          <w:tcPr>
            <w:tcW w:type="dxa" w:w="1440"/>
          </w:tcPr>
          <w:p>
            <w:r>
              <w:t>39.2%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44,822</w:t>
            </w:r>
          </w:p>
        </w:tc>
        <w:tc>
          <w:tcPr>
            <w:tcW w:type="dxa" w:w="1440"/>
          </w:tcPr>
          <w:p>
            <w:r>
              <w:t>37,364</w:t>
            </w:r>
          </w:p>
        </w:tc>
        <w:tc>
          <w:tcPr>
            <w:tcW w:type="dxa" w:w="1440"/>
          </w:tcPr>
          <w:p>
            <w:r>
              <w:t>7,458</w:t>
            </w:r>
          </w:p>
        </w:tc>
        <w:tc>
          <w:tcPr>
            <w:tcW w:type="dxa" w:w="1440"/>
          </w:tcPr>
          <w:p>
            <w:r>
              <w:t>16.6%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2,848</w:t>
            </w:r>
          </w:p>
        </w:tc>
        <w:tc>
          <w:tcPr>
            <w:tcW w:type="dxa" w:w="1440"/>
          </w:tcPr>
          <w:p>
            <w:r>
              <w:t>2,164</w:t>
            </w:r>
          </w:p>
        </w:tc>
        <w:tc>
          <w:tcPr>
            <w:tcW w:type="dxa" w:w="1440"/>
          </w:tcPr>
          <w:p>
            <w:r>
              <w:t>684</w:t>
            </w:r>
          </w:p>
        </w:tc>
        <w:tc>
          <w:tcPr>
            <w:tcW w:type="dxa" w:w="1440"/>
          </w:tcPr>
          <w:p>
            <w:r>
              <w:t>24.0%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16,407</w:t>
            </w:r>
          </w:p>
        </w:tc>
        <w:tc>
          <w:tcPr>
            <w:tcW w:type="dxa" w:w="1440"/>
          </w:tcPr>
          <w:p>
            <w:r>
              <w:t>12,702</w:t>
            </w:r>
          </w:p>
        </w:tc>
        <w:tc>
          <w:tcPr>
            <w:tcW w:type="dxa" w:w="1440"/>
          </w:tcPr>
          <w:p>
            <w:r>
              <w:t>3,705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17,860</w:t>
            </w:r>
          </w:p>
        </w:tc>
        <w:tc>
          <w:tcPr>
            <w:tcW w:type="dxa" w:w="1440"/>
          </w:tcPr>
          <w:p>
            <w:r>
              <w:t>14,167</w:t>
            </w:r>
          </w:p>
        </w:tc>
        <w:tc>
          <w:tcPr>
            <w:tcW w:type="dxa" w:w="1440"/>
          </w:tcPr>
          <w:p>
            <w:r>
              <w:t>3,693</w:t>
            </w:r>
          </w:p>
        </w:tc>
        <w:tc>
          <w:tcPr>
            <w:tcW w:type="dxa" w:w="1440"/>
          </w:tcPr>
          <w:p>
            <w:r>
              <w:t>20.7%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40,309</w:t>
            </w:r>
          </w:p>
        </w:tc>
        <w:tc>
          <w:tcPr>
            <w:tcW w:type="dxa" w:w="1440"/>
          </w:tcPr>
          <w:p>
            <w:r>
              <w:t>31,320</w:t>
            </w:r>
          </w:p>
        </w:tc>
        <w:tc>
          <w:tcPr>
            <w:tcW w:type="dxa" w:w="1440"/>
          </w:tcPr>
          <w:p>
            <w:r>
              <w:t>8,989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26,902</w:t>
            </w:r>
          </w:p>
        </w:tc>
        <w:tc>
          <w:tcPr>
            <w:tcW w:type="dxa" w:w="1440"/>
          </w:tcPr>
          <w:p>
            <w:r>
              <w:t>20,618</w:t>
            </w:r>
          </w:p>
        </w:tc>
        <w:tc>
          <w:tcPr>
            <w:tcW w:type="dxa" w:w="1440"/>
          </w:tcPr>
          <w:p>
            <w:r>
              <w:t>6,284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28,012</w:t>
            </w:r>
          </w:p>
        </w:tc>
        <w:tc>
          <w:tcPr>
            <w:tcW w:type="dxa" w:w="1440"/>
          </w:tcPr>
          <w:p>
            <w:r>
              <w:t>21,055</w:t>
            </w:r>
          </w:p>
        </w:tc>
        <w:tc>
          <w:tcPr>
            <w:tcW w:type="dxa" w:w="1440"/>
          </w:tcPr>
          <w:p>
            <w:r>
              <w:t>6,957</w:t>
            </w:r>
          </w:p>
        </w:tc>
        <w:tc>
          <w:tcPr>
            <w:tcW w:type="dxa" w:w="1440"/>
          </w:tcPr>
          <w:p>
            <w:r>
              <w:t>24.8%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44,718</w:t>
            </w:r>
          </w:p>
        </w:tc>
        <w:tc>
          <w:tcPr>
            <w:tcW w:type="dxa" w:w="1440"/>
          </w:tcPr>
          <w:p>
            <w:r>
              <w:t>33,542</w:t>
            </w:r>
          </w:p>
        </w:tc>
        <w:tc>
          <w:tcPr>
            <w:tcW w:type="dxa" w:w="1440"/>
          </w:tcPr>
          <w:p>
            <w:r>
              <w:t>11,176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10,816</w:t>
            </w:r>
          </w:p>
        </w:tc>
        <w:tc>
          <w:tcPr>
            <w:tcW w:type="dxa" w:w="1440"/>
          </w:tcPr>
          <w:p>
            <w:r>
              <w:t>8,089</w:t>
            </w:r>
          </w:p>
        </w:tc>
        <w:tc>
          <w:tcPr>
            <w:tcW w:type="dxa" w:w="1440"/>
          </w:tcPr>
          <w:p>
            <w:r>
              <w:t>2,727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36,059</w:t>
            </w:r>
          </w:p>
        </w:tc>
        <w:tc>
          <w:tcPr>
            <w:tcW w:type="dxa" w:w="1440"/>
          </w:tcPr>
          <w:p>
            <w:r>
              <w:t>23,967</w:t>
            </w:r>
          </w:p>
        </w:tc>
        <w:tc>
          <w:tcPr>
            <w:tcW w:type="dxa" w:w="1440"/>
          </w:tcPr>
          <w:p>
            <w:r>
              <w:t>12,092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37,102</w:t>
            </w:r>
          </w:p>
        </w:tc>
        <w:tc>
          <w:tcPr>
            <w:tcW w:type="dxa" w:w="1440"/>
          </w:tcPr>
          <w:p>
            <w:r>
              <w:t>22,975</w:t>
            </w:r>
          </w:p>
        </w:tc>
        <w:tc>
          <w:tcPr>
            <w:tcW w:type="dxa" w:w="1440"/>
          </w:tcPr>
          <w:p>
            <w:r>
              <w:t>14,127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2,940</w:t>
            </w:r>
          </w:p>
        </w:tc>
        <w:tc>
          <w:tcPr>
            <w:tcW w:type="dxa" w:w="1440"/>
          </w:tcPr>
          <w:p>
            <w:r>
              <w:t>1,946</w:t>
            </w:r>
          </w:p>
        </w:tc>
        <w:tc>
          <w:tcPr>
            <w:tcW w:type="dxa" w:w="1440"/>
          </w:tcPr>
          <w:p>
            <w:r>
              <w:t>994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15,178</w:t>
            </w:r>
          </w:p>
        </w:tc>
        <w:tc>
          <w:tcPr>
            <w:tcW w:type="dxa" w:w="1440"/>
          </w:tcPr>
          <w:p>
            <w:r>
              <w:t>9,672</w:t>
            </w:r>
          </w:p>
        </w:tc>
        <w:tc>
          <w:tcPr>
            <w:tcW w:type="dxa" w:w="1440"/>
          </w:tcPr>
          <w:p>
            <w:r>
              <w:t>5,506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12,164</w:t>
            </w:r>
          </w:p>
        </w:tc>
        <w:tc>
          <w:tcPr>
            <w:tcW w:type="dxa" w:w="1440"/>
          </w:tcPr>
          <w:p>
            <w:r>
              <w:t>9,092</w:t>
            </w:r>
          </w:p>
        </w:tc>
        <w:tc>
          <w:tcPr>
            <w:tcW w:type="dxa" w:w="1440"/>
          </w:tcPr>
          <w:p>
            <w:r>
              <w:t>3,072</w:t>
            </w:r>
          </w:p>
        </w:tc>
        <w:tc>
          <w:tcPr>
            <w:tcW w:type="dxa" w:w="1440"/>
          </w:tcPr>
          <w:p>
            <w:r>
              <w:t>25.3%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39,205</w:t>
            </w:r>
          </w:p>
        </w:tc>
        <w:tc>
          <w:tcPr>
            <w:tcW w:type="dxa" w:w="1440"/>
          </w:tcPr>
          <w:p>
            <w:r>
              <w:t>22,984</w:t>
            </w:r>
          </w:p>
        </w:tc>
        <w:tc>
          <w:tcPr>
            <w:tcW w:type="dxa" w:w="1440"/>
          </w:tcPr>
          <w:p>
            <w:r>
              <w:t>16,221</w:t>
            </w:r>
          </w:p>
        </w:tc>
        <w:tc>
          <w:tcPr>
            <w:tcW w:type="dxa" w:w="1440"/>
          </w:tcPr>
          <w:p>
            <w:r>
              <w:t>41.4%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44,889</w:t>
            </w:r>
          </w:p>
        </w:tc>
        <w:tc>
          <w:tcPr>
            <w:tcW w:type="dxa" w:w="1440"/>
          </w:tcPr>
          <w:p>
            <w:r>
              <w:t>29,242</w:t>
            </w:r>
          </w:p>
        </w:tc>
        <w:tc>
          <w:tcPr>
            <w:tcW w:type="dxa" w:w="1440"/>
          </w:tcPr>
          <w:p>
            <w:r>
              <w:t>15,647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43,974</w:t>
            </w:r>
          </w:p>
        </w:tc>
        <w:tc>
          <w:tcPr>
            <w:tcW w:type="dxa" w:w="1440"/>
          </w:tcPr>
          <w:p>
            <w:r>
              <w:t>30,894</w:t>
            </w:r>
          </w:p>
        </w:tc>
        <w:tc>
          <w:tcPr>
            <w:tcW w:type="dxa" w:w="1440"/>
          </w:tcPr>
          <w:p>
            <w:r>
              <w:t>13,080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24,325</w:t>
            </w:r>
          </w:p>
        </w:tc>
        <w:tc>
          <w:tcPr>
            <w:tcW w:type="dxa" w:w="1440"/>
          </w:tcPr>
          <w:p>
            <w:r>
              <w:t>19,433</w:t>
            </w:r>
          </w:p>
        </w:tc>
        <w:tc>
          <w:tcPr>
            <w:tcW w:type="dxa" w:w="1440"/>
          </w:tcPr>
          <w:p>
            <w:r>
              <w:t>4,892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27,278</w:t>
            </w:r>
          </w:p>
        </w:tc>
        <w:tc>
          <w:tcPr>
            <w:tcW w:type="dxa" w:w="1440"/>
          </w:tcPr>
          <w:p>
            <w:r>
              <w:t>21,858</w:t>
            </w:r>
          </w:p>
        </w:tc>
        <w:tc>
          <w:tcPr>
            <w:tcW w:type="dxa" w:w="1440"/>
          </w:tcPr>
          <w:p>
            <w:r>
              <w:t>5,420</w:t>
            </w:r>
          </w:p>
        </w:tc>
        <w:tc>
          <w:tcPr>
            <w:tcW w:type="dxa" w:w="1440"/>
          </w:tcPr>
          <w:p>
            <w:r>
              <w:t>19.9%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33,666</w:t>
            </w:r>
          </w:p>
        </w:tc>
        <w:tc>
          <w:tcPr>
            <w:tcW w:type="dxa" w:w="1440"/>
          </w:tcPr>
          <w:p>
            <w:r>
              <w:t>27,291</w:t>
            </w:r>
          </w:p>
        </w:tc>
        <w:tc>
          <w:tcPr>
            <w:tcW w:type="dxa" w:w="1440"/>
          </w:tcPr>
          <w:p>
            <w:r>
              <w:t>6,375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46,433</w:t>
            </w:r>
          </w:p>
        </w:tc>
        <w:tc>
          <w:tcPr>
            <w:tcW w:type="dxa" w:w="1440"/>
          </w:tcPr>
          <w:p>
            <w:r>
              <w:t>29,671</w:t>
            </w:r>
          </w:p>
        </w:tc>
        <w:tc>
          <w:tcPr>
            <w:tcW w:type="dxa" w:w="1440"/>
          </w:tcPr>
          <w:p>
            <w:r>
              <w:t>16,762</w:t>
            </w:r>
          </w:p>
        </w:tc>
        <w:tc>
          <w:tcPr>
            <w:tcW w:type="dxa" w:w="1440"/>
          </w:tcPr>
          <w:p>
            <w:r>
              <w:t>36.1%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16,282</w:t>
            </w:r>
          </w:p>
        </w:tc>
        <w:tc>
          <w:tcPr>
            <w:tcW w:type="dxa" w:w="1440"/>
          </w:tcPr>
          <w:p>
            <w:r>
              <w:t>12,616</w:t>
            </w:r>
          </w:p>
        </w:tc>
        <w:tc>
          <w:tcPr>
            <w:tcW w:type="dxa" w:w="1440"/>
          </w:tcPr>
          <w:p>
            <w:r>
              <w:t>3,666</w:t>
            </w:r>
          </w:p>
        </w:tc>
        <w:tc>
          <w:tcPr>
            <w:tcW w:type="dxa" w:w="1440"/>
          </w:tcPr>
          <w:p>
            <w:r>
              <w:t>22.5%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15,314</w:t>
            </w:r>
          </w:p>
        </w:tc>
        <w:tc>
          <w:tcPr>
            <w:tcW w:type="dxa" w:w="1440"/>
          </w:tcPr>
          <w:p>
            <w:r>
              <w:t>12,014</w:t>
            </w:r>
          </w:p>
        </w:tc>
        <w:tc>
          <w:tcPr>
            <w:tcW w:type="dxa" w:w="1440"/>
          </w:tcPr>
          <w:p>
            <w:r>
              <w:t>3,300</w:t>
            </w:r>
          </w:p>
        </w:tc>
        <w:tc>
          <w:tcPr>
            <w:tcW w:type="dxa" w:w="1440"/>
          </w:tcPr>
          <w:p>
            <w:r>
              <w:t>21.5%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21,795</w:t>
            </w:r>
          </w:p>
        </w:tc>
        <w:tc>
          <w:tcPr>
            <w:tcW w:type="dxa" w:w="1440"/>
          </w:tcPr>
          <w:p>
            <w:r>
              <w:t>18,284</w:t>
            </w:r>
          </w:p>
        </w:tc>
        <w:tc>
          <w:tcPr>
            <w:tcW w:type="dxa" w:w="1440"/>
          </w:tcPr>
          <w:p>
            <w:r>
              <w:t>3,511</w:t>
            </w:r>
          </w:p>
        </w:tc>
        <w:tc>
          <w:tcPr>
            <w:tcW w:type="dxa" w:w="1440"/>
          </w:tcPr>
          <w:p>
            <w:r>
              <w:t>16.1%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24,281</w:t>
            </w:r>
          </w:p>
        </w:tc>
        <w:tc>
          <w:tcPr>
            <w:tcW w:type="dxa" w:w="1440"/>
          </w:tcPr>
          <w:p>
            <w:r>
              <w:t>18,756</w:t>
            </w:r>
          </w:p>
        </w:tc>
        <w:tc>
          <w:tcPr>
            <w:tcW w:type="dxa" w:w="1440"/>
          </w:tcPr>
          <w:p>
            <w:r>
              <w:t>5,525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4,775</w:t>
            </w:r>
          </w:p>
        </w:tc>
        <w:tc>
          <w:tcPr>
            <w:tcW w:type="dxa" w:w="1440"/>
          </w:tcPr>
          <w:p>
            <w:r>
              <w:t>3,684</w:t>
            </w:r>
          </w:p>
        </w:tc>
        <w:tc>
          <w:tcPr>
            <w:tcW w:type="dxa" w:w="1440"/>
          </w:tcPr>
          <w:p>
            <w:r>
              <w:t>1,091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3,481</w:t>
            </w:r>
          </w:p>
        </w:tc>
        <w:tc>
          <w:tcPr>
            <w:tcW w:type="dxa" w:w="1440"/>
          </w:tcPr>
          <w:p>
            <w:r>
              <w:t>2,910</w:t>
            </w:r>
          </w:p>
        </w:tc>
        <w:tc>
          <w:tcPr>
            <w:tcW w:type="dxa" w:w="1440"/>
          </w:tcPr>
          <w:p>
            <w:r>
              <w:t>571</w:t>
            </w:r>
          </w:p>
        </w:tc>
        <w:tc>
          <w:tcPr>
            <w:tcW w:type="dxa" w:w="1440"/>
          </w:tcPr>
          <w:p>
            <w:r>
              <w:t>16.4%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34,291</w:t>
            </w:r>
          </w:p>
        </w:tc>
        <w:tc>
          <w:tcPr>
            <w:tcW w:type="dxa" w:w="1440"/>
          </w:tcPr>
          <w:p>
            <w:r>
              <w:t>20,777</w:t>
            </w:r>
          </w:p>
        </w:tc>
        <w:tc>
          <w:tcPr>
            <w:tcW w:type="dxa" w:w="1440"/>
          </w:tcPr>
          <w:p>
            <w:r>
              <w:t>13,514</w:t>
            </w:r>
          </w:p>
        </w:tc>
        <w:tc>
          <w:tcPr>
            <w:tcW w:type="dxa" w:w="1440"/>
          </w:tcPr>
          <w:p>
            <w:r>
              <w:t>39.4%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23,896</w:t>
            </w:r>
          </w:p>
        </w:tc>
        <w:tc>
          <w:tcPr>
            <w:tcW w:type="dxa" w:w="1440"/>
          </w:tcPr>
          <w:p>
            <w:r>
              <w:t>17,646</w:t>
            </w:r>
          </w:p>
        </w:tc>
        <w:tc>
          <w:tcPr>
            <w:tcW w:type="dxa" w:w="1440"/>
          </w:tcPr>
          <w:p>
            <w:r>
              <w:t>6,250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37,669</w:t>
            </w:r>
          </w:p>
        </w:tc>
        <w:tc>
          <w:tcPr>
            <w:tcW w:type="dxa" w:w="1440"/>
          </w:tcPr>
          <w:p>
            <w:r>
              <w:t>31,313</w:t>
            </w:r>
          </w:p>
        </w:tc>
        <w:tc>
          <w:tcPr>
            <w:tcW w:type="dxa" w:w="1440"/>
          </w:tcPr>
          <w:p>
            <w:r>
              <w:t>6,356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34,169</w:t>
            </w:r>
          </w:p>
        </w:tc>
        <w:tc>
          <w:tcPr>
            <w:tcW w:type="dxa" w:w="1440"/>
          </w:tcPr>
          <w:p>
            <w:r>
              <w:t>28,281</w:t>
            </w:r>
          </w:p>
        </w:tc>
        <w:tc>
          <w:tcPr>
            <w:tcW w:type="dxa" w:w="1440"/>
          </w:tcPr>
          <w:p>
            <w:r>
              <w:t>5,888</w:t>
            </w:r>
          </w:p>
        </w:tc>
        <w:tc>
          <w:tcPr>
            <w:tcW w:type="dxa" w:w="1440"/>
          </w:tcPr>
          <w:p>
            <w:r>
              <w:t>17.2%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29,748</w:t>
            </w:r>
          </w:p>
        </w:tc>
        <w:tc>
          <w:tcPr>
            <w:tcW w:type="dxa" w:w="1440"/>
          </w:tcPr>
          <w:p>
            <w:r>
              <w:t>20,032</w:t>
            </w:r>
          </w:p>
        </w:tc>
        <w:tc>
          <w:tcPr>
            <w:tcW w:type="dxa" w:w="1440"/>
          </w:tcPr>
          <w:p>
            <w:r>
              <w:t>9,716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17,419</w:t>
            </w:r>
          </w:p>
        </w:tc>
        <w:tc>
          <w:tcPr>
            <w:tcW w:type="dxa" w:w="1440"/>
          </w:tcPr>
          <w:p>
            <w:r>
              <w:t>12,639</w:t>
            </w:r>
          </w:p>
        </w:tc>
        <w:tc>
          <w:tcPr>
            <w:tcW w:type="dxa" w:w="1440"/>
          </w:tcPr>
          <w:p>
            <w:r>
              <w:t>4,780</w:t>
            </w:r>
          </w:p>
        </w:tc>
        <w:tc>
          <w:tcPr>
            <w:tcW w:type="dxa" w:w="1440"/>
          </w:tcPr>
          <w:p>
            <w:r>
              <w:t>27.4%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32,559</w:t>
            </w:r>
          </w:p>
        </w:tc>
        <w:tc>
          <w:tcPr>
            <w:tcW w:type="dxa" w:w="1440"/>
          </w:tcPr>
          <w:p>
            <w:r>
              <w:t>23,936</w:t>
            </w:r>
          </w:p>
        </w:tc>
        <w:tc>
          <w:tcPr>
            <w:tcW w:type="dxa" w:w="1440"/>
          </w:tcPr>
          <w:p>
            <w:r>
              <w:t>8,623</w:t>
            </w:r>
          </w:p>
        </w:tc>
        <w:tc>
          <w:tcPr>
            <w:tcW w:type="dxa" w:w="1440"/>
          </w:tcPr>
          <w:p>
            <w:r>
              <w:t>26.5%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46,305</w:t>
            </w:r>
          </w:p>
        </w:tc>
        <w:tc>
          <w:tcPr>
            <w:tcW w:type="dxa" w:w="1440"/>
          </w:tcPr>
          <w:p>
            <w:r>
              <w:t>27,305</w:t>
            </w:r>
          </w:p>
        </w:tc>
        <w:tc>
          <w:tcPr>
            <w:tcW w:type="dxa" w:w="1440"/>
          </w:tcPr>
          <w:p>
            <w:r>
              <w:t>19,000</w:t>
            </w:r>
          </w:p>
        </w:tc>
        <w:tc>
          <w:tcPr>
            <w:tcW w:type="dxa" w:w="1440"/>
          </w:tcPr>
          <w:p>
            <w:r>
              <w:t>41.0%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11,418</w:t>
            </w:r>
          </w:p>
        </w:tc>
        <w:tc>
          <w:tcPr>
            <w:tcW w:type="dxa" w:w="1440"/>
          </w:tcPr>
          <w:p>
            <w:r>
              <w:t>8,285</w:t>
            </w:r>
          </w:p>
        </w:tc>
        <w:tc>
          <w:tcPr>
            <w:tcW w:type="dxa" w:w="1440"/>
          </w:tcPr>
          <w:p>
            <w:r>
              <w:t>3,133</w:t>
            </w:r>
          </w:p>
        </w:tc>
        <w:tc>
          <w:tcPr>
            <w:tcW w:type="dxa" w:w="1440"/>
          </w:tcPr>
          <w:p>
            <w:r>
              <w:t>27.4%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14,997</w:t>
            </w:r>
          </w:p>
        </w:tc>
        <w:tc>
          <w:tcPr>
            <w:tcW w:type="dxa" w:w="1440"/>
          </w:tcPr>
          <w:p>
            <w:r>
              <w:t>8,364</w:t>
            </w:r>
          </w:p>
        </w:tc>
        <w:tc>
          <w:tcPr>
            <w:tcW w:type="dxa" w:w="1440"/>
          </w:tcPr>
          <w:p>
            <w:r>
              <w:t>6,633</w:t>
            </w:r>
          </w:p>
        </w:tc>
        <w:tc>
          <w:tcPr>
            <w:tcW w:type="dxa" w:w="1440"/>
          </w:tcPr>
          <w:p>
            <w:r>
              <w:t>44.2%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43,318</w:t>
            </w:r>
          </w:p>
        </w:tc>
        <w:tc>
          <w:tcPr>
            <w:tcW w:type="dxa" w:w="1440"/>
          </w:tcPr>
          <w:p>
            <w:r>
              <w:t>29,801</w:t>
            </w:r>
          </w:p>
        </w:tc>
        <w:tc>
          <w:tcPr>
            <w:tcW w:type="dxa" w:w="1440"/>
          </w:tcPr>
          <w:p>
            <w:r>
              <w:t>13,517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37,639</w:t>
            </w:r>
          </w:p>
        </w:tc>
        <w:tc>
          <w:tcPr>
            <w:tcW w:type="dxa" w:w="1440"/>
          </w:tcPr>
          <w:p>
            <w:r>
              <w:t>22,355</w:t>
            </w:r>
          </w:p>
        </w:tc>
        <w:tc>
          <w:tcPr>
            <w:tcW w:type="dxa" w:w="1440"/>
          </w:tcPr>
          <w:p>
            <w:r>
              <w:t>15,284</w:t>
            </w:r>
          </w:p>
        </w:tc>
        <w:tc>
          <w:tcPr>
            <w:tcW w:type="dxa" w:w="1440"/>
          </w:tcPr>
          <w:p>
            <w:r>
              <w:t>40.6%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39,190</w:t>
            </w:r>
          </w:p>
        </w:tc>
        <w:tc>
          <w:tcPr>
            <w:tcW w:type="dxa" w:w="1440"/>
          </w:tcPr>
          <w:p>
            <w:r>
              <w:t>32,374</w:t>
            </w:r>
          </w:p>
        </w:tc>
        <w:tc>
          <w:tcPr>
            <w:tcW w:type="dxa" w:w="1440"/>
          </w:tcPr>
          <w:p>
            <w:r>
              <w:t>6,816</w:t>
            </w:r>
          </w:p>
        </w:tc>
        <w:tc>
          <w:tcPr>
            <w:tcW w:type="dxa" w:w="1440"/>
          </w:tcPr>
          <w:p>
            <w:r>
              <w:t>17.4%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17,213</w:t>
            </w:r>
          </w:p>
        </w:tc>
        <w:tc>
          <w:tcPr>
            <w:tcW w:type="dxa" w:w="1440"/>
          </w:tcPr>
          <w:p>
            <w:r>
              <w:t>10,529</w:t>
            </w:r>
          </w:p>
        </w:tc>
        <w:tc>
          <w:tcPr>
            <w:tcW w:type="dxa" w:w="1440"/>
          </w:tcPr>
          <w:p>
            <w:r>
              <w:t>6,684</w:t>
            </w:r>
          </w:p>
        </w:tc>
        <w:tc>
          <w:tcPr>
            <w:tcW w:type="dxa" w:w="1440"/>
          </w:tcPr>
          <w:p>
            <w:r>
              <w:t>38.8%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28,138</w:t>
            </w:r>
          </w:p>
        </w:tc>
        <w:tc>
          <w:tcPr>
            <w:tcW w:type="dxa" w:w="1440"/>
          </w:tcPr>
          <w:p>
            <w:r>
              <w:t>21,211</w:t>
            </w:r>
          </w:p>
        </w:tc>
        <w:tc>
          <w:tcPr>
            <w:tcW w:type="dxa" w:w="1440"/>
          </w:tcPr>
          <w:p>
            <w:r>
              <w:t>6,927</w:t>
            </w:r>
          </w:p>
        </w:tc>
        <w:tc>
          <w:tcPr>
            <w:tcW w:type="dxa" w:w="1440"/>
          </w:tcPr>
          <w:p>
            <w:r>
              <w:t>24.6%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28,547</w:t>
            </w:r>
          </w:p>
        </w:tc>
        <w:tc>
          <w:tcPr>
            <w:tcW w:type="dxa" w:w="1440"/>
          </w:tcPr>
          <w:p>
            <w:r>
              <w:t>21,789</w:t>
            </w:r>
          </w:p>
        </w:tc>
        <w:tc>
          <w:tcPr>
            <w:tcW w:type="dxa" w:w="1440"/>
          </w:tcPr>
          <w:p>
            <w:r>
              <w:t>6,758</w:t>
            </w:r>
          </w:p>
        </w:tc>
        <w:tc>
          <w:tcPr>
            <w:tcW w:type="dxa" w:w="1440"/>
          </w:tcPr>
          <w:p>
            <w:r>
              <w:t>23.7%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45,957</w:t>
            </w:r>
          </w:p>
        </w:tc>
        <w:tc>
          <w:tcPr>
            <w:tcW w:type="dxa" w:w="1440"/>
          </w:tcPr>
          <w:p>
            <w:r>
              <w:t>28,540</w:t>
            </w:r>
          </w:p>
        </w:tc>
        <w:tc>
          <w:tcPr>
            <w:tcW w:type="dxa" w:w="1440"/>
          </w:tcPr>
          <w:p>
            <w:r>
              <w:t>17,417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8,537</w:t>
            </w:r>
          </w:p>
        </w:tc>
        <w:tc>
          <w:tcPr>
            <w:tcW w:type="dxa" w:w="1440"/>
          </w:tcPr>
          <w:p>
            <w:r>
              <w:t>4,856</w:t>
            </w:r>
          </w:p>
        </w:tc>
        <w:tc>
          <w:tcPr>
            <w:tcW w:type="dxa" w:w="1440"/>
          </w:tcPr>
          <w:p>
            <w:r>
              <w:t>3,681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26,540</w:t>
            </w:r>
          </w:p>
        </w:tc>
        <w:tc>
          <w:tcPr>
            <w:tcW w:type="dxa" w:w="1440"/>
          </w:tcPr>
          <w:p>
            <w:r>
              <w:t>19,300</w:t>
            </w:r>
          </w:p>
        </w:tc>
        <w:tc>
          <w:tcPr>
            <w:tcW w:type="dxa" w:w="1440"/>
          </w:tcPr>
          <w:p>
            <w:r>
              <w:t>7,240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44,496</w:t>
            </w:r>
          </w:p>
        </w:tc>
        <w:tc>
          <w:tcPr>
            <w:tcW w:type="dxa" w:w="1440"/>
          </w:tcPr>
          <w:p>
            <w:r>
              <w:t>31,786</w:t>
            </w:r>
          </w:p>
        </w:tc>
        <w:tc>
          <w:tcPr>
            <w:tcW w:type="dxa" w:w="1440"/>
          </w:tcPr>
          <w:p>
            <w:r>
              <w:t>12,710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2,668</w:t>
            </w:r>
          </w:p>
        </w:tc>
        <w:tc>
          <w:tcPr>
            <w:tcW w:type="dxa" w:w="1440"/>
          </w:tcPr>
          <w:p>
            <w:r>
              <w:t>1,687</w:t>
            </w:r>
          </w:p>
        </w:tc>
        <w:tc>
          <w:tcPr>
            <w:tcW w:type="dxa" w:w="1440"/>
          </w:tcPr>
          <w:p>
            <w:r>
              <w:t>981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33,099</w:t>
            </w:r>
          </w:p>
        </w:tc>
        <w:tc>
          <w:tcPr>
            <w:tcW w:type="dxa" w:w="1440"/>
          </w:tcPr>
          <w:p>
            <w:r>
              <w:t>20,441</w:t>
            </w:r>
          </w:p>
        </w:tc>
        <w:tc>
          <w:tcPr>
            <w:tcW w:type="dxa" w:w="1440"/>
          </w:tcPr>
          <w:p>
            <w:r>
              <w:t>12,658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47,455</w:t>
            </w:r>
          </w:p>
        </w:tc>
        <w:tc>
          <w:tcPr>
            <w:tcW w:type="dxa" w:w="1440"/>
          </w:tcPr>
          <w:p>
            <w:r>
              <w:t>39,540</w:t>
            </w:r>
          </w:p>
        </w:tc>
        <w:tc>
          <w:tcPr>
            <w:tcW w:type="dxa" w:w="1440"/>
          </w:tcPr>
          <w:p>
            <w:r>
              <w:t>7,915</w:t>
            </w:r>
          </w:p>
        </w:tc>
        <w:tc>
          <w:tcPr>
            <w:tcW w:type="dxa" w:w="1440"/>
          </w:tcPr>
          <w:p>
            <w:r>
              <w:t>16.7%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13,176</w:t>
            </w:r>
          </w:p>
        </w:tc>
        <w:tc>
          <w:tcPr>
            <w:tcW w:type="dxa" w:w="1440"/>
          </w:tcPr>
          <w:p>
            <w:r>
              <w:t>9,060</w:t>
            </w:r>
          </w:p>
        </w:tc>
        <w:tc>
          <w:tcPr>
            <w:tcW w:type="dxa" w:w="1440"/>
          </w:tcPr>
          <w:p>
            <w:r>
              <w:t>4,116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1,625</w:t>
            </w:r>
          </w:p>
        </w:tc>
        <w:tc>
          <w:tcPr>
            <w:tcW w:type="dxa" w:w="1440"/>
          </w:tcPr>
          <w:p>
            <w:r>
              <w:t>952</w:t>
            </w:r>
          </w:p>
        </w:tc>
        <w:tc>
          <w:tcPr>
            <w:tcW w:type="dxa" w:w="1440"/>
          </w:tcPr>
          <w:p>
            <w:r>
              <w:t>673</w:t>
            </w:r>
          </w:p>
        </w:tc>
        <w:tc>
          <w:tcPr>
            <w:tcW w:type="dxa" w:w="1440"/>
          </w:tcPr>
          <w:p>
            <w:r>
              <w:t>41.4%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35,492</w:t>
            </w:r>
          </w:p>
        </w:tc>
        <w:tc>
          <w:tcPr>
            <w:tcW w:type="dxa" w:w="1440"/>
          </w:tcPr>
          <w:p>
            <w:r>
              <w:t>30,111</w:t>
            </w:r>
          </w:p>
        </w:tc>
        <w:tc>
          <w:tcPr>
            <w:tcW w:type="dxa" w:w="1440"/>
          </w:tcPr>
          <w:p>
            <w:r>
              <w:t>5,381</w:t>
            </w:r>
          </w:p>
        </w:tc>
        <w:tc>
          <w:tcPr>
            <w:tcW w:type="dxa" w:w="1440"/>
          </w:tcPr>
          <w:p>
            <w:r>
              <w:t>15.2%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29,664</w:t>
            </w:r>
          </w:p>
        </w:tc>
        <w:tc>
          <w:tcPr>
            <w:tcW w:type="dxa" w:w="1440"/>
          </w:tcPr>
          <w:p>
            <w:r>
              <w:t>19,189</w:t>
            </w:r>
          </w:p>
        </w:tc>
        <w:tc>
          <w:tcPr>
            <w:tcW w:type="dxa" w:w="1440"/>
          </w:tcPr>
          <w:p>
            <w:r>
              <w:t>10,475</w:t>
            </w:r>
          </w:p>
        </w:tc>
        <w:tc>
          <w:tcPr>
            <w:tcW w:type="dxa" w:w="1440"/>
          </w:tcPr>
          <w:p>
            <w:r>
              <w:t>35.3%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42,255</w:t>
            </w:r>
          </w:p>
        </w:tc>
        <w:tc>
          <w:tcPr>
            <w:tcW w:type="dxa" w:w="1440"/>
          </w:tcPr>
          <w:p>
            <w:r>
              <w:t>24,771</w:t>
            </w:r>
          </w:p>
        </w:tc>
        <w:tc>
          <w:tcPr>
            <w:tcW w:type="dxa" w:w="1440"/>
          </w:tcPr>
          <w:p>
            <w:r>
              <w:t>17,484</w:t>
            </w:r>
          </w:p>
        </w:tc>
        <w:tc>
          <w:tcPr>
            <w:tcW w:type="dxa" w:w="1440"/>
          </w:tcPr>
          <w:p>
            <w:r>
              <w:t>41.4%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28,985</w:t>
            </w:r>
          </w:p>
        </w:tc>
        <w:tc>
          <w:tcPr>
            <w:tcW w:type="dxa" w:w="1440"/>
          </w:tcPr>
          <w:p>
            <w:r>
              <w:t>18,767</w:t>
            </w:r>
          </w:p>
        </w:tc>
        <w:tc>
          <w:tcPr>
            <w:tcW w:type="dxa" w:w="1440"/>
          </w:tcPr>
          <w:p>
            <w:r>
              <w:t>10,218</w:t>
            </w:r>
          </w:p>
        </w:tc>
        <w:tc>
          <w:tcPr>
            <w:tcW w:type="dxa" w:w="1440"/>
          </w:tcPr>
          <w:p>
            <w:r>
              <w:t>35.3%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27,173</w:t>
            </w:r>
          </w:p>
        </w:tc>
        <w:tc>
          <w:tcPr>
            <w:tcW w:type="dxa" w:w="1440"/>
          </w:tcPr>
          <w:p>
            <w:r>
              <w:t>16,074</w:t>
            </w:r>
          </w:p>
        </w:tc>
        <w:tc>
          <w:tcPr>
            <w:tcW w:type="dxa" w:w="1440"/>
          </w:tcPr>
          <w:p>
            <w:r>
              <w:t>11,099</w:t>
            </w:r>
          </w:p>
        </w:tc>
        <w:tc>
          <w:tcPr>
            <w:tcW w:type="dxa" w:w="1440"/>
          </w:tcPr>
          <w:p>
            <w:r>
              <w:t>40.8%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34,138</w:t>
            </w:r>
          </w:p>
        </w:tc>
        <w:tc>
          <w:tcPr>
            <w:tcW w:type="dxa" w:w="1440"/>
          </w:tcPr>
          <w:p>
            <w:r>
              <w:t>20,389</w:t>
            </w:r>
          </w:p>
        </w:tc>
        <w:tc>
          <w:tcPr>
            <w:tcW w:type="dxa" w:w="1440"/>
          </w:tcPr>
          <w:p>
            <w:r>
              <w:t>13,749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28,811</w:t>
            </w:r>
          </w:p>
        </w:tc>
        <w:tc>
          <w:tcPr>
            <w:tcW w:type="dxa" w:w="1440"/>
          </w:tcPr>
          <w:p>
            <w:r>
              <w:t>16,632</w:t>
            </w:r>
          </w:p>
        </w:tc>
        <w:tc>
          <w:tcPr>
            <w:tcW w:type="dxa" w:w="1440"/>
          </w:tcPr>
          <w:p>
            <w:r>
              <w:t>12,179</w:t>
            </w:r>
          </w:p>
        </w:tc>
        <w:tc>
          <w:tcPr>
            <w:tcW w:type="dxa" w:w="1440"/>
          </w:tcPr>
          <w:p>
            <w:r>
              <w:t>42.3%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20,117</w:t>
            </w:r>
          </w:p>
        </w:tc>
        <w:tc>
          <w:tcPr>
            <w:tcW w:type="dxa" w:w="1440"/>
          </w:tcPr>
          <w:p>
            <w:r>
              <w:t>15,958</w:t>
            </w:r>
          </w:p>
        </w:tc>
        <w:tc>
          <w:tcPr>
            <w:tcW w:type="dxa" w:w="1440"/>
          </w:tcPr>
          <w:p>
            <w:r>
              <w:t>4,159</w:t>
            </w:r>
          </w:p>
        </w:tc>
        <w:tc>
          <w:tcPr>
            <w:tcW w:type="dxa" w:w="1440"/>
          </w:tcPr>
          <w:p>
            <w:r>
              <w:t>20.7%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11,921</w:t>
            </w:r>
          </w:p>
        </w:tc>
        <w:tc>
          <w:tcPr>
            <w:tcW w:type="dxa" w:w="1440"/>
          </w:tcPr>
          <w:p>
            <w:r>
              <w:t>10,007</w:t>
            </w:r>
          </w:p>
        </w:tc>
        <w:tc>
          <w:tcPr>
            <w:tcW w:type="dxa" w:w="1440"/>
          </w:tcPr>
          <w:p>
            <w:r>
              <w:t>1,914</w:t>
            </w:r>
          </w:p>
        </w:tc>
        <w:tc>
          <w:tcPr>
            <w:tcW w:type="dxa" w:w="1440"/>
          </w:tcPr>
          <w:p>
            <w:r>
              <w:t>16.1%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29,022</w:t>
            </w:r>
          </w:p>
        </w:tc>
        <w:tc>
          <w:tcPr>
            <w:tcW w:type="dxa" w:w="1440"/>
          </w:tcPr>
          <w:p>
            <w:r>
              <w:t>20,535</w:t>
            </w:r>
          </w:p>
        </w:tc>
        <w:tc>
          <w:tcPr>
            <w:tcW w:type="dxa" w:w="1440"/>
          </w:tcPr>
          <w:p>
            <w:r>
              <w:t>8,487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13,663</w:t>
            </w:r>
          </w:p>
        </w:tc>
        <w:tc>
          <w:tcPr>
            <w:tcW w:type="dxa" w:w="1440"/>
          </w:tcPr>
          <w:p>
            <w:r>
              <w:t>11,273</w:t>
            </w:r>
          </w:p>
        </w:tc>
        <w:tc>
          <w:tcPr>
            <w:tcW w:type="dxa" w:w="1440"/>
          </w:tcPr>
          <w:p>
            <w:r>
              <w:t>2,390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35,610</w:t>
            </w:r>
          </w:p>
        </w:tc>
        <w:tc>
          <w:tcPr>
            <w:tcW w:type="dxa" w:w="1440"/>
          </w:tcPr>
          <w:p>
            <w:r>
              <w:t>21,815</w:t>
            </w:r>
          </w:p>
        </w:tc>
        <w:tc>
          <w:tcPr>
            <w:tcW w:type="dxa" w:w="1440"/>
          </w:tcPr>
          <w:p>
            <w:r>
              <w:t>13,795</w:t>
            </w:r>
          </w:p>
        </w:tc>
        <w:tc>
          <w:tcPr>
            <w:tcW w:type="dxa" w:w="1440"/>
          </w:tcPr>
          <w:p>
            <w:r>
              <w:t>38.7%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5,128</w:t>
            </w:r>
          </w:p>
        </w:tc>
        <w:tc>
          <w:tcPr>
            <w:tcW w:type="dxa" w:w="1440"/>
          </w:tcPr>
          <w:p>
            <w:r>
              <w:t>4,101</w:t>
            </w:r>
          </w:p>
        </w:tc>
        <w:tc>
          <w:tcPr>
            <w:tcW w:type="dxa" w:w="1440"/>
          </w:tcPr>
          <w:p>
            <w:r>
              <w:t>1,027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33,169</w:t>
            </w:r>
          </w:p>
        </w:tc>
        <w:tc>
          <w:tcPr>
            <w:tcW w:type="dxa" w:w="1440"/>
          </w:tcPr>
          <w:p>
            <w:r>
              <w:t>23,460</w:t>
            </w:r>
          </w:p>
        </w:tc>
        <w:tc>
          <w:tcPr>
            <w:tcW w:type="dxa" w:w="1440"/>
          </w:tcPr>
          <w:p>
            <w:r>
              <w:t>9,709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21,463</w:t>
            </w:r>
          </w:p>
        </w:tc>
        <w:tc>
          <w:tcPr>
            <w:tcW w:type="dxa" w:w="1440"/>
          </w:tcPr>
          <w:p>
            <w:r>
              <w:t>13,572</w:t>
            </w:r>
          </w:p>
        </w:tc>
        <w:tc>
          <w:tcPr>
            <w:tcW w:type="dxa" w:w="1440"/>
          </w:tcPr>
          <w:p>
            <w:r>
              <w:t>7,891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11,525</w:t>
            </w:r>
          </w:p>
        </w:tc>
        <w:tc>
          <w:tcPr>
            <w:tcW w:type="dxa" w:w="1440"/>
          </w:tcPr>
          <w:p>
            <w:r>
              <w:t>6,417</w:t>
            </w:r>
          </w:p>
        </w:tc>
        <w:tc>
          <w:tcPr>
            <w:tcW w:type="dxa" w:w="1440"/>
          </w:tcPr>
          <w:p>
            <w:r>
              <w:t>5,108</w:t>
            </w:r>
          </w:p>
        </w:tc>
        <w:tc>
          <w:tcPr>
            <w:tcW w:type="dxa" w:w="1440"/>
          </w:tcPr>
          <w:p>
            <w:r>
              <w:t>44.3%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25,115</w:t>
            </w:r>
          </w:p>
        </w:tc>
        <w:tc>
          <w:tcPr>
            <w:tcW w:type="dxa" w:w="1440"/>
          </w:tcPr>
          <w:p>
            <w:r>
              <w:t>18,893</w:t>
            </w:r>
          </w:p>
        </w:tc>
        <w:tc>
          <w:tcPr>
            <w:tcW w:type="dxa" w:w="1440"/>
          </w:tcPr>
          <w:p>
            <w:r>
              <w:t>6,222</w:t>
            </w:r>
          </w:p>
        </w:tc>
        <w:tc>
          <w:tcPr>
            <w:tcW w:type="dxa" w:w="1440"/>
          </w:tcPr>
          <w:p>
            <w:r>
              <w:t>24.8%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10,015</w:t>
            </w:r>
          </w:p>
        </w:tc>
        <w:tc>
          <w:tcPr>
            <w:tcW w:type="dxa" w:w="1440"/>
          </w:tcPr>
          <w:p>
            <w:r>
              <w:t>5,641</w:t>
            </w:r>
          </w:p>
        </w:tc>
        <w:tc>
          <w:tcPr>
            <w:tcW w:type="dxa" w:w="1440"/>
          </w:tcPr>
          <w:p>
            <w:r>
              <w:t>4,374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22,432</w:t>
            </w:r>
          </w:p>
        </w:tc>
        <w:tc>
          <w:tcPr>
            <w:tcW w:type="dxa" w:w="1440"/>
          </w:tcPr>
          <w:p>
            <w:r>
              <w:t>15,520</w:t>
            </w:r>
          </w:p>
        </w:tc>
        <w:tc>
          <w:tcPr>
            <w:tcW w:type="dxa" w:w="1440"/>
          </w:tcPr>
          <w:p>
            <w:r>
              <w:t>6,912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8,557</w:t>
            </w:r>
          </w:p>
        </w:tc>
        <w:tc>
          <w:tcPr>
            <w:tcW w:type="dxa" w:w="1440"/>
          </w:tcPr>
          <w:p>
            <w:r>
              <w:t>4,799</w:t>
            </w:r>
          </w:p>
        </w:tc>
        <w:tc>
          <w:tcPr>
            <w:tcW w:type="dxa" w:w="1440"/>
          </w:tcPr>
          <w:p>
            <w:r>
              <w:t>3,758</w:t>
            </w:r>
          </w:p>
        </w:tc>
        <w:tc>
          <w:tcPr>
            <w:tcW w:type="dxa" w:w="1440"/>
          </w:tcPr>
          <w:p>
            <w:r>
              <w:t>43.9%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5,662</w:t>
            </w:r>
          </w:p>
        </w:tc>
        <w:tc>
          <w:tcPr>
            <w:tcW w:type="dxa" w:w="1440"/>
          </w:tcPr>
          <w:p>
            <w:r>
              <w:t>3,988</w:t>
            </w:r>
          </w:p>
        </w:tc>
        <w:tc>
          <w:tcPr>
            <w:tcW w:type="dxa" w:w="1440"/>
          </w:tcPr>
          <w:p>
            <w:r>
              <w:t>1,674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23,135</w:t>
            </w:r>
          </w:p>
        </w:tc>
        <w:tc>
          <w:tcPr>
            <w:tcW w:type="dxa" w:w="1440"/>
          </w:tcPr>
          <w:p>
            <w:r>
              <w:t>12,869</w:t>
            </w:r>
          </w:p>
        </w:tc>
        <w:tc>
          <w:tcPr>
            <w:tcW w:type="dxa" w:w="1440"/>
          </w:tcPr>
          <w:p>
            <w:r>
              <w:t>10,266</w:t>
            </w:r>
          </w:p>
        </w:tc>
        <w:tc>
          <w:tcPr>
            <w:tcW w:type="dxa" w:w="1440"/>
          </w:tcPr>
          <w:p>
            <w:r>
              <w:t>44.4%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49,756</w:t>
            </w:r>
          </w:p>
        </w:tc>
        <w:tc>
          <w:tcPr>
            <w:tcW w:type="dxa" w:w="1440"/>
          </w:tcPr>
          <w:p>
            <w:r>
              <w:t>30,919</w:t>
            </w:r>
          </w:p>
        </w:tc>
        <w:tc>
          <w:tcPr>
            <w:tcW w:type="dxa" w:w="1440"/>
          </w:tcPr>
          <w:p>
            <w:r>
              <w:t>18,837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23,975</w:t>
            </w:r>
          </w:p>
        </w:tc>
        <w:tc>
          <w:tcPr>
            <w:tcW w:type="dxa" w:w="1440"/>
          </w:tcPr>
          <w:p>
            <w:r>
              <w:t>15,455</w:t>
            </w:r>
          </w:p>
        </w:tc>
        <w:tc>
          <w:tcPr>
            <w:tcW w:type="dxa" w:w="1440"/>
          </w:tcPr>
          <w:p>
            <w:r>
              <w:t>8,520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41,110</w:t>
            </w:r>
          </w:p>
        </w:tc>
        <w:tc>
          <w:tcPr>
            <w:tcW w:type="dxa" w:w="1440"/>
          </w:tcPr>
          <w:p>
            <w:r>
              <w:t>33,839</w:t>
            </w:r>
          </w:p>
        </w:tc>
        <w:tc>
          <w:tcPr>
            <w:tcW w:type="dxa" w:w="1440"/>
          </w:tcPr>
          <w:p>
            <w:r>
              <w:t>7,271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5,229</w:t>
            </w:r>
          </w:p>
        </w:tc>
        <w:tc>
          <w:tcPr>
            <w:tcW w:type="dxa" w:w="1440"/>
          </w:tcPr>
          <w:p>
            <w:r>
              <w:t>4,141</w:t>
            </w:r>
          </w:p>
        </w:tc>
        <w:tc>
          <w:tcPr>
            <w:tcW w:type="dxa" w:w="1440"/>
          </w:tcPr>
          <w:p>
            <w:r>
              <w:t>1,088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18,616</w:t>
            </w:r>
          </w:p>
        </w:tc>
        <w:tc>
          <w:tcPr>
            <w:tcW w:type="dxa" w:w="1440"/>
          </w:tcPr>
          <w:p>
            <w:r>
              <w:t>10,843</w:t>
            </w:r>
          </w:p>
        </w:tc>
        <w:tc>
          <w:tcPr>
            <w:tcW w:type="dxa" w:w="1440"/>
          </w:tcPr>
          <w:p>
            <w:r>
              <w:t>7,773</w:t>
            </w:r>
          </w:p>
        </w:tc>
        <w:tc>
          <w:tcPr>
            <w:tcW w:type="dxa" w:w="1440"/>
          </w:tcPr>
          <w:p>
            <w:r>
              <w:t>41.8%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29,036</w:t>
            </w:r>
          </w:p>
        </w:tc>
        <w:tc>
          <w:tcPr>
            <w:tcW w:type="dxa" w:w="1440"/>
          </w:tcPr>
          <w:p>
            <w:r>
              <w:t>19,466</w:t>
            </w:r>
          </w:p>
        </w:tc>
        <w:tc>
          <w:tcPr>
            <w:tcW w:type="dxa" w:w="1440"/>
          </w:tcPr>
          <w:p>
            <w:r>
              <w:t>9,570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28,314</w:t>
            </w:r>
          </w:p>
        </w:tc>
        <w:tc>
          <w:tcPr>
            <w:tcW w:type="dxa" w:w="1440"/>
          </w:tcPr>
          <w:p>
            <w:r>
              <w:t>23,260</w:t>
            </w:r>
          </w:p>
        </w:tc>
        <w:tc>
          <w:tcPr>
            <w:tcW w:type="dxa" w:w="1440"/>
          </w:tcPr>
          <w:p>
            <w:r>
              <w:t>5,054</w:t>
            </w:r>
          </w:p>
        </w:tc>
        <w:tc>
          <w:tcPr>
            <w:tcW w:type="dxa" w:w="1440"/>
          </w:tcPr>
          <w:p>
            <w:r>
              <w:t>17.8%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28,091</w:t>
            </w:r>
          </w:p>
        </w:tc>
        <w:tc>
          <w:tcPr>
            <w:tcW w:type="dxa" w:w="1440"/>
          </w:tcPr>
          <w:p>
            <w:r>
              <w:t>15,687</w:t>
            </w:r>
          </w:p>
        </w:tc>
        <w:tc>
          <w:tcPr>
            <w:tcW w:type="dxa" w:w="1440"/>
          </w:tcPr>
          <w:p>
            <w:r>
              <w:t>12,404</w:t>
            </w:r>
          </w:p>
        </w:tc>
        <w:tc>
          <w:tcPr>
            <w:tcW w:type="dxa" w:w="1440"/>
          </w:tcPr>
          <w:p>
            <w:r>
              <w:t>44.2%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23,175</w:t>
            </w:r>
          </w:p>
        </w:tc>
        <w:tc>
          <w:tcPr>
            <w:tcW w:type="dxa" w:w="1440"/>
          </w:tcPr>
          <w:p>
            <w:r>
              <w:t>13,947</w:t>
            </w:r>
          </w:p>
        </w:tc>
        <w:tc>
          <w:tcPr>
            <w:tcW w:type="dxa" w:w="1440"/>
          </w:tcPr>
          <w:p>
            <w:r>
              <w:t>9,228</w:t>
            </w:r>
          </w:p>
        </w:tc>
        <w:tc>
          <w:tcPr>
            <w:tcW w:type="dxa" w:w="1440"/>
          </w:tcPr>
          <w:p>
            <w:r>
              <w:t>39.8%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22,473</w:t>
            </w:r>
          </w:p>
        </w:tc>
        <w:tc>
          <w:tcPr>
            <w:tcW w:type="dxa" w:w="1440"/>
          </w:tcPr>
          <w:p>
            <w:r>
              <w:t>16,799</w:t>
            </w:r>
          </w:p>
        </w:tc>
        <w:tc>
          <w:tcPr>
            <w:tcW w:type="dxa" w:w="1440"/>
          </w:tcPr>
          <w:p>
            <w:r>
              <w:t>5,674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16,246</w:t>
            </w:r>
          </w:p>
        </w:tc>
        <w:tc>
          <w:tcPr>
            <w:tcW w:type="dxa" w:w="1440"/>
          </w:tcPr>
          <w:p>
            <w:r>
              <w:t>10,539</w:t>
            </w:r>
          </w:p>
        </w:tc>
        <w:tc>
          <w:tcPr>
            <w:tcW w:type="dxa" w:w="1440"/>
          </w:tcPr>
          <w:p>
            <w:r>
              <w:t>5,707</w:t>
            </w:r>
          </w:p>
        </w:tc>
        <w:tc>
          <w:tcPr>
            <w:tcW w:type="dxa" w:w="1440"/>
          </w:tcPr>
          <w:p>
            <w:r>
              <w:t>35.1%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27,153</w:t>
            </w:r>
          </w:p>
        </w:tc>
        <w:tc>
          <w:tcPr>
            <w:tcW w:type="dxa" w:w="1440"/>
          </w:tcPr>
          <w:p>
            <w:r>
              <w:t>21,572</w:t>
            </w:r>
          </w:p>
        </w:tc>
        <w:tc>
          <w:tcPr>
            <w:tcW w:type="dxa" w:w="1440"/>
          </w:tcPr>
          <w:p>
            <w:r>
              <w:t>5,581</w:t>
            </w:r>
          </w:p>
        </w:tc>
        <w:tc>
          <w:tcPr>
            <w:tcW w:type="dxa" w:w="1440"/>
          </w:tcPr>
          <w:p>
            <w:r>
              <w:t>20.6%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47,725</w:t>
            </w:r>
          </w:p>
        </w:tc>
        <w:tc>
          <w:tcPr>
            <w:tcW w:type="dxa" w:w="1440"/>
          </w:tcPr>
          <w:p>
            <w:r>
              <w:t>30,434</w:t>
            </w:r>
          </w:p>
        </w:tc>
        <w:tc>
          <w:tcPr>
            <w:tcW w:type="dxa" w:w="1440"/>
          </w:tcPr>
          <w:p>
            <w:r>
              <w:t>17,291</w:t>
            </w:r>
          </w:p>
        </w:tc>
        <w:tc>
          <w:tcPr>
            <w:tcW w:type="dxa" w:w="1440"/>
          </w:tcPr>
          <w:p>
            <w:r>
              <w:t>36.2%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3,814</w:t>
            </w:r>
          </w:p>
        </w:tc>
        <w:tc>
          <w:tcPr>
            <w:tcW w:type="dxa" w:w="1440"/>
          </w:tcPr>
          <w:p>
            <w:r>
              <w:t>2,620</w:t>
            </w:r>
          </w:p>
        </w:tc>
        <w:tc>
          <w:tcPr>
            <w:tcW w:type="dxa" w:w="1440"/>
          </w:tcPr>
          <w:p>
            <w:r>
              <w:t>1,194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21,553</w:t>
            </w:r>
          </w:p>
        </w:tc>
        <w:tc>
          <w:tcPr>
            <w:tcW w:type="dxa" w:w="1440"/>
          </w:tcPr>
          <w:p>
            <w:r>
              <w:t>16,066</w:t>
            </w:r>
          </w:p>
        </w:tc>
        <w:tc>
          <w:tcPr>
            <w:tcW w:type="dxa" w:w="1440"/>
          </w:tcPr>
          <w:p>
            <w:r>
              <w:t>5,487</w:t>
            </w:r>
          </w:p>
        </w:tc>
        <w:tc>
          <w:tcPr>
            <w:tcW w:type="dxa" w:w="1440"/>
          </w:tcPr>
          <w:p>
            <w:r>
              <w:t>25.5%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4,943</w:t>
            </w:r>
          </w:p>
        </w:tc>
        <w:tc>
          <w:tcPr>
            <w:tcW w:type="dxa" w:w="1440"/>
          </w:tcPr>
          <w:p>
            <w:r>
              <w:t>3,807</w:t>
            </w:r>
          </w:p>
        </w:tc>
        <w:tc>
          <w:tcPr>
            <w:tcW w:type="dxa" w:w="1440"/>
          </w:tcPr>
          <w:p>
            <w:r>
              <w:t>1,136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28,882</w:t>
            </w:r>
          </w:p>
        </w:tc>
        <w:tc>
          <w:tcPr>
            <w:tcW w:type="dxa" w:w="1440"/>
          </w:tcPr>
          <w:p>
            <w:r>
              <w:t>19,322</w:t>
            </w:r>
          </w:p>
        </w:tc>
        <w:tc>
          <w:tcPr>
            <w:tcW w:type="dxa" w:w="1440"/>
          </w:tcPr>
          <w:p>
            <w:r>
              <w:t>9,560</w:t>
            </w:r>
          </w:p>
        </w:tc>
        <w:tc>
          <w:tcPr>
            <w:tcW w:type="dxa" w:w="1440"/>
          </w:tcPr>
          <w:p>
            <w:r>
              <w:t>33.1%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7,930</w:t>
            </w:r>
          </w:p>
        </w:tc>
        <w:tc>
          <w:tcPr>
            <w:tcW w:type="dxa" w:w="1440"/>
          </w:tcPr>
          <w:p>
            <w:r>
              <w:t>5,684</w:t>
            </w:r>
          </w:p>
        </w:tc>
        <w:tc>
          <w:tcPr>
            <w:tcW w:type="dxa" w:w="1440"/>
          </w:tcPr>
          <w:p>
            <w:r>
              <w:t>2,246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3,844</w:t>
            </w:r>
          </w:p>
        </w:tc>
        <w:tc>
          <w:tcPr>
            <w:tcW w:type="dxa" w:w="1440"/>
          </w:tcPr>
          <w:p>
            <w:r>
              <w:t>2,905</w:t>
            </w:r>
          </w:p>
        </w:tc>
        <w:tc>
          <w:tcPr>
            <w:tcW w:type="dxa" w:w="1440"/>
          </w:tcPr>
          <w:p>
            <w:r>
              <w:t>939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14,903</w:t>
            </w:r>
          </w:p>
        </w:tc>
        <w:tc>
          <w:tcPr>
            <w:tcW w:type="dxa" w:w="1440"/>
          </w:tcPr>
          <w:p>
            <w:r>
              <w:t>8,551</w:t>
            </w:r>
          </w:p>
        </w:tc>
        <w:tc>
          <w:tcPr>
            <w:tcW w:type="dxa" w:w="1440"/>
          </w:tcPr>
          <w:p>
            <w:r>
              <w:t>6,352</w:t>
            </w:r>
          </w:p>
        </w:tc>
        <w:tc>
          <w:tcPr>
            <w:tcW w:type="dxa" w:w="1440"/>
          </w:tcPr>
          <w:p>
            <w:r>
              <w:t>42.6%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5,896</w:t>
            </w:r>
          </w:p>
        </w:tc>
        <w:tc>
          <w:tcPr>
            <w:tcW w:type="dxa" w:w="1440"/>
          </w:tcPr>
          <w:p>
            <w:r>
              <w:t>3,316</w:t>
            </w:r>
          </w:p>
        </w:tc>
        <w:tc>
          <w:tcPr>
            <w:tcW w:type="dxa" w:w="1440"/>
          </w:tcPr>
          <w:p>
            <w:r>
              <w:t>2,580</w:t>
            </w:r>
          </w:p>
        </w:tc>
        <w:tc>
          <w:tcPr>
            <w:tcW w:type="dxa" w:w="1440"/>
          </w:tcPr>
          <w:p>
            <w:r>
              <w:t>43.8%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南美地區 (LATAM) - 2023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38,318</w:t>
            </w:r>
          </w:p>
        </w:tc>
        <w:tc>
          <w:tcPr>
            <w:tcW w:type="dxa" w:w="1440"/>
          </w:tcPr>
          <w:p>
            <w:r>
              <w:t>30,783</w:t>
            </w:r>
          </w:p>
        </w:tc>
        <w:tc>
          <w:tcPr>
            <w:tcW w:type="dxa" w:w="1440"/>
          </w:tcPr>
          <w:p>
            <w:r>
              <w:t>7,535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27,219</w:t>
            </w:r>
          </w:p>
        </w:tc>
        <w:tc>
          <w:tcPr>
            <w:tcW w:type="dxa" w:w="1440"/>
          </w:tcPr>
          <w:p>
            <w:r>
              <w:t>17,962</w:t>
            </w:r>
          </w:p>
        </w:tc>
        <w:tc>
          <w:tcPr>
            <w:tcW w:type="dxa" w:w="1440"/>
          </w:tcPr>
          <w:p>
            <w:r>
              <w:t>9,257</w:t>
            </w:r>
          </w:p>
        </w:tc>
        <w:tc>
          <w:tcPr>
            <w:tcW w:type="dxa" w:w="1440"/>
          </w:tcPr>
          <w:p>
            <w:r>
              <w:t>34.0%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13,544</w:t>
            </w:r>
          </w:p>
        </w:tc>
        <w:tc>
          <w:tcPr>
            <w:tcW w:type="dxa" w:w="1440"/>
          </w:tcPr>
          <w:p>
            <w:r>
              <w:t>9,644</w:t>
            </w:r>
          </w:p>
        </w:tc>
        <w:tc>
          <w:tcPr>
            <w:tcW w:type="dxa" w:w="1440"/>
          </w:tcPr>
          <w:p>
            <w:r>
              <w:t>3,900</w:t>
            </w:r>
          </w:p>
        </w:tc>
        <w:tc>
          <w:tcPr>
            <w:tcW w:type="dxa" w:w="1440"/>
          </w:tcPr>
          <w:p>
            <w:r>
              <w:t>28.8%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26,755</w:t>
            </w:r>
          </w:p>
        </w:tc>
        <w:tc>
          <w:tcPr>
            <w:tcW w:type="dxa" w:w="1440"/>
          </w:tcPr>
          <w:p>
            <w:r>
              <w:t>22,387</w:t>
            </w:r>
          </w:p>
        </w:tc>
        <w:tc>
          <w:tcPr>
            <w:tcW w:type="dxa" w:w="1440"/>
          </w:tcPr>
          <w:p>
            <w:r>
              <w:t>4,368</w:t>
            </w:r>
          </w:p>
        </w:tc>
        <w:tc>
          <w:tcPr>
            <w:tcW w:type="dxa" w:w="1440"/>
          </w:tcPr>
          <w:p>
            <w:r>
              <w:t>16.3%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41,345</w:t>
            </w:r>
          </w:p>
        </w:tc>
        <w:tc>
          <w:tcPr>
            <w:tcW w:type="dxa" w:w="1440"/>
          </w:tcPr>
          <w:p>
            <w:r>
              <w:t>25,576</w:t>
            </w:r>
          </w:p>
        </w:tc>
        <w:tc>
          <w:tcPr>
            <w:tcW w:type="dxa" w:w="1440"/>
          </w:tcPr>
          <w:p>
            <w:r>
              <w:t>15,769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38,151</w:t>
            </w:r>
          </w:p>
        </w:tc>
        <w:tc>
          <w:tcPr>
            <w:tcW w:type="dxa" w:w="1440"/>
          </w:tcPr>
          <w:p>
            <w:r>
              <w:t>24,661</w:t>
            </w:r>
          </w:p>
        </w:tc>
        <w:tc>
          <w:tcPr>
            <w:tcW w:type="dxa" w:w="1440"/>
          </w:tcPr>
          <w:p>
            <w:r>
              <w:t>13,490</w:t>
            </w:r>
          </w:p>
        </w:tc>
        <w:tc>
          <w:tcPr>
            <w:tcW w:type="dxa" w:w="1440"/>
          </w:tcPr>
          <w:p>
            <w:r>
              <w:t>35.4%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19,842</w:t>
            </w:r>
          </w:p>
        </w:tc>
        <w:tc>
          <w:tcPr>
            <w:tcW w:type="dxa" w:w="1440"/>
          </w:tcPr>
          <w:p>
            <w:r>
              <w:t>10,949</w:t>
            </w:r>
          </w:p>
        </w:tc>
        <w:tc>
          <w:tcPr>
            <w:tcW w:type="dxa" w:w="1440"/>
          </w:tcPr>
          <w:p>
            <w:r>
              <w:t>8,893</w:t>
            </w:r>
          </w:p>
        </w:tc>
        <w:tc>
          <w:tcPr>
            <w:tcW w:type="dxa" w:w="1440"/>
          </w:tcPr>
          <w:p>
            <w:r>
              <w:t>44.8%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10,266</w:t>
            </w:r>
          </w:p>
        </w:tc>
        <w:tc>
          <w:tcPr>
            <w:tcW w:type="dxa" w:w="1440"/>
          </w:tcPr>
          <w:p>
            <w:r>
              <w:t>8,519</w:t>
            </w:r>
          </w:p>
        </w:tc>
        <w:tc>
          <w:tcPr>
            <w:tcW w:type="dxa" w:w="1440"/>
          </w:tcPr>
          <w:p>
            <w:r>
              <w:t>1,747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46,306</w:t>
            </w:r>
          </w:p>
        </w:tc>
        <w:tc>
          <w:tcPr>
            <w:tcW w:type="dxa" w:w="1440"/>
          </w:tcPr>
          <w:p>
            <w:r>
              <w:t>28,113</w:t>
            </w:r>
          </w:p>
        </w:tc>
        <w:tc>
          <w:tcPr>
            <w:tcW w:type="dxa" w:w="1440"/>
          </w:tcPr>
          <w:p>
            <w:r>
              <w:t>18,193</w:t>
            </w:r>
          </w:p>
        </w:tc>
        <w:tc>
          <w:tcPr>
            <w:tcW w:type="dxa" w:w="1440"/>
          </w:tcPr>
          <w:p>
            <w:r>
              <w:t>39.3%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7,645</w:t>
            </w:r>
          </w:p>
        </w:tc>
        <w:tc>
          <w:tcPr>
            <w:tcW w:type="dxa" w:w="1440"/>
          </w:tcPr>
          <w:p>
            <w:r>
              <w:t>6,051</w:t>
            </w:r>
          </w:p>
        </w:tc>
        <w:tc>
          <w:tcPr>
            <w:tcW w:type="dxa" w:w="1440"/>
          </w:tcPr>
          <w:p>
            <w:r>
              <w:t>1,594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7,030</w:t>
            </w:r>
          </w:p>
        </w:tc>
        <w:tc>
          <w:tcPr>
            <w:tcW w:type="dxa" w:w="1440"/>
          </w:tcPr>
          <w:p>
            <w:r>
              <w:t>3,919</w:t>
            </w:r>
          </w:p>
        </w:tc>
        <w:tc>
          <w:tcPr>
            <w:tcW w:type="dxa" w:w="1440"/>
          </w:tcPr>
          <w:p>
            <w:r>
              <w:t>3,111</w:t>
            </w:r>
          </w:p>
        </w:tc>
        <w:tc>
          <w:tcPr>
            <w:tcW w:type="dxa" w:w="1440"/>
          </w:tcPr>
          <w:p>
            <w:r>
              <w:t>44.3%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16,503</w:t>
            </w:r>
          </w:p>
        </w:tc>
        <w:tc>
          <w:tcPr>
            <w:tcW w:type="dxa" w:w="1440"/>
          </w:tcPr>
          <w:p>
            <w:r>
              <w:t>12,053</w:t>
            </w:r>
          </w:p>
        </w:tc>
        <w:tc>
          <w:tcPr>
            <w:tcW w:type="dxa" w:w="1440"/>
          </w:tcPr>
          <w:p>
            <w:r>
              <w:t>4,450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16,974</w:t>
            </w:r>
          </w:p>
        </w:tc>
        <w:tc>
          <w:tcPr>
            <w:tcW w:type="dxa" w:w="1440"/>
          </w:tcPr>
          <w:p>
            <w:r>
              <w:t>10,715</w:t>
            </w:r>
          </w:p>
        </w:tc>
        <w:tc>
          <w:tcPr>
            <w:tcW w:type="dxa" w:w="1440"/>
          </w:tcPr>
          <w:p>
            <w:r>
              <w:t>6,259</w:t>
            </w:r>
          </w:p>
        </w:tc>
        <w:tc>
          <w:tcPr>
            <w:tcW w:type="dxa" w:w="1440"/>
          </w:tcPr>
          <w:p>
            <w:r>
              <w:t>36.9%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16,597</w:t>
            </w:r>
          </w:p>
        </w:tc>
        <w:tc>
          <w:tcPr>
            <w:tcW w:type="dxa" w:w="1440"/>
          </w:tcPr>
          <w:p>
            <w:r>
              <w:t>9,903</w:t>
            </w:r>
          </w:p>
        </w:tc>
        <w:tc>
          <w:tcPr>
            <w:tcW w:type="dxa" w:w="1440"/>
          </w:tcPr>
          <w:p>
            <w:r>
              <w:t>6,694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18,047</w:t>
            </w:r>
          </w:p>
        </w:tc>
        <w:tc>
          <w:tcPr>
            <w:tcW w:type="dxa" w:w="1440"/>
          </w:tcPr>
          <w:p>
            <w:r>
              <w:t>14,510</w:t>
            </w:r>
          </w:p>
        </w:tc>
        <w:tc>
          <w:tcPr>
            <w:tcW w:type="dxa" w:w="1440"/>
          </w:tcPr>
          <w:p>
            <w:r>
              <w:t>3,537</w:t>
            </w:r>
          </w:p>
        </w:tc>
        <w:tc>
          <w:tcPr>
            <w:tcW w:type="dxa" w:w="1440"/>
          </w:tcPr>
          <w:p>
            <w:r>
              <w:t>19.6%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10,709</w:t>
            </w:r>
          </w:p>
        </w:tc>
        <w:tc>
          <w:tcPr>
            <w:tcW w:type="dxa" w:w="1440"/>
          </w:tcPr>
          <w:p>
            <w:r>
              <w:t>6,542</w:t>
            </w:r>
          </w:p>
        </w:tc>
        <w:tc>
          <w:tcPr>
            <w:tcW w:type="dxa" w:w="1440"/>
          </w:tcPr>
          <w:p>
            <w:r>
              <w:t>4,167</w:t>
            </w:r>
          </w:p>
        </w:tc>
        <w:tc>
          <w:tcPr>
            <w:tcW w:type="dxa" w:w="1440"/>
          </w:tcPr>
          <w:p>
            <w:r>
              <w:t>38.9%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18,820</w:t>
            </w:r>
          </w:p>
        </w:tc>
        <w:tc>
          <w:tcPr>
            <w:tcW w:type="dxa" w:w="1440"/>
          </w:tcPr>
          <w:p>
            <w:r>
              <w:t>12,370</w:t>
            </w:r>
          </w:p>
        </w:tc>
        <w:tc>
          <w:tcPr>
            <w:tcW w:type="dxa" w:w="1440"/>
          </w:tcPr>
          <w:p>
            <w:r>
              <w:t>6,450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38,346</w:t>
            </w:r>
          </w:p>
        </w:tc>
        <w:tc>
          <w:tcPr>
            <w:tcW w:type="dxa" w:w="1440"/>
          </w:tcPr>
          <w:p>
            <w:r>
              <w:t>31,868</w:t>
            </w:r>
          </w:p>
        </w:tc>
        <w:tc>
          <w:tcPr>
            <w:tcW w:type="dxa" w:w="1440"/>
          </w:tcPr>
          <w:p>
            <w:r>
              <w:t>6,478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29,098</w:t>
            </w:r>
          </w:p>
        </w:tc>
        <w:tc>
          <w:tcPr>
            <w:tcW w:type="dxa" w:w="1440"/>
          </w:tcPr>
          <w:p>
            <w:r>
              <w:t>19,896</w:t>
            </w:r>
          </w:p>
        </w:tc>
        <w:tc>
          <w:tcPr>
            <w:tcW w:type="dxa" w:w="1440"/>
          </w:tcPr>
          <w:p>
            <w:r>
              <w:t>9,202</w:t>
            </w:r>
          </w:p>
        </w:tc>
        <w:tc>
          <w:tcPr>
            <w:tcW w:type="dxa" w:w="1440"/>
          </w:tcPr>
          <w:p>
            <w:r>
              <w:t>31.6%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20,741</w:t>
            </w:r>
          </w:p>
        </w:tc>
        <w:tc>
          <w:tcPr>
            <w:tcW w:type="dxa" w:w="1440"/>
          </w:tcPr>
          <w:p>
            <w:r>
              <w:t>12,699</w:t>
            </w:r>
          </w:p>
        </w:tc>
        <w:tc>
          <w:tcPr>
            <w:tcW w:type="dxa" w:w="1440"/>
          </w:tcPr>
          <w:p>
            <w:r>
              <w:t>8,042</w:t>
            </w:r>
          </w:p>
        </w:tc>
        <w:tc>
          <w:tcPr>
            <w:tcW w:type="dxa" w:w="1440"/>
          </w:tcPr>
          <w:p>
            <w:r>
              <w:t>38.8%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21,896</w:t>
            </w:r>
          </w:p>
        </w:tc>
        <w:tc>
          <w:tcPr>
            <w:tcW w:type="dxa" w:w="1440"/>
          </w:tcPr>
          <w:p>
            <w:r>
              <w:t>12,438</w:t>
            </w:r>
          </w:p>
        </w:tc>
        <w:tc>
          <w:tcPr>
            <w:tcW w:type="dxa" w:w="1440"/>
          </w:tcPr>
          <w:p>
            <w:r>
              <w:t>9,458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6,545</w:t>
            </w:r>
          </w:p>
        </w:tc>
        <w:tc>
          <w:tcPr>
            <w:tcW w:type="dxa" w:w="1440"/>
          </w:tcPr>
          <w:p>
            <w:r>
              <w:t>4,457</w:t>
            </w:r>
          </w:p>
        </w:tc>
        <w:tc>
          <w:tcPr>
            <w:tcW w:type="dxa" w:w="1440"/>
          </w:tcPr>
          <w:p>
            <w:r>
              <w:t>2,088</w:t>
            </w:r>
          </w:p>
        </w:tc>
        <w:tc>
          <w:tcPr>
            <w:tcW w:type="dxa" w:w="1440"/>
          </w:tcPr>
          <w:p>
            <w:r>
              <w:t>31.9%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2,055</w:t>
            </w:r>
          </w:p>
        </w:tc>
        <w:tc>
          <w:tcPr>
            <w:tcW w:type="dxa" w:w="1440"/>
          </w:tcPr>
          <w:p>
            <w:r>
              <w:t>1,657</w:t>
            </w:r>
          </w:p>
        </w:tc>
        <w:tc>
          <w:tcPr>
            <w:tcW w:type="dxa" w:w="1440"/>
          </w:tcPr>
          <w:p>
            <w:r>
              <w:t>398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5,124</w:t>
            </w:r>
          </w:p>
        </w:tc>
        <w:tc>
          <w:tcPr>
            <w:tcW w:type="dxa" w:w="1440"/>
          </w:tcPr>
          <w:p>
            <w:r>
              <w:t>4,313</w:t>
            </w:r>
          </w:p>
        </w:tc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23,511</w:t>
            </w:r>
          </w:p>
        </w:tc>
        <w:tc>
          <w:tcPr>
            <w:tcW w:type="dxa" w:w="1440"/>
          </w:tcPr>
          <w:p>
            <w:r>
              <w:t>18,000</w:t>
            </w:r>
          </w:p>
        </w:tc>
        <w:tc>
          <w:tcPr>
            <w:tcW w:type="dxa" w:w="1440"/>
          </w:tcPr>
          <w:p>
            <w:r>
              <w:t>5,511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42,920</w:t>
            </w:r>
          </w:p>
        </w:tc>
        <w:tc>
          <w:tcPr>
            <w:tcW w:type="dxa" w:w="1440"/>
          </w:tcPr>
          <w:p>
            <w:r>
              <w:t>32,340</w:t>
            </w:r>
          </w:p>
        </w:tc>
        <w:tc>
          <w:tcPr>
            <w:tcW w:type="dxa" w:w="1440"/>
          </w:tcPr>
          <w:p>
            <w:r>
              <w:t>10,580</w:t>
            </w:r>
          </w:p>
        </w:tc>
        <w:tc>
          <w:tcPr>
            <w:tcW w:type="dxa" w:w="1440"/>
          </w:tcPr>
          <w:p>
            <w:r>
              <w:t>24.7%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19,442</w:t>
            </w:r>
          </w:p>
        </w:tc>
        <w:tc>
          <w:tcPr>
            <w:tcW w:type="dxa" w:w="1440"/>
          </w:tcPr>
          <w:p>
            <w:r>
              <w:t>13,927</w:t>
            </w:r>
          </w:p>
        </w:tc>
        <w:tc>
          <w:tcPr>
            <w:tcW w:type="dxa" w:w="1440"/>
          </w:tcPr>
          <w:p>
            <w:r>
              <w:t>5,515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42,088</w:t>
            </w:r>
          </w:p>
        </w:tc>
        <w:tc>
          <w:tcPr>
            <w:tcW w:type="dxa" w:w="1440"/>
          </w:tcPr>
          <w:p>
            <w:r>
              <w:t>29,663</w:t>
            </w:r>
          </w:p>
        </w:tc>
        <w:tc>
          <w:tcPr>
            <w:tcW w:type="dxa" w:w="1440"/>
          </w:tcPr>
          <w:p>
            <w:r>
              <w:t>12,425</w:t>
            </w:r>
          </w:p>
        </w:tc>
        <w:tc>
          <w:tcPr>
            <w:tcW w:type="dxa" w:w="1440"/>
          </w:tcPr>
          <w:p>
            <w:r>
              <w:t>29.5%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47,610</w:t>
            </w:r>
          </w:p>
        </w:tc>
        <w:tc>
          <w:tcPr>
            <w:tcW w:type="dxa" w:w="1440"/>
          </w:tcPr>
          <w:p>
            <w:r>
              <w:t>39,511</w:t>
            </w:r>
          </w:p>
        </w:tc>
        <w:tc>
          <w:tcPr>
            <w:tcW w:type="dxa" w:w="1440"/>
          </w:tcPr>
          <w:p>
            <w:r>
              <w:t>8,099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40,229</w:t>
            </w:r>
          </w:p>
        </w:tc>
        <w:tc>
          <w:tcPr>
            <w:tcW w:type="dxa" w:w="1440"/>
          </w:tcPr>
          <w:p>
            <w:r>
              <w:t>29,364</w:t>
            </w:r>
          </w:p>
        </w:tc>
        <w:tc>
          <w:tcPr>
            <w:tcW w:type="dxa" w:w="1440"/>
          </w:tcPr>
          <w:p>
            <w:r>
              <w:t>10,865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3,286</w:t>
            </w:r>
          </w:p>
        </w:tc>
        <w:tc>
          <w:tcPr>
            <w:tcW w:type="dxa" w:w="1440"/>
          </w:tcPr>
          <w:p>
            <w:r>
              <w:t>2,589</w:t>
            </w:r>
          </w:p>
        </w:tc>
        <w:tc>
          <w:tcPr>
            <w:tcW w:type="dxa" w:w="1440"/>
          </w:tcPr>
          <w:p>
            <w:r>
              <w:t>697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35,177</w:t>
            </w:r>
          </w:p>
        </w:tc>
        <w:tc>
          <w:tcPr>
            <w:tcW w:type="dxa" w:w="1440"/>
          </w:tcPr>
          <w:p>
            <w:r>
              <w:t>21,186</w:t>
            </w:r>
          </w:p>
        </w:tc>
        <w:tc>
          <w:tcPr>
            <w:tcW w:type="dxa" w:w="1440"/>
          </w:tcPr>
          <w:p>
            <w:r>
              <w:t>13,991</w:t>
            </w:r>
          </w:p>
        </w:tc>
        <w:tc>
          <w:tcPr>
            <w:tcW w:type="dxa" w:w="1440"/>
          </w:tcPr>
          <w:p>
            <w:r>
              <w:t>39.8%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37,420</w:t>
            </w:r>
          </w:p>
        </w:tc>
        <w:tc>
          <w:tcPr>
            <w:tcW w:type="dxa" w:w="1440"/>
          </w:tcPr>
          <w:p>
            <w:r>
              <w:t>31,061</w:t>
            </w:r>
          </w:p>
        </w:tc>
        <w:tc>
          <w:tcPr>
            <w:tcW w:type="dxa" w:w="1440"/>
          </w:tcPr>
          <w:p>
            <w:r>
              <w:t>6,359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37,752</w:t>
            </w:r>
          </w:p>
        </w:tc>
        <w:tc>
          <w:tcPr>
            <w:tcW w:type="dxa" w:w="1440"/>
          </w:tcPr>
          <w:p>
            <w:r>
              <w:t>20,776</w:t>
            </w:r>
          </w:p>
        </w:tc>
        <w:tc>
          <w:tcPr>
            <w:tcW w:type="dxa" w:w="1440"/>
          </w:tcPr>
          <w:p>
            <w:r>
              <w:t>16,976</w:t>
            </w:r>
          </w:p>
        </w:tc>
        <w:tc>
          <w:tcPr>
            <w:tcW w:type="dxa" w:w="1440"/>
          </w:tcPr>
          <w:p>
            <w:r>
              <w:t>45.0%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18,955</w:t>
            </w:r>
          </w:p>
        </w:tc>
        <w:tc>
          <w:tcPr>
            <w:tcW w:type="dxa" w:w="1440"/>
          </w:tcPr>
          <w:p>
            <w:r>
              <w:t>11,915</w:t>
            </w:r>
          </w:p>
        </w:tc>
        <w:tc>
          <w:tcPr>
            <w:tcW w:type="dxa" w:w="1440"/>
          </w:tcPr>
          <w:p>
            <w:r>
              <w:t>7,040</w:t>
            </w:r>
          </w:p>
        </w:tc>
        <w:tc>
          <w:tcPr>
            <w:tcW w:type="dxa" w:w="1440"/>
          </w:tcPr>
          <w:p>
            <w:r>
              <w:t>37.1%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41,611</w:t>
            </w:r>
          </w:p>
        </w:tc>
        <w:tc>
          <w:tcPr>
            <w:tcW w:type="dxa" w:w="1440"/>
          </w:tcPr>
          <w:p>
            <w:r>
              <w:t>25,865</w:t>
            </w:r>
          </w:p>
        </w:tc>
        <w:tc>
          <w:tcPr>
            <w:tcW w:type="dxa" w:w="1440"/>
          </w:tcPr>
          <w:p>
            <w:r>
              <w:t>15,746</w:t>
            </w:r>
          </w:p>
        </w:tc>
        <w:tc>
          <w:tcPr>
            <w:tcW w:type="dxa" w:w="1440"/>
          </w:tcPr>
          <w:p>
            <w:r>
              <w:t>37.8%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3,932</w:t>
            </w:r>
          </w:p>
        </w:tc>
        <w:tc>
          <w:tcPr>
            <w:tcW w:type="dxa" w:w="1440"/>
          </w:tcPr>
          <w:p>
            <w:r>
              <w:t>2,916</w:t>
            </w:r>
          </w:p>
        </w:tc>
        <w:tc>
          <w:tcPr>
            <w:tcW w:type="dxa" w:w="1440"/>
          </w:tcPr>
          <w:p>
            <w:r>
              <w:t>1,016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10,953</w:t>
            </w:r>
          </w:p>
        </w:tc>
        <w:tc>
          <w:tcPr>
            <w:tcW w:type="dxa" w:w="1440"/>
          </w:tcPr>
          <w:p>
            <w:r>
              <w:t>7,194</w:t>
            </w:r>
          </w:p>
        </w:tc>
        <w:tc>
          <w:tcPr>
            <w:tcW w:type="dxa" w:w="1440"/>
          </w:tcPr>
          <w:p>
            <w:r>
              <w:t>3,759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21,062</w:t>
            </w:r>
          </w:p>
        </w:tc>
        <w:tc>
          <w:tcPr>
            <w:tcW w:type="dxa" w:w="1440"/>
          </w:tcPr>
          <w:p>
            <w:r>
              <w:t>16,368</w:t>
            </w:r>
          </w:p>
        </w:tc>
        <w:tc>
          <w:tcPr>
            <w:tcW w:type="dxa" w:w="1440"/>
          </w:tcPr>
          <w:p>
            <w:r>
              <w:t>4,694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30,074</w:t>
            </w:r>
          </w:p>
        </w:tc>
        <w:tc>
          <w:tcPr>
            <w:tcW w:type="dxa" w:w="1440"/>
          </w:tcPr>
          <w:p>
            <w:r>
              <w:t>20,560</w:t>
            </w:r>
          </w:p>
        </w:tc>
        <w:tc>
          <w:tcPr>
            <w:tcW w:type="dxa" w:w="1440"/>
          </w:tcPr>
          <w:p>
            <w:r>
              <w:t>9,514</w:t>
            </w:r>
          </w:p>
        </w:tc>
        <w:tc>
          <w:tcPr>
            <w:tcW w:type="dxa" w:w="1440"/>
          </w:tcPr>
          <w:p>
            <w:r>
              <w:t>31.6%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30,332</w:t>
            </w:r>
          </w:p>
        </w:tc>
        <w:tc>
          <w:tcPr>
            <w:tcW w:type="dxa" w:w="1440"/>
          </w:tcPr>
          <w:p>
            <w:r>
              <w:t>21,501</w:t>
            </w:r>
          </w:p>
        </w:tc>
        <w:tc>
          <w:tcPr>
            <w:tcW w:type="dxa" w:w="1440"/>
          </w:tcPr>
          <w:p>
            <w:r>
              <w:t>8,831</w:t>
            </w:r>
          </w:p>
        </w:tc>
        <w:tc>
          <w:tcPr>
            <w:tcW w:type="dxa" w:w="1440"/>
          </w:tcPr>
          <w:p>
            <w:r>
              <w:t>29.1%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4,206</w:t>
            </w:r>
          </w:p>
        </w:tc>
        <w:tc>
          <w:tcPr>
            <w:tcW w:type="dxa" w:w="1440"/>
          </w:tcPr>
          <w:p>
            <w:r>
              <w:t>3,230</w:t>
            </w:r>
          </w:p>
        </w:tc>
        <w:tc>
          <w:tcPr>
            <w:tcW w:type="dxa" w:w="1440"/>
          </w:tcPr>
          <w:p>
            <w:r>
              <w:t>976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48,312</w:t>
            </w:r>
          </w:p>
        </w:tc>
        <w:tc>
          <w:tcPr>
            <w:tcW w:type="dxa" w:w="1440"/>
          </w:tcPr>
          <w:p>
            <w:r>
              <w:t>30,672</w:t>
            </w:r>
          </w:p>
        </w:tc>
        <w:tc>
          <w:tcPr>
            <w:tcW w:type="dxa" w:w="1440"/>
          </w:tcPr>
          <w:p>
            <w:r>
              <w:t>17,640</w:t>
            </w:r>
          </w:p>
        </w:tc>
        <w:tc>
          <w:tcPr>
            <w:tcW w:type="dxa" w:w="1440"/>
          </w:tcPr>
          <w:p>
            <w:r>
              <w:t>36.5%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7,163</w:t>
            </w:r>
          </w:p>
        </w:tc>
        <w:tc>
          <w:tcPr>
            <w:tcW w:type="dxa" w:w="1440"/>
          </w:tcPr>
          <w:p>
            <w:r>
              <w:t>4,523</w:t>
            </w:r>
          </w:p>
        </w:tc>
        <w:tc>
          <w:tcPr>
            <w:tcW w:type="dxa" w:w="1440"/>
          </w:tcPr>
          <w:p>
            <w:r>
              <w:t>2,640</w:t>
            </w:r>
          </w:p>
        </w:tc>
        <w:tc>
          <w:tcPr>
            <w:tcW w:type="dxa" w:w="1440"/>
          </w:tcPr>
          <w:p>
            <w:r>
              <w:t>36.9%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23,224</w:t>
            </w:r>
          </w:p>
        </w:tc>
        <w:tc>
          <w:tcPr>
            <w:tcW w:type="dxa" w:w="1440"/>
          </w:tcPr>
          <w:p>
            <w:r>
              <w:t>13,559</w:t>
            </w:r>
          </w:p>
        </w:tc>
        <w:tc>
          <w:tcPr>
            <w:tcW w:type="dxa" w:w="1440"/>
          </w:tcPr>
          <w:p>
            <w:r>
              <w:t>9,665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15,626</w:t>
            </w:r>
          </w:p>
        </w:tc>
        <w:tc>
          <w:tcPr>
            <w:tcW w:type="dxa" w:w="1440"/>
          </w:tcPr>
          <w:p>
            <w:r>
              <w:t>11,201</w:t>
            </w:r>
          </w:p>
        </w:tc>
        <w:tc>
          <w:tcPr>
            <w:tcW w:type="dxa" w:w="1440"/>
          </w:tcPr>
          <w:p>
            <w:r>
              <w:t>4,425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43,901</w:t>
            </w:r>
          </w:p>
        </w:tc>
        <w:tc>
          <w:tcPr>
            <w:tcW w:type="dxa" w:w="1440"/>
          </w:tcPr>
          <w:p>
            <w:r>
              <w:t>28,377</w:t>
            </w:r>
          </w:p>
        </w:tc>
        <w:tc>
          <w:tcPr>
            <w:tcW w:type="dxa" w:w="1440"/>
          </w:tcPr>
          <w:p>
            <w:r>
              <w:t>15,524</w:t>
            </w:r>
          </w:p>
        </w:tc>
        <w:tc>
          <w:tcPr>
            <w:tcW w:type="dxa" w:w="1440"/>
          </w:tcPr>
          <w:p>
            <w:r>
              <w:t>35.4%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39,129</w:t>
            </w:r>
          </w:p>
        </w:tc>
        <w:tc>
          <w:tcPr>
            <w:tcW w:type="dxa" w:w="1440"/>
          </w:tcPr>
          <w:p>
            <w:r>
              <w:t>32,220</w:t>
            </w:r>
          </w:p>
        </w:tc>
        <w:tc>
          <w:tcPr>
            <w:tcW w:type="dxa" w:w="1440"/>
          </w:tcPr>
          <w:p>
            <w:r>
              <w:t>6,909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1,399</w:t>
            </w:r>
          </w:p>
        </w:tc>
        <w:tc>
          <w:tcPr>
            <w:tcW w:type="dxa" w:w="1440"/>
          </w:tcPr>
          <w:p>
            <w:r>
              <w:t>1,051</w:t>
            </w:r>
          </w:p>
        </w:tc>
        <w:tc>
          <w:tcPr>
            <w:tcW w:type="dxa" w:w="1440"/>
          </w:tcPr>
          <w:p>
            <w:r>
              <w:t>348</w:t>
            </w:r>
          </w:p>
        </w:tc>
        <w:tc>
          <w:tcPr>
            <w:tcW w:type="dxa" w:w="1440"/>
          </w:tcPr>
          <w:p>
            <w:r>
              <w:t>24.9%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12,405</w:t>
            </w:r>
          </w:p>
        </w:tc>
        <w:tc>
          <w:tcPr>
            <w:tcW w:type="dxa" w:w="1440"/>
          </w:tcPr>
          <w:p>
            <w:r>
              <w:t>7,709</w:t>
            </w:r>
          </w:p>
        </w:tc>
        <w:tc>
          <w:tcPr>
            <w:tcW w:type="dxa" w:w="1440"/>
          </w:tcPr>
          <w:p>
            <w:r>
              <w:t>4,696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19,659</w:t>
            </w:r>
          </w:p>
        </w:tc>
        <w:tc>
          <w:tcPr>
            <w:tcW w:type="dxa" w:w="1440"/>
          </w:tcPr>
          <w:p>
            <w:r>
              <w:t>16,355</w:t>
            </w:r>
          </w:p>
        </w:tc>
        <w:tc>
          <w:tcPr>
            <w:tcW w:type="dxa" w:w="1440"/>
          </w:tcPr>
          <w:p>
            <w:r>
              <w:t>3,304</w:t>
            </w:r>
          </w:p>
        </w:tc>
        <w:tc>
          <w:tcPr>
            <w:tcW w:type="dxa" w:w="1440"/>
          </w:tcPr>
          <w:p>
            <w:r>
              <w:t>16.8%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29,112</w:t>
            </w:r>
          </w:p>
        </w:tc>
        <w:tc>
          <w:tcPr>
            <w:tcW w:type="dxa" w:w="1440"/>
          </w:tcPr>
          <w:p>
            <w:r>
              <w:t>21,285</w:t>
            </w:r>
          </w:p>
        </w:tc>
        <w:tc>
          <w:tcPr>
            <w:tcW w:type="dxa" w:w="1440"/>
          </w:tcPr>
          <w:p>
            <w:r>
              <w:t>7,827</w:t>
            </w:r>
          </w:p>
        </w:tc>
        <w:tc>
          <w:tcPr>
            <w:tcW w:type="dxa" w:w="1440"/>
          </w:tcPr>
          <w:p>
            <w:r>
              <w:t>26.9%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24,910</w:t>
            </w:r>
          </w:p>
        </w:tc>
        <w:tc>
          <w:tcPr>
            <w:tcW w:type="dxa" w:w="1440"/>
          </w:tcPr>
          <w:p>
            <w:r>
              <w:t>14,930</w:t>
            </w:r>
          </w:p>
        </w:tc>
        <w:tc>
          <w:tcPr>
            <w:tcW w:type="dxa" w:w="1440"/>
          </w:tcPr>
          <w:p>
            <w:r>
              <w:t>9,980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32,829</w:t>
            </w:r>
          </w:p>
        </w:tc>
        <w:tc>
          <w:tcPr>
            <w:tcW w:type="dxa" w:w="1440"/>
          </w:tcPr>
          <w:p>
            <w:r>
              <w:t>22,172</w:t>
            </w:r>
          </w:p>
        </w:tc>
        <w:tc>
          <w:tcPr>
            <w:tcW w:type="dxa" w:w="1440"/>
          </w:tcPr>
          <w:p>
            <w:r>
              <w:t>10,657</w:t>
            </w:r>
          </w:p>
        </w:tc>
        <w:tc>
          <w:tcPr>
            <w:tcW w:type="dxa" w:w="1440"/>
          </w:tcPr>
          <w:p>
            <w:r>
              <w:t>32.5%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49,511</w:t>
            </w:r>
          </w:p>
        </w:tc>
        <w:tc>
          <w:tcPr>
            <w:tcW w:type="dxa" w:w="1440"/>
          </w:tcPr>
          <w:p>
            <w:r>
              <w:t>35,262</w:t>
            </w:r>
          </w:p>
        </w:tc>
        <w:tc>
          <w:tcPr>
            <w:tcW w:type="dxa" w:w="1440"/>
          </w:tcPr>
          <w:p>
            <w:r>
              <w:t>14,249</w:t>
            </w:r>
          </w:p>
        </w:tc>
        <w:tc>
          <w:tcPr>
            <w:tcW w:type="dxa" w:w="1440"/>
          </w:tcPr>
          <w:p>
            <w:r>
              <w:t>28.8%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12,125</w:t>
            </w:r>
          </w:p>
        </w:tc>
        <w:tc>
          <w:tcPr>
            <w:tcW w:type="dxa" w:w="1440"/>
          </w:tcPr>
          <w:p>
            <w:r>
              <w:t>9,995</w:t>
            </w:r>
          </w:p>
        </w:tc>
        <w:tc>
          <w:tcPr>
            <w:tcW w:type="dxa" w:w="1440"/>
          </w:tcPr>
          <w:p>
            <w:r>
              <w:t>2,130</w:t>
            </w:r>
          </w:p>
        </w:tc>
        <w:tc>
          <w:tcPr>
            <w:tcW w:type="dxa" w:w="1440"/>
          </w:tcPr>
          <w:p>
            <w:r>
              <w:t>17.6%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13,528</w:t>
            </w:r>
          </w:p>
        </w:tc>
        <w:tc>
          <w:tcPr>
            <w:tcW w:type="dxa" w:w="1440"/>
          </w:tcPr>
          <w:p>
            <w:r>
              <w:t>11,352</w:t>
            </w:r>
          </w:p>
        </w:tc>
        <w:tc>
          <w:tcPr>
            <w:tcW w:type="dxa" w:w="1440"/>
          </w:tcPr>
          <w:p>
            <w:r>
              <w:t>2,176</w:t>
            </w:r>
          </w:p>
        </w:tc>
        <w:tc>
          <w:tcPr>
            <w:tcW w:type="dxa" w:w="1440"/>
          </w:tcPr>
          <w:p>
            <w:r>
              <w:t>16.1%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31,632</w:t>
            </w:r>
          </w:p>
        </w:tc>
        <w:tc>
          <w:tcPr>
            <w:tcW w:type="dxa" w:w="1440"/>
          </w:tcPr>
          <w:p>
            <w:r>
              <w:t>25,419</w:t>
            </w:r>
          </w:p>
        </w:tc>
        <w:tc>
          <w:tcPr>
            <w:tcW w:type="dxa" w:w="1440"/>
          </w:tcPr>
          <w:p>
            <w:r>
              <w:t>6,213</w:t>
            </w:r>
          </w:p>
        </w:tc>
        <w:tc>
          <w:tcPr>
            <w:tcW w:type="dxa" w:w="1440"/>
          </w:tcPr>
          <w:p>
            <w:r>
              <w:t>19.6%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46,340</w:t>
            </w:r>
          </w:p>
        </w:tc>
        <w:tc>
          <w:tcPr>
            <w:tcW w:type="dxa" w:w="1440"/>
          </w:tcPr>
          <w:p>
            <w:r>
              <w:t>38,341</w:t>
            </w:r>
          </w:p>
        </w:tc>
        <w:tc>
          <w:tcPr>
            <w:tcW w:type="dxa" w:w="1440"/>
          </w:tcPr>
          <w:p>
            <w:r>
              <w:t>7,999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45,115</w:t>
            </w:r>
          </w:p>
        </w:tc>
        <w:tc>
          <w:tcPr>
            <w:tcW w:type="dxa" w:w="1440"/>
          </w:tcPr>
          <w:p>
            <w:r>
              <w:t>31,006</w:t>
            </w:r>
          </w:p>
        </w:tc>
        <w:tc>
          <w:tcPr>
            <w:tcW w:type="dxa" w:w="1440"/>
          </w:tcPr>
          <w:p>
            <w:r>
              <w:t>14,109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46,385</w:t>
            </w:r>
          </w:p>
        </w:tc>
        <w:tc>
          <w:tcPr>
            <w:tcW w:type="dxa" w:w="1440"/>
          </w:tcPr>
          <w:p>
            <w:r>
              <w:t>39,212</w:t>
            </w:r>
          </w:p>
        </w:tc>
        <w:tc>
          <w:tcPr>
            <w:tcW w:type="dxa" w:w="1440"/>
          </w:tcPr>
          <w:p>
            <w:r>
              <w:t>7,173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18,656</w:t>
            </w:r>
          </w:p>
        </w:tc>
        <w:tc>
          <w:tcPr>
            <w:tcW w:type="dxa" w:w="1440"/>
          </w:tcPr>
          <w:p>
            <w:r>
              <w:t>14,717</w:t>
            </w:r>
          </w:p>
        </w:tc>
        <w:tc>
          <w:tcPr>
            <w:tcW w:type="dxa" w:w="1440"/>
          </w:tcPr>
          <w:p>
            <w:r>
              <w:t>3,939</w:t>
            </w:r>
          </w:p>
        </w:tc>
        <w:tc>
          <w:tcPr>
            <w:tcW w:type="dxa" w:w="1440"/>
          </w:tcPr>
          <w:p>
            <w:r>
              <w:t>21.1%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3,858</w:t>
            </w:r>
          </w:p>
        </w:tc>
        <w:tc>
          <w:tcPr>
            <w:tcW w:type="dxa" w:w="1440"/>
          </w:tcPr>
          <w:p>
            <w:r>
              <w:t>2,984</w:t>
            </w:r>
          </w:p>
        </w:tc>
        <w:tc>
          <w:tcPr>
            <w:tcW w:type="dxa" w:w="1440"/>
          </w:tcPr>
          <w:p>
            <w:r>
              <w:t>874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43,566</w:t>
            </w:r>
          </w:p>
        </w:tc>
        <w:tc>
          <w:tcPr>
            <w:tcW w:type="dxa" w:w="1440"/>
          </w:tcPr>
          <w:p>
            <w:r>
              <w:t>31,300</w:t>
            </w:r>
          </w:p>
        </w:tc>
        <w:tc>
          <w:tcPr>
            <w:tcW w:type="dxa" w:w="1440"/>
          </w:tcPr>
          <w:p>
            <w:r>
              <w:t>12,266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21,533</w:t>
            </w:r>
          </w:p>
        </w:tc>
        <w:tc>
          <w:tcPr>
            <w:tcW w:type="dxa" w:w="1440"/>
          </w:tcPr>
          <w:p>
            <w:r>
              <w:t>17,199</w:t>
            </w:r>
          </w:p>
        </w:tc>
        <w:tc>
          <w:tcPr>
            <w:tcW w:type="dxa" w:w="1440"/>
          </w:tcPr>
          <w:p>
            <w:r>
              <w:t>4,334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38,516</w:t>
            </w:r>
          </w:p>
        </w:tc>
        <w:tc>
          <w:tcPr>
            <w:tcW w:type="dxa" w:w="1440"/>
          </w:tcPr>
          <w:p>
            <w:r>
              <w:t>26,777</w:t>
            </w:r>
          </w:p>
        </w:tc>
        <w:tc>
          <w:tcPr>
            <w:tcW w:type="dxa" w:w="1440"/>
          </w:tcPr>
          <w:p>
            <w:r>
              <w:t>11,739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4,001</w:t>
            </w:r>
          </w:p>
        </w:tc>
        <w:tc>
          <w:tcPr>
            <w:tcW w:type="dxa" w:w="1440"/>
          </w:tcPr>
          <w:p>
            <w:r>
              <w:t>3,074</w:t>
            </w:r>
          </w:p>
        </w:tc>
        <w:tc>
          <w:tcPr>
            <w:tcW w:type="dxa" w:w="1440"/>
          </w:tcPr>
          <w:p>
            <w:r>
              <w:t>927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46,430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15,615</w:t>
            </w:r>
          </w:p>
        </w:tc>
        <w:tc>
          <w:tcPr>
            <w:tcW w:type="dxa" w:w="1440"/>
          </w:tcPr>
          <w:p>
            <w:r>
              <w:t>33.6%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4,691</w:t>
            </w:r>
          </w:p>
        </w:tc>
        <w:tc>
          <w:tcPr>
            <w:tcW w:type="dxa" w:w="1440"/>
          </w:tcPr>
          <w:p>
            <w:r>
              <w:t>3,796</w:t>
            </w:r>
          </w:p>
        </w:tc>
        <w:tc>
          <w:tcPr>
            <w:tcW w:type="dxa" w:w="1440"/>
          </w:tcPr>
          <w:p>
            <w:r>
              <w:t>895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20,007</w:t>
            </w:r>
          </w:p>
        </w:tc>
        <w:tc>
          <w:tcPr>
            <w:tcW w:type="dxa" w:w="1440"/>
          </w:tcPr>
          <w:p>
            <w:r>
              <w:t>11,802</w:t>
            </w:r>
          </w:p>
        </w:tc>
        <w:tc>
          <w:tcPr>
            <w:tcW w:type="dxa" w:w="1440"/>
          </w:tcPr>
          <w:p>
            <w:r>
              <w:t>8,205</w:t>
            </w:r>
          </w:p>
        </w:tc>
        <w:tc>
          <w:tcPr>
            <w:tcW w:type="dxa" w:w="1440"/>
          </w:tcPr>
          <w:p>
            <w:r>
              <w:t>41.0%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38,614</w:t>
            </w:r>
          </w:p>
        </w:tc>
        <w:tc>
          <w:tcPr>
            <w:tcW w:type="dxa" w:w="1440"/>
          </w:tcPr>
          <w:p>
            <w:r>
              <w:t>27,114</w:t>
            </w:r>
          </w:p>
        </w:tc>
        <w:tc>
          <w:tcPr>
            <w:tcW w:type="dxa" w:w="1440"/>
          </w:tcPr>
          <w:p>
            <w:r>
              <w:t>11,500</w:t>
            </w:r>
          </w:p>
        </w:tc>
        <w:tc>
          <w:tcPr>
            <w:tcW w:type="dxa" w:w="1440"/>
          </w:tcPr>
          <w:p>
            <w:r>
              <w:t>29.8%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45,523</w:t>
            </w:r>
          </w:p>
        </w:tc>
        <w:tc>
          <w:tcPr>
            <w:tcW w:type="dxa" w:w="1440"/>
          </w:tcPr>
          <w:p>
            <w:r>
              <w:t>30,832</w:t>
            </w:r>
          </w:p>
        </w:tc>
        <w:tc>
          <w:tcPr>
            <w:tcW w:type="dxa" w:w="1440"/>
          </w:tcPr>
          <w:p>
            <w:r>
              <w:t>14,691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7,752</w:t>
            </w:r>
          </w:p>
        </w:tc>
        <w:tc>
          <w:tcPr>
            <w:tcW w:type="dxa" w:w="1440"/>
          </w:tcPr>
          <w:p>
            <w:r>
              <w:t>6,438</w:t>
            </w:r>
          </w:p>
        </w:tc>
        <w:tc>
          <w:tcPr>
            <w:tcW w:type="dxa" w:w="1440"/>
          </w:tcPr>
          <w:p>
            <w:r>
              <w:t>1,314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41,350</w:t>
            </w:r>
          </w:p>
        </w:tc>
        <w:tc>
          <w:tcPr>
            <w:tcW w:type="dxa" w:w="1440"/>
          </w:tcPr>
          <w:p>
            <w:r>
              <w:t>34,077</w:t>
            </w:r>
          </w:p>
        </w:tc>
        <w:tc>
          <w:tcPr>
            <w:tcW w:type="dxa" w:w="1440"/>
          </w:tcPr>
          <w:p>
            <w:r>
              <w:t>7,273</w:t>
            </w:r>
          </w:p>
        </w:tc>
        <w:tc>
          <w:tcPr>
            <w:tcW w:type="dxa" w:w="1440"/>
          </w:tcPr>
          <w:p>
            <w:r>
              <w:t>17.6%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43,991</w:t>
            </w:r>
          </w:p>
        </w:tc>
        <w:tc>
          <w:tcPr>
            <w:tcW w:type="dxa" w:w="1440"/>
          </w:tcPr>
          <w:p>
            <w:r>
              <w:t>36,217</w:t>
            </w:r>
          </w:p>
        </w:tc>
        <w:tc>
          <w:tcPr>
            <w:tcW w:type="dxa" w:w="1440"/>
          </w:tcPr>
          <w:p>
            <w:r>
              <w:t>7,774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9,293</w:t>
            </w:r>
          </w:p>
        </w:tc>
        <w:tc>
          <w:tcPr>
            <w:tcW w:type="dxa" w:w="1440"/>
          </w:tcPr>
          <w:p>
            <w:r>
              <w:t>6,842</w:t>
            </w:r>
          </w:p>
        </w:tc>
        <w:tc>
          <w:tcPr>
            <w:tcW w:type="dxa" w:w="1440"/>
          </w:tcPr>
          <w:p>
            <w:r>
              <w:t>2,451</w:t>
            </w:r>
          </w:p>
        </w:tc>
        <w:tc>
          <w:tcPr>
            <w:tcW w:type="dxa" w:w="1440"/>
          </w:tcPr>
          <w:p>
            <w:r>
              <w:t>26.4%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3,240</w:t>
            </w:r>
          </w:p>
        </w:tc>
        <w:tc>
          <w:tcPr>
            <w:tcW w:type="dxa" w:w="1440"/>
          </w:tcPr>
          <w:p>
            <w:r>
              <w:t>2,449</w:t>
            </w:r>
          </w:p>
        </w:tc>
        <w:tc>
          <w:tcPr>
            <w:tcW w:type="dxa" w:w="1440"/>
          </w:tcPr>
          <w:p>
            <w:r>
              <w:t>791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47,200</w:t>
            </w:r>
          </w:p>
        </w:tc>
        <w:tc>
          <w:tcPr>
            <w:tcW w:type="dxa" w:w="1440"/>
          </w:tcPr>
          <w:p>
            <w:r>
              <w:t>34,666</w:t>
            </w:r>
          </w:p>
        </w:tc>
        <w:tc>
          <w:tcPr>
            <w:tcW w:type="dxa" w:w="1440"/>
          </w:tcPr>
          <w:p>
            <w:r>
              <w:t>12,534</w:t>
            </w:r>
          </w:p>
        </w:tc>
        <w:tc>
          <w:tcPr>
            <w:tcW w:type="dxa" w:w="1440"/>
          </w:tcPr>
          <w:p>
            <w:r>
              <w:t>26.6%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18,354</w:t>
            </w:r>
          </w:p>
        </w:tc>
        <w:tc>
          <w:tcPr>
            <w:tcW w:type="dxa" w:w="1440"/>
          </w:tcPr>
          <w:p>
            <w:r>
              <w:t>12,848</w:t>
            </w:r>
          </w:p>
        </w:tc>
        <w:tc>
          <w:tcPr>
            <w:tcW w:type="dxa" w:w="1440"/>
          </w:tcPr>
          <w:p>
            <w:r>
              <w:t>5,506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27,384</w:t>
            </w:r>
          </w:p>
        </w:tc>
        <w:tc>
          <w:tcPr>
            <w:tcW w:type="dxa" w:w="1440"/>
          </w:tcPr>
          <w:p>
            <w:r>
              <w:t>15,648</w:t>
            </w:r>
          </w:p>
        </w:tc>
        <w:tc>
          <w:tcPr>
            <w:tcW w:type="dxa" w:w="1440"/>
          </w:tcPr>
          <w:p>
            <w:r>
              <w:t>11,736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43,609</w:t>
            </w:r>
          </w:p>
        </w:tc>
        <w:tc>
          <w:tcPr>
            <w:tcW w:type="dxa" w:w="1440"/>
          </w:tcPr>
          <w:p>
            <w:r>
              <w:t>27,022</w:t>
            </w:r>
          </w:p>
        </w:tc>
        <w:tc>
          <w:tcPr>
            <w:tcW w:type="dxa" w:w="1440"/>
          </w:tcPr>
          <w:p>
            <w:r>
              <w:t>16,587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36,965</w:t>
            </w:r>
          </w:p>
        </w:tc>
        <w:tc>
          <w:tcPr>
            <w:tcW w:type="dxa" w:w="1440"/>
          </w:tcPr>
          <w:p>
            <w:r>
              <w:t>23,952</w:t>
            </w:r>
          </w:p>
        </w:tc>
        <w:tc>
          <w:tcPr>
            <w:tcW w:type="dxa" w:w="1440"/>
          </w:tcPr>
          <w:p>
            <w:r>
              <w:t>13,013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38,454</w:t>
            </w:r>
          </w:p>
        </w:tc>
        <w:tc>
          <w:tcPr>
            <w:tcW w:type="dxa" w:w="1440"/>
          </w:tcPr>
          <w:p>
            <w:r>
              <w:t>29,520</w:t>
            </w:r>
          </w:p>
        </w:tc>
        <w:tc>
          <w:tcPr>
            <w:tcW w:type="dxa" w:w="1440"/>
          </w:tcPr>
          <w:p>
            <w:r>
              <w:t>8,934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15,561</w:t>
            </w:r>
          </w:p>
        </w:tc>
        <w:tc>
          <w:tcPr>
            <w:tcW w:type="dxa" w:w="1440"/>
          </w:tcPr>
          <w:p>
            <w:r>
              <w:t>12,171</w:t>
            </w:r>
          </w:p>
        </w:tc>
        <w:tc>
          <w:tcPr>
            <w:tcW w:type="dxa" w:w="1440"/>
          </w:tcPr>
          <w:p>
            <w:r>
              <w:t>3,390</w:t>
            </w:r>
          </w:p>
        </w:tc>
        <w:tc>
          <w:tcPr>
            <w:tcW w:type="dxa" w:w="1440"/>
          </w:tcPr>
          <w:p>
            <w:r>
              <w:t>21.8%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39,233</w:t>
            </w:r>
          </w:p>
        </w:tc>
        <w:tc>
          <w:tcPr>
            <w:tcW w:type="dxa" w:w="1440"/>
          </w:tcPr>
          <w:p>
            <w:r>
              <w:t>25,987</w:t>
            </w:r>
          </w:p>
        </w:tc>
        <w:tc>
          <w:tcPr>
            <w:tcW w:type="dxa" w:w="1440"/>
          </w:tcPr>
          <w:p>
            <w:r>
              <w:t>13,246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18,027</w:t>
            </w:r>
          </w:p>
        </w:tc>
        <w:tc>
          <w:tcPr>
            <w:tcW w:type="dxa" w:w="1440"/>
          </w:tcPr>
          <w:p>
            <w:r>
              <w:t>13,146</w:t>
            </w:r>
          </w:p>
        </w:tc>
        <w:tc>
          <w:tcPr>
            <w:tcW w:type="dxa" w:w="1440"/>
          </w:tcPr>
          <w:p>
            <w:r>
              <w:t>4,881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28,309</w:t>
            </w:r>
          </w:p>
        </w:tc>
        <w:tc>
          <w:tcPr>
            <w:tcW w:type="dxa" w:w="1440"/>
          </w:tcPr>
          <w:p>
            <w:r>
              <w:t>20,891</w:t>
            </w:r>
          </w:p>
        </w:tc>
        <w:tc>
          <w:tcPr>
            <w:tcW w:type="dxa" w:w="1440"/>
          </w:tcPr>
          <w:p>
            <w:r>
              <w:t>7,418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39,727</w:t>
            </w:r>
          </w:p>
        </w:tc>
        <w:tc>
          <w:tcPr>
            <w:tcW w:type="dxa" w:w="1440"/>
          </w:tcPr>
          <w:p>
            <w:r>
              <w:t>24,150</w:t>
            </w:r>
          </w:p>
        </w:tc>
        <w:tc>
          <w:tcPr>
            <w:tcW w:type="dxa" w:w="1440"/>
          </w:tcPr>
          <w:p>
            <w:r>
              <w:t>15,577</w:t>
            </w:r>
          </w:p>
        </w:tc>
        <w:tc>
          <w:tcPr>
            <w:tcW w:type="dxa" w:w="1440"/>
          </w:tcPr>
          <w:p>
            <w:r>
              <w:t>39.2%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38,562</w:t>
            </w:r>
          </w:p>
        </w:tc>
        <w:tc>
          <w:tcPr>
            <w:tcW w:type="dxa" w:w="1440"/>
          </w:tcPr>
          <w:p>
            <w:r>
              <w:t>31,873</w:t>
            </w:r>
          </w:p>
        </w:tc>
        <w:tc>
          <w:tcPr>
            <w:tcW w:type="dxa" w:w="1440"/>
          </w:tcPr>
          <w:p>
            <w:r>
              <w:t>6,689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44,473</w:t>
            </w:r>
          </w:p>
        </w:tc>
        <w:tc>
          <w:tcPr>
            <w:tcW w:type="dxa" w:w="1440"/>
          </w:tcPr>
          <w:p>
            <w:r>
              <w:t>37,768</w:t>
            </w:r>
          </w:p>
        </w:tc>
        <w:tc>
          <w:tcPr>
            <w:tcW w:type="dxa" w:w="1440"/>
          </w:tcPr>
          <w:p>
            <w:r>
              <w:t>6,705</w:t>
            </w:r>
          </w:p>
        </w:tc>
        <w:tc>
          <w:tcPr>
            <w:tcW w:type="dxa" w:w="1440"/>
          </w:tcPr>
          <w:p>
            <w:r>
              <w:t>15.1%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47,863</w:t>
            </w:r>
          </w:p>
        </w:tc>
        <w:tc>
          <w:tcPr>
            <w:tcW w:type="dxa" w:w="1440"/>
          </w:tcPr>
          <w:p>
            <w:r>
              <w:t>39,591</w:t>
            </w:r>
          </w:p>
        </w:tc>
        <w:tc>
          <w:tcPr>
            <w:tcW w:type="dxa" w:w="1440"/>
          </w:tcPr>
          <w:p>
            <w:r>
              <w:t>8,272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15,011</w:t>
            </w:r>
          </w:p>
        </w:tc>
        <w:tc>
          <w:tcPr>
            <w:tcW w:type="dxa" w:w="1440"/>
          </w:tcPr>
          <w:p>
            <w:r>
              <w:t>8,828</w:t>
            </w:r>
          </w:p>
        </w:tc>
        <w:tc>
          <w:tcPr>
            <w:tcW w:type="dxa" w:w="1440"/>
          </w:tcPr>
          <w:p>
            <w:r>
              <w:t>6,183</w:t>
            </w:r>
          </w:p>
        </w:tc>
        <w:tc>
          <w:tcPr>
            <w:tcW w:type="dxa" w:w="1440"/>
          </w:tcPr>
          <w:p>
            <w:r>
              <w:t>41.2%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35,995</w:t>
            </w:r>
          </w:p>
        </w:tc>
        <w:tc>
          <w:tcPr>
            <w:tcW w:type="dxa" w:w="1440"/>
          </w:tcPr>
          <w:p>
            <w:r>
              <w:t>25,241</w:t>
            </w:r>
          </w:p>
        </w:tc>
        <w:tc>
          <w:tcPr>
            <w:tcW w:type="dxa" w:w="1440"/>
          </w:tcPr>
          <w:p>
            <w:r>
              <w:t>10,754</w:t>
            </w:r>
          </w:p>
        </w:tc>
        <w:tc>
          <w:tcPr>
            <w:tcW w:type="dxa" w:w="1440"/>
          </w:tcPr>
          <w:p>
            <w:r>
              <w:t>29.9%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49,337</w:t>
            </w:r>
          </w:p>
        </w:tc>
        <w:tc>
          <w:tcPr>
            <w:tcW w:type="dxa" w:w="1440"/>
          </w:tcPr>
          <w:p>
            <w:r>
              <w:t>28,523</w:t>
            </w:r>
          </w:p>
        </w:tc>
        <w:tc>
          <w:tcPr>
            <w:tcW w:type="dxa" w:w="1440"/>
          </w:tcPr>
          <w:p>
            <w:r>
              <w:t>20,814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1,589</w:t>
            </w:r>
          </w:p>
        </w:tc>
        <w:tc>
          <w:tcPr>
            <w:tcW w:type="dxa" w:w="1440"/>
          </w:tcPr>
          <w:p>
            <w:r>
              <w:t>1,126</w:t>
            </w:r>
          </w:p>
        </w:tc>
        <w:tc>
          <w:tcPr>
            <w:tcW w:type="dxa" w:w="1440"/>
          </w:tcPr>
          <w:p>
            <w:r>
              <w:t>463</w:t>
            </w:r>
          </w:p>
        </w:tc>
        <w:tc>
          <w:tcPr>
            <w:tcW w:type="dxa" w:w="1440"/>
          </w:tcPr>
          <w:p>
            <w:r>
              <w:t>29.1%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10,144</w:t>
            </w:r>
          </w:p>
        </w:tc>
        <w:tc>
          <w:tcPr>
            <w:tcW w:type="dxa" w:w="1440"/>
          </w:tcPr>
          <w:p>
            <w:r>
              <w:t>6,479</w:t>
            </w:r>
          </w:p>
        </w:tc>
        <w:tc>
          <w:tcPr>
            <w:tcW w:type="dxa" w:w="1440"/>
          </w:tcPr>
          <w:p>
            <w:r>
              <w:t>3,665</w:t>
            </w:r>
          </w:p>
        </w:tc>
        <w:tc>
          <w:tcPr>
            <w:tcW w:type="dxa" w:w="1440"/>
          </w:tcPr>
          <w:p>
            <w:r>
              <w:t>36.1%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33,943</w:t>
            </w:r>
          </w:p>
        </w:tc>
        <w:tc>
          <w:tcPr>
            <w:tcW w:type="dxa" w:w="1440"/>
          </w:tcPr>
          <w:p>
            <w:r>
              <w:t>22,287</w:t>
            </w:r>
          </w:p>
        </w:tc>
        <w:tc>
          <w:tcPr>
            <w:tcW w:type="dxa" w:w="1440"/>
          </w:tcPr>
          <w:p>
            <w:r>
              <w:t>11,656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8,152</w:t>
            </w:r>
          </w:p>
        </w:tc>
        <w:tc>
          <w:tcPr>
            <w:tcW w:type="dxa" w:w="1440"/>
          </w:tcPr>
          <w:p>
            <w:r>
              <w:t>6,867</w:t>
            </w:r>
          </w:p>
        </w:tc>
        <w:tc>
          <w:tcPr>
            <w:tcW w:type="dxa" w:w="1440"/>
          </w:tcPr>
          <w:p>
            <w:r>
              <w:t>1,285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26,283</w:t>
            </w:r>
          </w:p>
        </w:tc>
        <w:tc>
          <w:tcPr>
            <w:tcW w:type="dxa" w:w="1440"/>
          </w:tcPr>
          <w:p>
            <w:r>
              <w:t>20,680</w:t>
            </w:r>
          </w:p>
        </w:tc>
        <w:tc>
          <w:tcPr>
            <w:tcW w:type="dxa" w:w="1440"/>
          </w:tcPr>
          <w:p>
            <w:r>
              <w:t>5,603</w:t>
            </w:r>
          </w:p>
        </w:tc>
        <w:tc>
          <w:tcPr>
            <w:tcW w:type="dxa" w:w="1440"/>
          </w:tcPr>
          <w:p>
            <w:r>
              <w:t>21.3%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14,819</w:t>
            </w:r>
          </w:p>
        </w:tc>
        <w:tc>
          <w:tcPr>
            <w:tcW w:type="dxa" w:w="1440"/>
          </w:tcPr>
          <w:p>
            <w:r>
              <w:t>8,503</w:t>
            </w:r>
          </w:p>
        </w:tc>
        <w:tc>
          <w:tcPr>
            <w:tcW w:type="dxa" w:w="1440"/>
          </w:tcPr>
          <w:p>
            <w:r>
              <w:t>6,316</w:t>
            </w:r>
          </w:p>
        </w:tc>
        <w:tc>
          <w:tcPr>
            <w:tcW w:type="dxa" w:w="1440"/>
          </w:tcPr>
          <w:p>
            <w:r>
              <w:t>42.6%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38,682</w:t>
            </w:r>
          </w:p>
        </w:tc>
        <w:tc>
          <w:tcPr>
            <w:tcW w:type="dxa" w:w="1440"/>
          </w:tcPr>
          <w:p>
            <w:r>
              <w:t>23,570</w:t>
            </w:r>
          </w:p>
        </w:tc>
        <w:tc>
          <w:tcPr>
            <w:tcW w:type="dxa" w:w="1440"/>
          </w:tcPr>
          <w:p>
            <w:r>
              <w:t>15,112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35,757</w:t>
            </w:r>
          </w:p>
        </w:tc>
        <w:tc>
          <w:tcPr>
            <w:tcW w:type="dxa" w:w="1440"/>
          </w:tcPr>
          <w:p>
            <w:r>
              <w:t>25,174</w:t>
            </w:r>
          </w:p>
        </w:tc>
        <w:tc>
          <w:tcPr>
            <w:tcW w:type="dxa" w:w="1440"/>
          </w:tcPr>
          <w:p>
            <w:r>
              <w:t>10,583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4,860</w:t>
            </w:r>
          </w:p>
        </w:tc>
        <w:tc>
          <w:tcPr>
            <w:tcW w:type="dxa" w:w="1440"/>
          </w:tcPr>
          <w:p>
            <w:r>
              <w:t>4,041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21,723</w:t>
            </w:r>
          </w:p>
        </w:tc>
        <w:tc>
          <w:tcPr>
            <w:tcW w:type="dxa" w:w="1440"/>
          </w:tcPr>
          <w:p>
            <w:r>
              <w:t>14,691</w:t>
            </w:r>
          </w:p>
        </w:tc>
        <w:tc>
          <w:tcPr>
            <w:tcW w:type="dxa" w:w="1440"/>
          </w:tcPr>
          <w:p>
            <w:r>
              <w:t>7,032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39,858</w:t>
            </w:r>
          </w:p>
        </w:tc>
        <w:tc>
          <w:tcPr>
            <w:tcW w:type="dxa" w:w="1440"/>
          </w:tcPr>
          <w:p>
            <w:r>
              <w:t>32,220</w:t>
            </w:r>
          </w:p>
        </w:tc>
        <w:tc>
          <w:tcPr>
            <w:tcW w:type="dxa" w:w="1440"/>
          </w:tcPr>
          <w:p>
            <w:r>
              <w:t>7,638</w:t>
            </w:r>
          </w:p>
        </w:tc>
        <w:tc>
          <w:tcPr>
            <w:tcW w:type="dxa" w:w="1440"/>
          </w:tcPr>
          <w:p>
            <w:r>
              <w:t>19.2%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47,040</w:t>
            </w:r>
          </w:p>
        </w:tc>
        <w:tc>
          <w:tcPr>
            <w:tcW w:type="dxa" w:w="1440"/>
          </w:tcPr>
          <w:p>
            <w:r>
              <w:t>28,893</w:t>
            </w:r>
          </w:p>
        </w:tc>
        <w:tc>
          <w:tcPr>
            <w:tcW w:type="dxa" w:w="1440"/>
          </w:tcPr>
          <w:p>
            <w:r>
              <w:t>18,147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14,114</w:t>
            </w:r>
          </w:p>
        </w:tc>
        <w:tc>
          <w:tcPr>
            <w:tcW w:type="dxa" w:w="1440"/>
          </w:tcPr>
          <w:p>
            <w:r>
              <w:t>11,655</w:t>
            </w:r>
          </w:p>
        </w:tc>
        <w:tc>
          <w:tcPr>
            <w:tcW w:type="dxa" w:w="1440"/>
          </w:tcPr>
          <w:p>
            <w:r>
              <w:t>2,459</w:t>
            </w:r>
          </w:p>
        </w:tc>
        <w:tc>
          <w:tcPr>
            <w:tcW w:type="dxa" w:w="1440"/>
          </w:tcPr>
          <w:p>
            <w:r>
              <w:t>17.4%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46,419</w:t>
            </w:r>
          </w:p>
        </w:tc>
        <w:tc>
          <w:tcPr>
            <w:tcW w:type="dxa" w:w="1440"/>
          </w:tcPr>
          <w:p>
            <w:r>
              <w:t>29,022</w:t>
            </w:r>
          </w:p>
        </w:tc>
        <w:tc>
          <w:tcPr>
            <w:tcW w:type="dxa" w:w="1440"/>
          </w:tcPr>
          <w:p>
            <w:r>
              <w:t>17,397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42,538</w:t>
            </w:r>
          </w:p>
        </w:tc>
        <w:tc>
          <w:tcPr>
            <w:tcW w:type="dxa" w:w="1440"/>
          </w:tcPr>
          <w:p>
            <w:r>
              <w:t>30,431</w:t>
            </w:r>
          </w:p>
        </w:tc>
        <w:tc>
          <w:tcPr>
            <w:tcW w:type="dxa" w:w="1440"/>
          </w:tcPr>
          <w:p>
            <w:r>
              <w:t>12,107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44,483</w:t>
            </w:r>
          </w:p>
        </w:tc>
        <w:tc>
          <w:tcPr>
            <w:tcW w:type="dxa" w:w="1440"/>
          </w:tcPr>
          <w:p>
            <w:r>
              <w:t>32,129</w:t>
            </w:r>
          </w:p>
        </w:tc>
        <w:tc>
          <w:tcPr>
            <w:tcW w:type="dxa" w:w="1440"/>
          </w:tcPr>
          <w:p>
            <w:r>
              <w:t>12,354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7,465</w:t>
            </w:r>
          </w:p>
        </w:tc>
        <w:tc>
          <w:tcPr>
            <w:tcW w:type="dxa" w:w="1440"/>
          </w:tcPr>
          <w:p>
            <w:r>
              <w:t>5,095</w:t>
            </w:r>
          </w:p>
        </w:tc>
        <w:tc>
          <w:tcPr>
            <w:tcW w:type="dxa" w:w="1440"/>
          </w:tcPr>
          <w:p>
            <w:r>
              <w:t>2,370</w:t>
            </w:r>
          </w:p>
        </w:tc>
        <w:tc>
          <w:tcPr>
            <w:tcW w:type="dxa" w:w="1440"/>
          </w:tcPr>
          <w:p>
            <w:r>
              <w:t>31.7%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46,805</w:t>
            </w:r>
          </w:p>
        </w:tc>
        <w:tc>
          <w:tcPr>
            <w:tcW w:type="dxa" w:w="1440"/>
          </w:tcPr>
          <w:p>
            <w:r>
              <w:t>26,779</w:t>
            </w:r>
          </w:p>
        </w:tc>
        <w:tc>
          <w:tcPr>
            <w:tcW w:type="dxa" w:w="1440"/>
          </w:tcPr>
          <w:p>
            <w:r>
              <w:t>20,026</w:t>
            </w:r>
          </w:p>
        </w:tc>
        <w:tc>
          <w:tcPr>
            <w:tcW w:type="dxa" w:w="1440"/>
          </w:tcPr>
          <w:p>
            <w:r>
              <w:t>42.8%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49,660</w:t>
            </w:r>
          </w:p>
        </w:tc>
        <w:tc>
          <w:tcPr>
            <w:tcW w:type="dxa" w:w="1440"/>
          </w:tcPr>
          <w:p>
            <w:r>
              <w:t>41,600</w:t>
            </w:r>
          </w:p>
        </w:tc>
        <w:tc>
          <w:tcPr>
            <w:tcW w:type="dxa" w:w="1440"/>
          </w:tcPr>
          <w:p>
            <w:r>
              <w:t>8,060</w:t>
            </w:r>
          </w:p>
        </w:tc>
        <w:tc>
          <w:tcPr>
            <w:tcW w:type="dxa" w:w="1440"/>
          </w:tcPr>
          <w:p>
            <w:r>
              <w:t>16.2%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23,253</w:t>
            </w:r>
          </w:p>
        </w:tc>
        <w:tc>
          <w:tcPr>
            <w:tcW w:type="dxa" w:w="1440"/>
          </w:tcPr>
          <w:p>
            <w:r>
              <w:t>16,414</w:t>
            </w:r>
          </w:p>
        </w:tc>
        <w:tc>
          <w:tcPr>
            <w:tcW w:type="dxa" w:w="1440"/>
          </w:tcPr>
          <w:p>
            <w:r>
              <w:t>6,839</w:t>
            </w:r>
          </w:p>
        </w:tc>
        <w:tc>
          <w:tcPr>
            <w:tcW w:type="dxa" w:w="1440"/>
          </w:tcPr>
          <w:p>
            <w:r>
              <w:t>29.4%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1,712</w:t>
            </w:r>
          </w:p>
        </w:tc>
        <w:tc>
          <w:tcPr>
            <w:tcW w:type="dxa" w:w="1440"/>
          </w:tcPr>
          <w:p>
            <w:r>
              <w:t>1,255</w:t>
            </w:r>
          </w:p>
        </w:tc>
        <w:tc>
          <w:tcPr>
            <w:tcW w:type="dxa" w:w="1440"/>
          </w:tcPr>
          <w:p>
            <w:r>
              <w:t>457</w:t>
            </w:r>
          </w:p>
        </w:tc>
        <w:tc>
          <w:tcPr>
            <w:tcW w:type="dxa" w:w="1440"/>
          </w:tcPr>
          <w:p>
            <w:r>
              <w:t>26.7%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49,312</w:t>
            </w:r>
          </w:p>
        </w:tc>
        <w:tc>
          <w:tcPr>
            <w:tcW w:type="dxa" w:w="1440"/>
          </w:tcPr>
          <w:p>
            <w:r>
              <w:t>33,450</w:t>
            </w:r>
          </w:p>
        </w:tc>
        <w:tc>
          <w:tcPr>
            <w:tcW w:type="dxa" w:w="1440"/>
          </w:tcPr>
          <w:p>
            <w:r>
              <w:t>15,862</w:t>
            </w:r>
          </w:p>
        </w:tc>
        <w:tc>
          <w:tcPr>
            <w:tcW w:type="dxa" w:w="1440"/>
          </w:tcPr>
          <w:p>
            <w:r>
              <w:t>32.2%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5,550</w:t>
            </w:r>
          </w:p>
        </w:tc>
        <w:tc>
          <w:tcPr>
            <w:tcW w:type="dxa" w:w="1440"/>
          </w:tcPr>
          <w:p>
            <w:r>
              <w:t>3,899</w:t>
            </w:r>
          </w:p>
        </w:tc>
        <w:tc>
          <w:tcPr>
            <w:tcW w:type="dxa" w:w="1440"/>
          </w:tcPr>
          <w:p>
            <w:r>
              <w:t>1,651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28,445</w:t>
            </w:r>
          </w:p>
        </w:tc>
        <w:tc>
          <w:tcPr>
            <w:tcW w:type="dxa" w:w="1440"/>
          </w:tcPr>
          <w:p>
            <w:r>
              <w:t>22,048</w:t>
            </w:r>
          </w:p>
        </w:tc>
        <w:tc>
          <w:tcPr>
            <w:tcW w:type="dxa" w:w="1440"/>
          </w:tcPr>
          <w:p>
            <w:r>
              <w:t>6,397</w:t>
            </w:r>
          </w:p>
        </w:tc>
        <w:tc>
          <w:tcPr>
            <w:tcW w:type="dxa" w:w="1440"/>
          </w:tcPr>
          <w:p>
            <w:r>
              <w:t>22.5%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21,190</w:t>
            </w:r>
          </w:p>
        </w:tc>
        <w:tc>
          <w:tcPr>
            <w:tcW w:type="dxa" w:w="1440"/>
          </w:tcPr>
          <w:p>
            <w:r>
              <w:t>17,195</w:t>
            </w:r>
          </w:p>
        </w:tc>
        <w:tc>
          <w:tcPr>
            <w:tcW w:type="dxa" w:w="1440"/>
          </w:tcPr>
          <w:p>
            <w:r>
              <w:t>3,995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31,274</w:t>
            </w:r>
          </w:p>
        </w:tc>
        <w:tc>
          <w:tcPr>
            <w:tcW w:type="dxa" w:w="1440"/>
          </w:tcPr>
          <w:p>
            <w:r>
              <w:t>23,352</w:t>
            </w:r>
          </w:p>
        </w:tc>
        <w:tc>
          <w:tcPr>
            <w:tcW w:type="dxa" w:w="1440"/>
          </w:tcPr>
          <w:p>
            <w:r>
              <w:t>7,922</w:t>
            </w:r>
          </w:p>
        </w:tc>
        <w:tc>
          <w:tcPr>
            <w:tcW w:type="dxa" w:w="1440"/>
          </w:tcPr>
          <w:p>
            <w:r>
              <w:t>25.3%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40,177</w:t>
            </w:r>
          </w:p>
        </w:tc>
        <w:tc>
          <w:tcPr>
            <w:tcW w:type="dxa" w:w="1440"/>
          </w:tcPr>
          <w:p>
            <w:r>
              <w:t>29,341</w:t>
            </w:r>
          </w:p>
        </w:tc>
        <w:tc>
          <w:tcPr>
            <w:tcW w:type="dxa" w:w="1440"/>
          </w:tcPr>
          <w:p>
            <w:r>
              <w:t>10,836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15,597</w:t>
            </w:r>
          </w:p>
        </w:tc>
        <w:tc>
          <w:tcPr>
            <w:tcW w:type="dxa" w:w="1440"/>
          </w:tcPr>
          <w:p>
            <w:r>
              <w:t>11,914</w:t>
            </w:r>
          </w:p>
        </w:tc>
        <w:tc>
          <w:tcPr>
            <w:tcW w:type="dxa" w:w="1440"/>
          </w:tcPr>
          <w:p>
            <w:r>
              <w:t>3,683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10,177</w:t>
            </w:r>
          </w:p>
        </w:tc>
        <w:tc>
          <w:tcPr>
            <w:tcW w:type="dxa" w:w="1440"/>
          </w:tcPr>
          <w:p>
            <w:r>
              <w:t>5,714</w:t>
            </w:r>
          </w:p>
        </w:tc>
        <w:tc>
          <w:tcPr>
            <w:tcW w:type="dxa" w:w="1440"/>
          </w:tcPr>
          <w:p>
            <w:r>
              <w:t>4,463</w:t>
            </w:r>
          </w:p>
        </w:tc>
        <w:tc>
          <w:tcPr>
            <w:tcW w:type="dxa" w:w="1440"/>
          </w:tcPr>
          <w:p>
            <w:r>
              <w:t>43.9%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12,034</w:t>
            </w:r>
          </w:p>
        </w:tc>
        <w:tc>
          <w:tcPr>
            <w:tcW w:type="dxa" w:w="1440"/>
          </w:tcPr>
          <w:p>
            <w:r>
              <w:t>8,048</w:t>
            </w:r>
          </w:p>
        </w:tc>
        <w:tc>
          <w:tcPr>
            <w:tcW w:type="dxa" w:w="1440"/>
          </w:tcPr>
          <w:p>
            <w:r>
              <w:t>3,986</w:t>
            </w:r>
          </w:p>
        </w:tc>
        <w:tc>
          <w:tcPr>
            <w:tcW w:type="dxa" w:w="1440"/>
          </w:tcPr>
          <w:p>
            <w:r>
              <w:t>33.1%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39,003</w:t>
            </w:r>
          </w:p>
        </w:tc>
        <w:tc>
          <w:tcPr>
            <w:tcW w:type="dxa" w:w="1440"/>
          </w:tcPr>
          <w:p>
            <w:r>
              <w:t>24,410</w:t>
            </w:r>
          </w:p>
        </w:tc>
        <w:tc>
          <w:tcPr>
            <w:tcW w:type="dxa" w:w="1440"/>
          </w:tcPr>
          <w:p>
            <w:r>
              <w:t>14,593</w:t>
            </w:r>
          </w:p>
        </w:tc>
        <w:tc>
          <w:tcPr>
            <w:tcW w:type="dxa" w:w="1440"/>
          </w:tcPr>
          <w:p>
            <w:r>
              <w:t>37.4%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11,574</w:t>
            </w:r>
          </w:p>
        </w:tc>
        <w:tc>
          <w:tcPr>
            <w:tcW w:type="dxa" w:w="1440"/>
          </w:tcPr>
          <w:p>
            <w:r>
              <w:t>8,421</w:t>
            </w:r>
          </w:p>
        </w:tc>
        <w:tc>
          <w:tcPr>
            <w:tcW w:type="dxa" w:w="1440"/>
          </w:tcPr>
          <w:p>
            <w:r>
              <w:t>3,153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44,034</w:t>
            </w:r>
          </w:p>
        </w:tc>
        <w:tc>
          <w:tcPr>
            <w:tcW w:type="dxa" w:w="1440"/>
          </w:tcPr>
          <w:p>
            <w:r>
              <w:t>36,298</w:t>
            </w:r>
          </w:p>
        </w:tc>
        <w:tc>
          <w:tcPr>
            <w:tcW w:type="dxa" w:w="1440"/>
          </w:tcPr>
          <w:p>
            <w:r>
              <w:t>7,736</w:t>
            </w:r>
          </w:p>
        </w:tc>
        <w:tc>
          <w:tcPr>
            <w:tcW w:type="dxa" w:w="1440"/>
          </w:tcPr>
          <w:p>
            <w:r>
              <w:t>17.6%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15,656</w:t>
            </w:r>
          </w:p>
        </w:tc>
        <w:tc>
          <w:tcPr>
            <w:tcW w:type="dxa" w:w="1440"/>
          </w:tcPr>
          <w:p>
            <w:r>
              <w:t>12,263</w:t>
            </w:r>
          </w:p>
        </w:tc>
        <w:tc>
          <w:tcPr>
            <w:tcW w:type="dxa" w:w="1440"/>
          </w:tcPr>
          <w:p>
            <w:r>
              <w:t>3,393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34,008</w:t>
            </w:r>
          </w:p>
        </w:tc>
        <w:tc>
          <w:tcPr>
            <w:tcW w:type="dxa" w:w="1440"/>
          </w:tcPr>
          <w:p>
            <w:r>
              <w:t>27,418</w:t>
            </w:r>
          </w:p>
        </w:tc>
        <w:tc>
          <w:tcPr>
            <w:tcW w:type="dxa" w:w="1440"/>
          </w:tcPr>
          <w:p>
            <w:r>
              <w:t>6,590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36,627</w:t>
            </w:r>
          </w:p>
        </w:tc>
        <w:tc>
          <w:tcPr>
            <w:tcW w:type="dxa" w:w="1440"/>
          </w:tcPr>
          <w:p>
            <w:r>
              <w:t>28,603</w:t>
            </w:r>
          </w:p>
        </w:tc>
        <w:tc>
          <w:tcPr>
            <w:tcW w:type="dxa" w:w="1440"/>
          </w:tcPr>
          <w:p>
            <w:r>
              <w:t>8,024</w:t>
            </w:r>
          </w:p>
        </w:tc>
        <w:tc>
          <w:tcPr>
            <w:tcW w:type="dxa" w:w="1440"/>
          </w:tcPr>
          <w:p>
            <w:r>
              <w:t>21.9%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38,005</w:t>
            </w:r>
          </w:p>
        </w:tc>
        <w:tc>
          <w:tcPr>
            <w:tcW w:type="dxa" w:w="1440"/>
          </w:tcPr>
          <w:p>
            <w:r>
              <w:t>26,337</w:t>
            </w:r>
          </w:p>
        </w:tc>
        <w:tc>
          <w:tcPr>
            <w:tcW w:type="dxa" w:w="1440"/>
          </w:tcPr>
          <w:p>
            <w:r>
              <w:t>11,668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25,785</w:t>
            </w:r>
          </w:p>
        </w:tc>
        <w:tc>
          <w:tcPr>
            <w:tcW w:type="dxa" w:w="1440"/>
          </w:tcPr>
          <w:p>
            <w:r>
              <w:t>20,222</w:t>
            </w:r>
          </w:p>
        </w:tc>
        <w:tc>
          <w:tcPr>
            <w:tcW w:type="dxa" w:w="1440"/>
          </w:tcPr>
          <w:p>
            <w:r>
              <w:t>5,563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42,882</w:t>
            </w:r>
          </w:p>
        </w:tc>
        <w:tc>
          <w:tcPr>
            <w:tcW w:type="dxa" w:w="1440"/>
          </w:tcPr>
          <w:p>
            <w:r>
              <w:t>28,618</w:t>
            </w:r>
          </w:p>
        </w:tc>
        <w:tc>
          <w:tcPr>
            <w:tcW w:type="dxa" w:w="1440"/>
          </w:tcPr>
          <w:p>
            <w:r>
              <w:t>14,264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40,500</w:t>
            </w:r>
          </w:p>
        </w:tc>
        <w:tc>
          <w:tcPr>
            <w:tcW w:type="dxa" w:w="1440"/>
          </w:tcPr>
          <w:p>
            <w:r>
              <w:t>31,136</w:t>
            </w:r>
          </w:p>
        </w:tc>
        <w:tc>
          <w:tcPr>
            <w:tcW w:type="dxa" w:w="1440"/>
          </w:tcPr>
          <w:p>
            <w:r>
              <w:t>9,364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39,974</w:t>
            </w:r>
          </w:p>
        </w:tc>
        <w:tc>
          <w:tcPr>
            <w:tcW w:type="dxa" w:w="1440"/>
          </w:tcPr>
          <w:p>
            <w:r>
              <w:t>31,128</w:t>
            </w:r>
          </w:p>
        </w:tc>
        <w:tc>
          <w:tcPr>
            <w:tcW w:type="dxa" w:w="1440"/>
          </w:tcPr>
          <w:p>
            <w:r>
              <w:t>8,846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30,921</w:t>
            </w:r>
          </w:p>
        </w:tc>
        <w:tc>
          <w:tcPr>
            <w:tcW w:type="dxa" w:w="1440"/>
          </w:tcPr>
          <w:p>
            <w:r>
              <w:t>23,737</w:t>
            </w:r>
          </w:p>
        </w:tc>
        <w:tc>
          <w:tcPr>
            <w:tcW w:type="dxa" w:w="1440"/>
          </w:tcPr>
          <w:p>
            <w:r>
              <w:t>7,184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7,338</w:t>
            </w:r>
          </w:p>
        </w:tc>
        <w:tc>
          <w:tcPr>
            <w:tcW w:type="dxa" w:w="1440"/>
          </w:tcPr>
          <w:p>
            <w:r>
              <w:t>4,776</w:t>
            </w:r>
          </w:p>
        </w:tc>
        <w:tc>
          <w:tcPr>
            <w:tcW w:type="dxa" w:w="1440"/>
          </w:tcPr>
          <w:p>
            <w:r>
              <w:t>2,562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4,645</w:t>
            </w:r>
          </w:p>
        </w:tc>
        <w:tc>
          <w:tcPr>
            <w:tcW w:type="dxa" w:w="1440"/>
          </w:tcPr>
          <w:p>
            <w:r>
              <w:t>2,947</w:t>
            </w:r>
          </w:p>
        </w:tc>
        <w:tc>
          <w:tcPr>
            <w:tcW w:type="dxa" w:w="1440"/>
          </w:tcPr>
          <w:p>
            <w:r>
              <w:t>1,698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8,755</w:t>
            </w:r>
          </w:p>
        </w:tc>
        <w:tc>
          <w:tcPr>
            <w:tcW w:type="dxa" w:w="1440"/>
          </w:tcPr>
          <w:p>
            <w:r>
              <w:t>6,171</w:t>
            </w:r>
          </w:p>
        </w:tc>
        <w:tc>
          <w:tcPr>
            <w:tcW w:type="dxa" w:w="1440"/>
          </w:tcPr>
          <w:p>
            <w:r>
              <w:t>2,584</w:t>
            </w:r>
          </w:p>
        </w:tc>
        <w:tc>
          <w:tcPr>
            <w:tcW w:type="dxa" w:w="1440"/>
          </w:tcPr>
          <w:p>
            <w:r>
              <w:t>29.5%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4,329</w:t>
            </w:r>
          </w:p>
        </w:tc>
        <w:tc>
          <w:tcPr>
            <w:tcW w:type="dxa" w:w="1440"/>
          </w:tcPr>
          <w:p>
            <w:r>
              <w:t>3,466</w:t>
            </w:r>
          </w:p>
        </w:tc>
        <w:tc>
          <w:tcPr>
            <w:tcW w:type="dxa" w:w="1440"/>
          </w:tcPr>
          <w:p>
            <w:r>
              <w:t>863</w:t>
            </w:r>
          </w:p>
        </w:tc>
        <w:tc>
          <w:tcPr>
            <w:tcW w:type="dxa" w:w="1440"/>
          </w:tcPr>
          <w:p>
            <w:r>
              <w:t>19.9%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32,724</w:t>
            </w:r>
          </w:p>
        </w:tc>
        <w:tc>
          <w:tcPr>
            <w:tcW w:type="dxa" w:w="1440"/>
          </w:tcPr>
          <w:p>
            <w:r>
              <w:t>19,812</w:t>
            </w:r>
          </w:p>
        </w:tc>
        <w:tc>
          <w:tcPr>
            <w:tcW w:type="dxa" w:w="1440"/>
          </w:tcPr>
          <w:p>
            <w:r>
              <w:t>12,912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36,164</w:t>
            </w:r>
          </w:p>
        </w:tc>
        <w:tc>
          <w:tcPr>
            <w:tcW w:type="dxa" w:w="1440"/>
          </w:tcPr>
          <w:p>
            <w:r>
              <w:t>28,963</w:t>
            </w:r>
          </w:p>
        </w:tc>
        <w:tc>
          <w:tcPr>
            <w:tcW w:type="dxa" w:w="1440"/>
          </w:tcPr>
          <w:p>
            <w:r>
              <w:t>7,201</w:t>
            </w:r>
          </w:p>
        </w:tc>
        <w:tc>
          <w:tcPr>
            <w:tcW w:type="dxa" w:w="1440"/>
          </w:tcPr>
          <w:p>
            <w:r>
              <w:t>19.9%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14,209</w:t>
            </w:r>
          </w:p>
        </w:tc>
        <w:tc>
          <w:tcPr>
            <w:tcW w:type="dxa" w:w="1440"/>
          </w:tcPr>
          <w:p>
            <w:r>
              <w:t>8,205</w:t>
            </w:r>
          </w:p>
        </w:tc>
        <w:tc>
          <w:tcPr>
            <w:tcW w:type="dxa" w:w="1440"/>
          </w:tcPr>
          <w:p>
            <w:r>
              <w:t>6,004</w:t>
            </w:r>
          </w:p>
        </w:tc>
        <w:tc>
          <w:tcPr>
            <w:tcW w:type="dxa" w:w="1440"/>
          </w:tcPr>
          <w:p>
            <w:r>
              <w:t>42.3%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34,767</w:t>
            </w:r>
          </w:p>
        </w:tc>
        <w:tc>
          <w:tcPr>
            <w:tcW w:type="dxa" w:w="1440"/>
          </w:tcPr>
          <w:p>
            <w:r>
              <w:t>24,599</w:t>
            </w:r>
          </w:p>
        </w:tc>
        <w:tc>
          <w:tcPr>
            <w:tcW w:type="dxa" w:w="1440"/>
          </w:tcPr>
          <w:p>
            <w:r>
              <w:t>10,168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pPr>
        <w:pStyle w:val="Heading3"/>
      </w:pPr>
      <w:r>
        <w:rPr>
          <w:color w:val="007E39"/>
          <w:sz w:val="28"/>
        </w:rPr>
        <w:t>2024 年度財務總檔</w:t>
      </w:r>
    </w:p>
    <w:p/>
    <w:p>
      <w:r>
        <w:t>#### 北美地區 (NA) - 2024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37,349</w:t>
            </w:r>
          </w:p>
        </w:tc>
        <w:tc>
          <w:tcPr>
            <w:tcW w:type="dxa" w:w="1440"/>
          </w:tcPr>
          <w:p>
            <w:r>
              <w:t>31,062</w:t>
            </w:r>
          </w:p>
        </w:tc>
        <w:tc>
          <w:tcPr>
            <w:tcW w:type="dxa" w:w="1440"/>
          </w:tcPr>
          <w:p>
            <w:r>
              <w:t>6,287</w:t>
            </w:r>
          </w:p>
        </w:tc>
        <w:tc>
          <w:tcPr>
            <w:tcW w:type="dxa" w:w="1440"/>
          </w:tcPr>
          <w:p>
            <w:r>
              <w:t>16.8%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35,492</w:t>
            </w:r>
          </w:p>
        </w:tc>
        <w:tc>
          <w:tcPr>
            <w:tcW w:type="dxa" w:w="1440"/>
          </w:tcPr>
          <w:p>
            <w:r>
              <w:t>27,193</w:t>
            </w:r>
          </w:p>
        </w:tc>
        <w:tc>
          <w:tcPr>
            <w:tcW w:type="dxa" w:w="1440"/>
          </w:tcPr>
          <w:p>
            <w:r>
              <w:t>8,299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5,957</w:t>
            </w:r>
          </w:p>
        </w:tc>
        <w:tc>
          <w:tcPr>
            <w:tcW w:type="dxa" w:w="1440"/>
          </w:tcPr>
          <w:p>
            <w:r>
              <w:t>4,669</w:t>
            </w:r>
          </w:p>
        </w:tc>
        <w:tc>
          <w:tcPr>
            <w:tcW w:type="dxa" w:w="1440"/>
          </w:tcPr>
          <w:p>
            <w:r>
              <w:t>1,288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38,656</w:t>
            </w:r>
          </w:p>
        </w:tc>
        <w:tc>
          <w:tcPr>
            <w:tcW w:type="dxa" w:w="1440"/>
          </w:tcPr>
          <w:p>
            <w:r>
              <w:t>25,522</w:t>
            </w:r>
          </w:p>
        </w:tc>
        <w:tc>
          <w:tcPr>
            <w:tcW w:type="dxa" w:w="1440"/>
          </w:tcPr>
          <w:p>
            <w:r>
              <w:t>13,134</w:t>
            </w:r>
          </w:p>
        </w:tc>
        <w:tc>
          <w:tcPr>
            <w:tcW w:type="dxa" w:w="1440"/>
          </w:tcPr>
          <w:p>
            <w:r>
              <w:t>34.0%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7,752</w:t>
            </w:r>
          </w:p>
        </w:tc>
        <w:tc>
          <w:tcPr>
            <w:tcW w:type="dxa" w:w="1440"/>
          </w:tcPr>
          <w:p>
            <w:r>
              <w:t>5,818</w:t>
            </w:r>
          </w:p>
        </w:tc>
        <w:tc>
          <w:tcPr>
            <w:tcW w:type="dxa" w:w="1440"/>
          </w:tcPr>
          <w:p>
            <w:r>
              <w:t>1,934</w:t>
            </w:r>
          </w:p>
        </w:tc>
        <w:tc>
          <w:tcPr>
            <w:tcW w:type="dxa" w:w="1440"/>
          </w:tcPr>
          <w:p>
            <w:r>
              <w:t>24.9%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32,466</w:t>
            </w:r>
          </w:p>
        </w:tc>
        <w:tc>
          <w:tcPr>
            <w:tcW w:type="dxa" w:w="1440"/>
          </w:tcPr>
          <w:p>
            <w:r>
              <w:t>26,510</w:t>
            </w:r>
          </w:p>
        </w:tc>
        <w:tc>
          <w:tcPr>
            <w:tcW w:type="dxa" w:w="1440"/>
          </w:tcPr>
          <w:p>
            <w:r>
              <w:t>5,956</w:t>
            </w:r>
          </w:p>
        </w:tc>
        <w:tc>
          <w:tcPr>
            <w:tcW w:type="dxa" w:w="1440"/>
          </w:tcPr>
          <w:p>
            <w:r>
              <w:t>18.3%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35,810</w:t>
            </w:r>
          </w:p>
        </w:tc>
        <w:tc>
          <w:tcPr>
            <w:tcW w:type="dxa" w:w="1440"/>
          </w:tcPr>
          <w:p>
            <w:r>
              <w:t>27,656</w:t>
            </w:r>
          </w:p>
        </w:tc>
        <w:tc>
          <w:tcPr>
            <w:tcW w:type="dxa" w:w="1440"/>
          </w:tcPr>
          <w:p>
            <w:r>
              <w:t>8,154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20,377</w:t>
            </w:r>
          </w:p>
        </w:tc>
        <w:tc>
          <w:tcPr>
            <w:tcW w:type="dxa" w:w="1440"/>
          </w:tcPr>
          <w:p>
            <w:r>
              <w:t>15,268</w:t>
            </w:r>
          </w:p>
        </w:tc>
        <w:tc>
          <w:tcPr>
            <w:tcW w:type="dxa" w:w="1440"/>
          </w:tcPr>
          <w:p>
            <w:r>
              <w:t>5,109</w:t>
            </w:r>
          </w:p>
        </w:tc>
        <w:tc>
          <w:tcPr>
            <w:tcW w:type="dxa" w:w="1440"/>
          </w:tcPr>
          <w:p>
            <w:r>
              <w:t>25.1%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46,519</w:t>
            </w:r>
          </w:p>
        </w:tc>
        <w:tc>
          <w:tcPr>
            <w:tcW w:type="dxa" w:w="1440"/>
          </w:tcPr>
          <w:p>
            <w:r>
              <w:t>37,144</w:t>
            </w:r>
          </w:p>
        </w:tc>
        <w:tc>
          <w:tcPr>
            <w:tcW w:type="dxa" w:w="1440"/>
          </w:tcPr>
          <w:p>
            <w:r>
              <w:t>9,375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2,231</w:t>
            </w:r>
          </w:p>
        </w:tc>
        <w:tc>
          <w:tcPr>
            <w:tcW w:type="dxa" w:w="1440"/>
          </w:tcPr>
          <w:p>
            <w:r>
              <w:t>1,808</w:t>
            </w:r>
          </w:p>
        </w:tc>
        <w:tc>
          <w:tcPr>
            <w:tcW w:type="dxa" w:w="1440"/>
          </w:tcPr>
          <w:p>
            <w:r>
              <w:t>423</w:t>
            </w:r>
          </w:p>
        </w:tc>
        <w:tc>
          <w:tcPr>
            <w:tcW w:type="dxa" w:w="1440"/>
          </w:tcPr>
          <w:p>
            <w:r>
              <w:t>19.0%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23,101</w:t>
            </w:r>
          </w:p>
        </w:tc>
        <w:tc>
          <w:tcPr>
            <w:tcW w:type="dxa" w:w="1440"/>
          </w:tcPr>
          <w:p>
            <w:r>
              <w:t>16,420</w:t>
            </w:r>
          </w:p>
        </w:tc>
        <w:tc>
          <w:tcPr>
            <w:tcW w:type="dxa" w:w="1440"/>
          </w:tcPr>
          <w:p>
            <w:r>
              <w:t>6,681</w:t>
            </w:r>
          </w:p>
        </w:tc>
        <w:tc>
          <w:tcPr>
            <w:tcW w:type="dxa" w:w="1440"/>
          </w:tcPr>
          <w:p>
            <w:r>
              <w:t>28.9%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4,129</w:t>
            </w:r>
          </w:p>
        </w:tc>
        <w:tc>
          <w:tcPr>
            <w:tcW w:type="dxa" w:w="1440"/>
          </w:tcPr>
          <w:p>
            <w:r>
              <w:t>2,746</w:t>
            </w:r>
          </w:p>
        </w:tc>
        <w:tc>
          <w:tcPr>
            <w:tcW w:type="dxa" w:w="1440"/>
          </w:tcPr>
          <w:p>
            <w:r>
              <w:t>1,383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13,549</w:t>
            </w:r>
          </w:p>
        </w:tc>
        <w:tc>
          <w:tcPr>
            <w:tcW w:type="dxa" w:w="1440"/>
          </w:tcPr>
          <w:p>
            <w:r>
              <w:t>10,733</w:t>
            </w:r>
          </w:p>
        </w:tc>
        <w:tc>
          <w:tcPr>
            <w:tcW w:type="dxa" w:w="1440"/>
          </w:tcPr>
          <w:p>
            <w:r>
              <w:t>2,816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5,357</w:t>
            </w:r>
          </w:p>
        </w:tc>
        <w:tc>
          <w:tcPr>
            <w:tcW w:type="dxa" w:w="1440"/>
          </w:tcPr>
          <w:p>
            <w:r>
              <w:t>3,621</w:t>
            </w:r>
          </w:p>
        </w:tc>
        <w:tc>
          <w:tcPr>
            <w:tcW w:type="dxa" w:w="1440"/>
          </w:tcPr>
          <w:p>
            <w:r>
              <w:t>1,736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10,960</w:t>
            </w:r>
          </w:p>
        </w:tc>
        <w:tc>
          <w:tcPr>
            <w:tcW w:type="dxa" w:w="1440"/>
          </w:tcPr>
          <w:p>
            <w:r>
              <w:t>8,928</w:t>
            </w:r>
          </w:p>
        </w:tc>
        <w:tc>
          <w:tcPr>
            <w:tcW w:type="dxa" w:w="1440"/>
          </w:tcPr>
          <w:p>
            <w:r>
              <w:t>2,032</w:t>
            </w:r>
          </w:p>
        </w:tc>
        <w:tc>
          <w:tcPr>
            <w:tcW w:type="dxa" w:w="1440"/>
          </w:tcPr>
          <w:p>
            <w:r>
              <w:t>18.5%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34,769</w:t>
            </w:r>
          </w:p>
        </w:tc>
        <w:tc>
          <w:tcPr>
            <w:tcW w:type="dxa" w:w="1440"/>
          </w:tcPr>
          <w:p>
            <w:r>
              <w:t>24,789</w:t>
            </w:r>
          </w:p>
        </w:tc>
        <w:tc>
          <w:tcPr>
            <w:tcW w:type="dxa" w:w="1440"/>
          </w:tcPr>
          <w:p>
            <w:r>
              <w:t>9,980</w:t>
            </w:r>
          </w:p>
        </w:tc>
        <w:tc>
          <w:tcPr>
            <w:tcW w:type="dxa" w:w="1440"/>
          </w:tcPr>
          <w:p>
            <w:r>
              <w:t>28.7%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16,310</w:t>
            </w:r>
          </w:p>
        </w:tc>
        <w:tc>
          <w:tcPr>
            <w:tcW w:type="dxa" w:w="1440"/>
          </w:tcPr>
          <w:p>
            <w:r>
              <w:t>9,649</w:t>
            </w:r>
          </w:p>
        </w:tc>
        <w:tc>
          <w:tcPr>
            <w:tcW w:type="dxa" w:w="1440"/>
          </w:tcPr>
          <w:p>
            <w:r>
              <w:t>6,661</w:t>
            </w:r>
          </w:p>
        </w:tc>
        <w:tc>
          <w:tcPr>
            <w:tcW w:type="dxa" w:w="1440"/>
          </w:tcPr>
          <w:p>
            <w:r>
              <w:t>40.8%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9,860</w:t>
            </w:r>
          </w:p>
        </w:tc>
        <w:tc>
          <w:tcPr>
            <w:tcW w:type="dxa" w:w="1440"/>
          </w:tcPr>
          <w:p>
            <w:r>
              <w:t>6,559</w:t>
            </w:r>
          </w:p>
        </w:tc>
        <w:tc>
          <w:tcPr>
            <w:tcW w:type="dxa" w:w="1440"/>
          </w:tcPr>
          <w:p>
            <w:r>
              <w:t>3,301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19,896</w:t>
            </w:r>
          </w:p>
        </w:tc>
        <w:tc>
          <w:tcPr>
            <w:tcW w:type="dxa" w:w="1440"/>
          </w:tcPr>
          <w:p>
            <w:r>
              <w:t>16,132</w:t>
            </w:r>
          </w:p>
        </w:tc>
        <w:tc>
          <w:tcPr>
            <w:tcW w:type="dxa" w:w="1440"/>
          </w:tcPr>
          <w:p>
            <w:r>
              <w:t>3,764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33,707</w:t>
            </w:r>
          </w:p>
        </w:tc>
        <w:tc>
          <w:tcPr>
            <w:tcW w:type="dxa" w:w="1440"/>
          </w:tcPr>
          <w:p>
            <w:r>
              <w:t>24,840</w:t>
            </w:r>
          </w:p>
        </w:tc>
        <w:tc>
          <w:tcPr>
            <w:tcW w:type="dxa" w:w="1440"/>
          </w:tcPr>
          <w:p>
            <w:r>
              <w:t>8,867</w:t>
            </w:r>
          </w:p>
        </w:tc>
        <w:tc>
          <w:tcPr>
            <w:tcW w:type="dxa" w:w="1440"/>
          </w:tcPr>
          <w:p>
            <w:r>
              <w:t>26.3%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42,901</w:t>
            </w:r>
          </w:p>
        </w:tc>
        <w:tc>
          <w:tcPr>
            <w:tcW w:type="dxa" w:w="1440"/>
          </w:tcPr>
          <w:p>
            <w:r>
              <w:t>24,815</w:t>
            </w:r>
          </w:p>
        </w:tc>
        <w:tc>
          <w:tcPr>
            <w:tcW w:type="dxa" w:w="1440"/>
          </w:tcPr>
          <w:p>
            <w:r>
              <w:t>18,086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4,482</w:t>
            </w:r>
          </w:p>
        </w:tc>
        <w:tc>
          <w:tcPr>
            <w:tcW w:type="dxa" w:w="1440"/>
          </w:tcPr>
          <w:p>
            <w:r>
              <w:t>2,593</w:t>
            </w:r>
          </w:p>
        </w:tc>
        <w:tc>
          <w:tcPr>
            <w:tcW w:type="dxa" w:w="1440"/>
          </w:tcPr>
          <w:p>
            <w:r>
              <w:t>1,889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44,233</w:t>
            </w:r>
          </w:p>
        </w:tc>
        <w:tc>
          <w:tcPr>
            <w:tcW w:type="dxa" w:w="1440"/>
          </w:tcPr>
          <w:p>
            <w:r>
              <w:t>26,018</w:t>
            </w:r>
          </w:p>
        </w:tc>
        <w:tc>
          <w:tcPr>
            <w:tcW w:type="dxa" w:w="1440"/>
          </w:tcPr>
          <w:p>
            <w:r>
              <w:t>18,215</w:t>
            </w:r>
          </w:p>
        </w:tc>
        <w:tc>
          <w:tcPr>
            <w:tcW w:type="dxa" w:w="1440"/>
          </w:tcPr>
          <w:p>
            <w:r>
              <w:t>41.2%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49,757</w:t>
            </w:r>
          </w:p>
        </w:tc>
        <w:tc>
          <w:tcPr>
            <w:tcW w:type="dxa" w:w="1440"/>
          </w:tcPr>
          <w:p>
            <w:r>
              <w:t>38,062</w:t>
            </w:r>
          </w:p>
        </w:tc>
        <w:tc>
          <w:tcPr>
            <w:tcW w:type="dxa" w:w="1440"/>
          </w:tcPr>
          <w:p>
            <w:r>
              <w:t>11,695</w:t>
            </w:r>
          </w:p>
        </w:tc>
        <w:tc>
          <w:tcPr>
            <w:tcW w:type="dxa" w:w="1440"/>
          </w:tcPr>
          <w:p>
            <w:r>
              <w:t>23.5%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28,132</w:t>
            </w:r>
          </w:p>
        </w:tc>
        <w:tc>
          <w:tcPr>
            <w:tcW w:type="dxa" w:w="1440"/>
          </w:tcPr>
          <w:p>
            <w:r>
              <w:t>16,441</w:t>
            </w:r>
          </w:p>
        </w:tc>
        <w:tc>
          <w:tcPr>
            <w:tcW w:type="dxa" w:w="1440"/>
          </w:tcPr>
          <w:p>
            <w:r>
              <w:t>11,691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1,674</w:t>
            </w:r>
          </w:p>
        </w:tc>
        <w:tc>
          <w:tcPr>
            <w:tcW w:type="dxa" w:w="1440"/>
          </w:tcPr>
          <w:p>
            <w:r>
              <w:t>1,289</w:t>
            </w:r>
          </w:p>
        </w:tc>
        <w:tc>
          <w:tcPr>
            <w:tcW w:type="dxa" w:w="1440"/>
          </w:tcPr>
          <w:p>
            <w:r>
              <w:t>385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33,191</w:t>
            </w:r>
          </w:p>
        </w:tc>
        <w:tc>
          <w:tcPr>
            <w:tcW w:type="dxa" w:w="1440"/>
          </w:tcPr>
          <w:p>
            <w:r>
              <w:t>20,562</w:t>
            </w:r>
          </w:p>
        </w:tc>
        <w:tc>
          <w:tcPr>
            <w:tcW w:type="dxa" w:w="1440"/>
          </w:tcPr>
          <w:p>
            <w:r>
              <w:t>12,629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28,258</w:t>
            </w:r>
          </w:p>
        </w:tc>
        <w:tc>
          <w:tcPr>
            <w:tcW w:type="dxa" w:w="1440"/>
          </w:tcPr>
          <w:p>
            <w:r>
              <w:t>23,035</w:t>
            </w:r>
          </w:p>
        </w:tc>
        <w:tc>
          <w:tcPr>
            <w:tcW w:type="dxa" w:w="1440"/>
          </w:tcPr>
          <w:p>
            <w:r>
              <w:t>5,223</w:t>
            </w:r>
          </w:p>
        </w:tc>
        <w:tc>
          <w:tcPr>
            <w:tcW w:type="dxa" w:w="1440"/>
          </w:tcPr>
          <w:p>
            <w:r>
              <w:t>18.5%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27,787</w:t>
            </w:r>
          </w:p>
        </w:tc>
        <w:tc>
          <w:tcPr>
            <w:tcW w:type="dxa" w:w="1440"/>
          </w:tcPr>
          <w:p>
            <w:r>
              <w:t>15,337</w:t>
            </w:r>
          </w:p>
        </w:tc>
        <w:tc>
          <w:tcPr>
            <w:tcW w:type="dxa" w:w="1440"/>
          </w:tcPr>
          <w:p>
            <w:r>
              <w:t>12,450</w:t>
            </w:r>
          </w:p>
        </w:tc>
        <w:tc>
          <w:tcPr>
            <w:tcW w:type="dxa" w:w="1440"/>
          </w:tcPr>
          <w:p>
            <w:r>
              <w:t>44.8%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12,300</w:t>
            </w:r>
          </w:p>
        </w:tc>
        <w:tc>
          <w:tcPr>
            <w:tcW w:type="dxa" w:w="1440"/>
          </w:tcPr>
          <w:p>
            <w:r>
              <w:t>7,832</w:t>
            </w:r>
          </w:p>
        </w:tc>
        <w:tc>
          <w:tcPr>
            <w:tcW w:type="dxa" w:w="1440"/>
          </w:tcPr>
          <w:p>
            <w:r>
              <w:t>4,468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34,654</w:t>
            </w:r>
          </w:p>
        </w:tc>
        <w:tc>
          <w:tcPr>
            <w:tcW w:type="dxa" w:w="1440"/>
          </w:tcPr>
          <w:p>
            <w:r>
              <w:t>28,471</w:t>
            </w:r>
          </w:p>
        </w:tc>
        <w:tc>
          <w:tcPr>
            <w:tcW w:type="dxa" w:w="1440"/>
          </w:tcPr>
          <w:p>
            <w:r>
              <w:t>6,183</w:t>
            </w:r>
          </w:p>
        </w:tc>
        <w:tc>
          <w:tcPr>
            <w:tcW w:type="dxa" w:w="1440"/>
          </w:tcPr>
          <w:p>
            <w:r>
              <w:t>17.8%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40,055</w:t>
            </w:r>
          </w:p>
        </w:tc>
        <w:tc>
          <w:tcPr>
            <w:tcW w:type="dxa" w:w="1440"/>
          </w:tcPr>
          <w:p>
            <w:r>
              <w:t>24,757</w:t>
            </w:r>
          </w:p>
        </w:tc>
        <w:tc>
          <w:tcPr>
            <w:tcW w:type="dxa" w:w="1440"/>
          </w:tcPr>
          <w:p>
            <w:r>
              <w:t>15,298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20,486</w:t>
            </w:r>
          </w:p>
        </w:tc>
        <w:tc>
          <w:tcPr>
            <w:tcW w:type="dxa" w:w="1440"/>
          </w:tcPr>
          <w:p>
            <w:r>
              <w:t>14,766</w:t>
            </w:r>
          </w:p>
        </w:tc>
        <w:tc>
          <w:tcPr>
            <w:tcW w:type="dxa" w:w="1440"/>
          </w:tcPr>
          <w:p>
            <w:r>
              <w:t>5,720</w:t>
            </w:r>
          </w:p>
        </w:tc>
        <w:tc>
          <w:tcPr>
            <w:tcW w:type="dxa" w:w="1440"/>
          </w:tcPr>
          <w:p>
            <w:r>
              <w:t>27.9%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14,213</w:t>
            </w:r>
          </w:p>
        </w:tc>
        <w:tc>
          <w:tcPr>
            <w:tcW w:type="dxa" w:w="1440"/>
          </w:tcPr>
          <w:p>
            <w:r>
              <w:t>9,266</w:t>
            </w:r>
          </w:p>
        </w:tc>
        <w:tc>
          <w:tcPr>
            <w:tcW w:type="dxa" w:w="1440"/>
          </w:tcPr>
          <w:p>
            <w:r>
              <w:t>4,947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34,273</w:t>
            </w:r>
          </w:p>
        </w:tc>
        <w:tc>
          <w:tcPr>
            <w:tcW w:type="dxa" w:w="1440"/>
          </w:tcPr>
          <w:p>
            <w:r>
              <w:t>25,715</w:t>
            </w:r>
          </w:p>
        </w:tc>
        <w:tc>
          <w:tcPr>
            <w:tcW w:type="dxa" w:w="1440"/>
          </w:tcPr>
          <w:p>
            <w:r>
              <w:t>8,558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28,189</w:t>
            </w:r>
          </w:p>
        </w:tc>
        <w:tc>
          <w:tcPr>
            <w:tcW w:type="dxa" w:w="1440"/>
          </w:tcPr>
          <w:p>
            <w:r>
              <w:t>21,822</w:t>
            </w:r>
          </w:p>
        </w:tc>
        <w:tc>
          <w:tcPr>
            <w:tcW w:type="dxa" w:w="1440"/>
          </w:tcPr>
          <w:p>
            <w:r>
              <w:t>6,367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23,348</w:t>
            </w:r>
          </w:p>
        </w:tc>
        <w:tc>
          <w:tcPr>
            <w:tcW w:type="dxa" w:w="1440"/>
          </w:tcPr>
          <w:p>
            <w:r>
              <w:t>13,629</w:t>
            </w:r>
          </w:p>
        </w:tc>
        <w:tc>
          <w:tcPr>
            <w:tcW w:type="dxa" w:w="1440"/>
          </w:tcPr>
          <w:p>
            <w:r>
              <w:t>9,719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6,224</w:t>
            </w:r>
          </w:p>
        </w:tc>
        <w:tc>
          <w:tcPr>
            <w:tcW w:type="dxa" w:w="1440"/>
          </w:tcPr>
          <w:p>
            <w:r>
              <w:t>5,079</w:t>
            </w:r>
          </w:p>
        </w:tc>
        <w:tc>
          <w:tcPr>
            <w:tcW w:type="dxa" w:w="1440"/>
          </w:tcPr>
          <w:p>
            <w:r>
              <w:t>1,145</w:t>
            </w:r>
          </w:p>
        </w:tc>
        <w:tc>
          <w:tcPr>
            <w:tcW w:type="dxa" w:w="1440"/>
          </w:tcPr>
          <w:p>
            <w:r>
              <w:t>18.4%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9,410</w:t>
            </w:r>
          </w:p>
        </w:tc>
        <w:tc>
          <w:tcPr>
            <w:tcW w:type="dxa" w:w="1440"/>
          </w:tcPr>
          <w:p>
            <w:r>
              <w:t>6,197</w:t>
            </w:r>
          </w:p>
        </w:tc>
        <w:tc>
          <w:tcPr>
            <w:tcW w:type="dxa" w:w="1440"/>
          </w:tcPr>
          <w:p>
            <w:r>
              <w:t>3,213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1,921</w:t>
            </w:r>
          </w:p>
        </w:tc>
        <w:tc>
          <w:tcPr>
            <w:tcW w:type="dxa" w:w="1440"/>
          </w:tcPr>
          <w:p>
            <w:r>
              <w:t>1,606</w:t>
            </w:r>
          </w:p>
        </w:tc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16.4%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29,101</w:t>
            </w:r>
          </w:p>
        </w:tc>
        <w:tc>
          <w:tcPr>
            <w:tcW w:type="dxa" w:w="1440"/>
          </w:tcPr>
          <w:p>
            <w:r>
              <w:t>23,444</w:t>
            </w:r>
          </w:p>
        </w:tc>
        <w:tc>
          <w:tcPr>
            <w:tcW w:type="dxa" w:w="1440"/>
          </w:tcPr>
          <w:p>
            <w:r>
              <w:t>5,657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32,112</w:t>
            </w:r>
          </w:p>
        </w:tc>
        <w:tc>
          <w:tcPr>
            <w:tcW w:type="dxa" w:w="1440"/>
          </w:tcPr>
          <w:p>
            <w:r>
              <w:t>22,406</w:t>
            </w:r>
          </w:p>
        </w:tc>
        <w:tc>
          <w:tcPr>
            <w:tcW w:type="dxa" w:w="1440"/>
          </w:tcPr>
          <w:p>
            <w:r>
              <w:t>9,706</w:t>
            </w:r>
          </w:p>
        </w:tc>
        <w:tc>
          <w:tcPr>
            <w:tcW w:type="dxa" w:w="1440"/>
          </w:tcPr>
          <w:p>
            <w:r>
              <w:t>30.2%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11,010</w:t>
            </w:r>
          </w:p>
        </w:tc>
        <w:tc>
          <w:tcPr>
            <w:tcW w:type="dxa" w:w="1440"/>
          </w:tcPr>
          <w:p>
            <w:r>
              <w:t>7,751</w:t>
            </w:r>
          </w:p>
        </w:tc>
        <w:tc>
          <w:tcPr>
            <w:tcW w:type="dxa" w:w="1440"/>
          </w:tcPr>
          <w:p>
            <w:r>
              <w:t>3,259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27,108</w:t>
            </w:r>
          </w:p>
        </w:tc>
        <w:tc>
          <w:tcPr>
            <w:tcW w:type="dxa" w:w="1440"/>
          </w:tcPr>
          <w:p>
            <w:r>
              <w:t>21,481</w:t>
            </w:r>
          </w:p>
        </w:tc>
        <w:tc>
          <w:tcPr>
            <w:tcW w:type="dxa" w:w="1440"/>
          </w:tcPr>
          <w:p>
            <w:r>
              <w:t>5,627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16,893</w:t>
            </w:r>
          </w:p>
        </w:tc>
        <w:tc>
          <w:tcPr>
            <w:tcW w:type="dxa" w:w="1440"/>
          </w:tcPr>
          <w:p>
            <w:r>
              <w:t>10,922</w:t>
            </w:r>
          </w:p>
        </w:tc>
        <w:tc>
          <w:tcPr>
            <w:tcW w:type="dxa" w:w="1440"/>
          </w:tcPr>
          <w:p>
            <w:r>
              <w:t>5,971</w:t>
            </w:r>
          </w:p>
        </w:tc>
        <w:tc>
          <w:tcPr>
            <w:tcW w:type="dxa" w:w="1440"/>
          </w:tcPr>
          <w:p>
            <w:r>
              <w:t>35.3%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10,007</w:t>
            </w:r>
          </w:p>
        </w:tc>
        <w:tc>
          <w:tcPr>
            <w:tcW w:type="dxa" w:w="1440"/>
          </w:tcPr>
          <w:p>
            <w:r>
              <w:t>7,305</w:t>
            </w:r>
          </w:p>
        </w:tc>
        <w:tc>
          <w:tcPr>
            <w:tcW w:type="dxa" w:w="1440"/>
          </w:tcPr>
          <w:p>
            <w:r>
              <w:t>2,702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21,706</w:t>
            </w:r>
          </w:p>
        </w:tc>
        <w:tc>
          <w:tcPr>
            <w:tcW w:type="dxa" w:w="1440"/>
          </w:tcPr>
          <w:p>
            <w:r>
              <w:t>15,784</w:t>
            </w:r>
          </w:p>
        </w:tc>
        <w:tc>
          <w:tcPr>
            <w:tcW w:type="dxa" w:w="1440"/>
          </w:tcPr>
          <w:p>
            <w:r>
              <w:t>5,922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45,729</w:t>
            </w:r>
          </w:p>
        </w:tc>
        <w:tc>
          <w:tcPr>
            <w:tcW w:type="dxa" w:w="1440"/>
          </w:tcPr>
          <w:p>
            <w:r>
              <w:t>33,452</w:t>
            </w:r>
          </w:p>
        </w:tc>
        <w:tc>
          <w:tcPr>
            <w:tcW w:type="dxa" w:w="1440"/>
          </w:tcPr>
          <w:p>
            <w:r>
              <w:t>12,277</w:t>
            </w:r>
          </w:p>
        </w:tc>
        <w:tc>
          <w:tcPr>
            <w:tcW w:type="dxa" w:w="1440"/>
          </w:tcPr>
          <w:p>
            <w:r>
              <w:t>26.8%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22,320</w:t>
            </w:r>
          </w:p>
        </w:tc>
        <w:tc>
          <w:tcPr>
            <w:tcW w:type="dxa" w:w="1440"/>
          </w:tcPr>
          <w:p>
            <w:r>
              <w:t>17,235</w:t>
            </w:r>
          </w:p>
        </w:tc>
        <w:tc>
          <w:tcPr>
            <w:tcW w:type="dxa" w:w="1440"/>
          </w:tcPr>
          <w:p>
            <w:r>
              <w:t>5,085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30,473</w:t>
            </w:r>
          </w:p>
        </w:tc>
        <w:tc>
          <w:tcPr>
            <w:tcW w:type="dxa" w:w="1440"/>
          </w:tcPr>
          <w:p>
            <w:r>
              <w:t>20,277</w:t>
            </w:r>
          </w:p>
        </w:tc>
        <w:tc>
          <w:tcPr>
            <w:tcW w:type="dxa" w:w="1440"/>
          </w:tcPr>
          <w:p>
            <w:r>
              <w:t>10,196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29,069</w:t>
            </w:r>
          </w:p>
        </w:tc>
        <w:tc>
          <w:tcPr>
            <w:tcW w:type="dxa" w:w="1440"/>
          </w:tcPr>
          <w:p>
            <w:r>
              <w:t>24,267</w:t>
            </w:r>
          </w:p>
        </w:tc>
        <w:tc>
          <w:tcPr>
            <w:tcW w:type="dxa" w:w="1440"/>
          </w:tcPr>
          <w:p>
            <w:r>
              <w:t>4,802</w:t>
            </w:r>
          </w:p>
        </w:tc>
        <w:tc>
          <w:tcPr>
            <w:tcW w:type="dxa" w:w="1440"/>
          </w:tcPr>
          <w:p>
            <w:r>
              <w:t>16.5%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42,181</w:t>
            </w:r>
          </w:p>
        </w:tc>
        <w:tc>
          <w:tcPr>
            <w:tcW w:type="dxa" w:w="1440"/>
          </w:tcPr>
          <w:p>
            <w:r>
              <w:t>26,595</w:t>
            </w:r>
          </w:p>
        </w:tc>
        <w:tc>
          <w:tcPr>
            <w:tcW w:type="dxa" w:w="1440"/>
          </w:tcPr>
          <w:p>
            <w:r>
              <w:t>15,586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43,959</w:t>
            </w:r>
          </w:p>
        </w:tc>
        <w:tc>
          <w:tcPr>
            <w:tcW w:type="dxa" w:w="1440"/>
          </w:tcPr>
          <w:p>
            <w:r>
              <w:t>29,745</w:t>
            </w:r>
          </w:p>
        </w:tc>
        <w:tc>
          <w:tcPr>
            <w:tcW w:type="dxa" w:w="1440"/>
          </w:tcPr>
          <w:p>
            <w:r>
              <w:t>14,214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5,522</w:t>
            </w:r>
          </w:p>
        </w:tc>
        <w:tc>
          <w:tcPr>
            <w:tcW w:type="dxa" w:w="1440"/>
          </w:tcPr>
          <w:p>
            <w:r>
              <w:t>3,452</w:t>
            </w:r>
          </w:p>
        </w:tc>
        <w:tc>
          <w:tcPr>
            <w:tcW w:type="dxa" w:w="1440"/>
          </w:tcPr>
          <w:p>
            <w:r>
              <w:t>2,070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19,212</w:t>
            </w:r>
          </w:p>
        </w:tc>
        <w:tc>
          <w:tcPr>
            <w:tcW w:type="dxa" w:w="1440"/>
          </w:tcPr>
          <w:p>
            <w:r>
              <w:t>13,769</w:t>
            </w:r>
          </w:p>
        </w:tc>
        <w:tc>
          <w:tcPr>
            <w:tcW w:type="dxa" w:w="1440"/>
          </w:tcPr>
          <w:p>
            <w:r>
              <w:t>5,443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17,445</w:t>
            </w:r>
          </w:p>
        </w:tc>
        <w:tc>
          <w:tcPr>
            <w:tcW w:type="dxa" w:w="1440"/>
          </w:tcPr>
          <w:p>
            <w:r>
              <w:t>14,721</w:t>
            </w:r>
          </w:p>
        </w:tc>
        <w:tc>
          <w:tcPr>
            <w:tcW w:type="dxa" w:w="1440"/>
          </w:tcPr>
          <w:p>
            <w:r>
              <w:t>2,724</w:t>
            </w:r>
          </w:p>
        </w:tc>
        <w:tc>
          <w:tcPr>
            <w:tcW w:type="dxa" w:w="1440"/>
          </w:tcPr>
          <w:p>
            <w:r>
              <w:t>15.6%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38,488</w:t>
            </w:r>
          </w:p>
        </w:tc>
        <w:tc>
          <w:tcPr>
            <w:tcW w:type="dxa" w:w="1440"/>
          </w:tcPr>
          <w:p>
            <w:r>
              <w:t>32,568</w:t>
            </w:r>
          </w:p>
        </w:tc>
        <w:tc>
          <w:tcPr>
            <w:tcW w:type="dxa" w:w="1440"/>
          </w:tcPr>
          <w:p>
            <w:r>
              <w:t>5,920</w:t>
            </w:r>
          </w:p>
        </w:tc>
        <w:tc>
          <w:tcPr>
            <w:tcW w:type="dxa" w:w="1440"/>
          </w:tcPr>
          <w:p>
            <w:r>
              <w:t>15.4%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18,731</w:t>
            </w:r>
          </w:p>
        </w:tc>
        <w:tc>
          <w:tcPr>
            <w:tcW w:type="dxa" w:w="1440"/>
          </w:tcPr>
          <w:p>
            <w:r>
              <w:t>14,741</w:t>
            </w:r>
          </w:p>
        </w:tc>
        <w:tc>
          <w:tcPr>
            <w:tcW w:type="dxa" w:w="1440"/>
          </w:tcPr>
          <w:p>
            <w:r>
              <w:t>3,990</w:t>
            </w:r>
          </w:p>
        </w:tc>
        <w:tc>
          <w:tcPr>
            <w:tcW w:type="dxa" w:w="1440"/>
          </w:tcPr>
          <w:p>
            <w:r>
              <w:t>21.3%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10,255</w:t>
            </w:r>
          </w:p>
        </w:tc>
        <w:tc>
          <w:tcPr>
            <w:tcW w:type="dxa" w:w="1440"/>
          </w:tcPr>
          <w:p>
            <w:r>
              <w:t>5,650</w:t>
            </w:r>
          </w:p>
        </w:tc>
        <w:tc>
          <w:tcPr>
            <w:tcW w:type="dxa" w:w="1440"/>
          </w:tcPr>
          <w:p>
            <w:r>
              <w:t>4,605</w:t>
            </w:r>
          </w:p>
        </w:tc>
        <w:tc>
          <w:tcPr>
            <w:tcW w:type="dxa" w:w="1440"/>
          </w:tcPr>
          <w:p>
            <w:r>
              <w:t>44.9%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33,240</w:t>
            </w:r>
          </w:p>
        </w:tc>
        <w:tc>
          <w:tcPr>
            <w:tcW w:type="dxa" w:w="1440"/>
          </w:tcPr>
          <w:p>
            <w:r>
              <w:t>20,615</w:t>
            </w:r>
          </w:p>
        </w:tc>
        <w:tc>
          <w:tcPr>
            <w:tcW w:type="dxa" w:w="1440"/>
          </w:tcPr>
          <w:p>
            <w:r>
              <w:t>12,625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6,640</w:t>
            </w:r>
          </w:p>
        </w:tc>
        <w:tc>
          <w:tcPr>
            <w:tcW w:type="dxa" w:w="1440"/>
          </w:tcPr>
          <w:p>
            <w:r>
              <w:t>4,030</w:t>
            </w:r>
          </w:p>
        </w:tc>
        <w:tc>
          <w:tcPr>
            <w:tcW w:type="dxa" w:w="1440"/>
          </w:tcPr>
          <w:p>
            <w:r>
              <w:t>2,610</w:t>
            </w:r>
          </w:p>
        </w:tc>
        <w:tc>
          <w:tcPr>
            <w:tcW w:type="dxa" w:w="1440"/>
          </w:tcPr>
          <w:p>
            <w:r>
              <w:t>39.3%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41,209</w:t>
            </w:r>
          </w:p>
        </w:tc>
        <w:tc>
          <w:tcPr>
            <w:tcW w:type="dxa" w:w="1440"/>
          </w:tcPr>
          <w:p>
            <w:r>
              <w:t>23,443</w:t>
            </w:r>
          </w:p>
        </w:tc>
        <w:tc>
          <w:tcPr>
            <w:tcW w:type="dxa" w:w="1440"/>
          </w:tcPr>
          <w:p>
            <w:r>
              <w:t>17,766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34,924</w:t>
            </w:r>
          </w:p>
        </w:tc>
        <w:tc>
          <w:tcPr>
            <w:tcW w:type="dxa" w:w="1440"/>
          </w:tcPr>
          <w:p>
            <w:r>
              <w:t>23,608</w:t>
            </w:r>
          </w:p>
        </w:tc>
        <w:tc>
          <w:tcPr>
            <w:tcW w:type="dxa" w:w="1440"/>
          </w:tcPr>
          <w:p>
            <w:r>
              <w:t>11,316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12,848</w:t>
            </w:r>
          </w:p>
        </w:tc>
        <w:tc>
          <w:tcPr>
            <w:tcW w:type="dxa" w:w="1440"/>
          </w:tcPr>
          <w:p>
            <w:r>
              <w:t>8,121</w:t>
            </w:r>
          </w:p>
        </w:tc>
        <w:tc>
          <w:tcPr>
            <w:tcW w:type="dxa" w:w="1440"/>
          </w:tcPr>
          <w:p>
            <w:r>
              <w:t>4,727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39,184</w:t>
            </w:r>
          </w:p>
        </w:tc>
        <w:tc>
          <w:tcPr>
            <w:tcW w:type="dxa" w:w="1440"/>
          </w:tcPr>
          <w:p>
            <w:r>
              <w:t>28,500</w:t>
            </w:r>
          </w:p>
        </w:tc>
        <w:tc>
          <w:tcPr>
            <w:tcW w:type="dxa" w:w="1440"/>
          </w:tcPr>
          <w:p>
            <w:r>
              <w:t>10,684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29,409</w:t>
            </w:r>
          </w:p>
        </w:tc>
        <w:tc>
          <w:tcPr>
            <w:tcW w:type="dxa" w:w="1440"/>
          </w:tcPr>
          <w:p>
            <w:r>
              <w:t>21,658</w:t>
            </w:r>
          </w:p>
        </w:tc>
        <w:tc>
          <w:tcPr>
            <w:tcW w:type="dxa" w:w="1440"/>
          </w:tcPr>
          <w:p>
            <w:r>
              <w:t>7,751</w:t>
            </w:r>
          </w:p>
        </w:tc>
        <w:tc>
          <w:tcPr>
            <w:tcW w:type="dxa" w:w="1440"/>
          </w:tcPr>
          <w:p>
            <w:r>
              <w:t>26.4%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39,120</w:t>
            </w:r>
          </w:p>
        </w:tc>
        <w:tc>
          <w:tcPr>
            <w:tcW w:type="dxa" w:w="1440"/>
          </w:tcPr>
          <w:p>
            <w:r>
              <w:t>30,826</w:t>
            </w:r>
          </w:p>
        </w:tc>
        <w:tc>
          <w:tcPr>
            <w:tcW w:type="dxa" w:w="1440"/>
          </w:tcPr>
          <w:p>
            <w:r>
              <w:t>8,294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49,606</w:t>
            </w:r>
          </w:p>
        </w:tc>
        <w:tc>
          <w:tcPr>
            <w:tcW w:type="dxa" w:w="1440"/>
          </w:tcPr>
          <w:p>
            <w:r>
              <w:t>27,793</w:t>
            </w:r>
          </w:p>
        </w:tc>
        <w:tc>
          <w:tcPr>
            <w:tcW w:type="dxa" w:w="1440"/>
          </w:tcPr>
          <w:p>
            <w:r>
              <w:t>21,813</w:t>
            </w:r>
          </w:p>
        </w:tc>
        <w:tc>
          <w:tcPr>
            <w:tcW w:type="dxa" w:w="1440"/>
          </w:tcPr>
          <w:p>
            <w:r>
              <w:t>44.0%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36,602</w:t>
            </w:r>
          </w:p>
        </w:tc>
        <w:tc>
          <w:tcPr>
            <w:tcW w:type="dxa" w:w="1440"/>
          </w:tcPr>
          <w:p>
            <w:r>
              <w:t>20,973</w:t>
            </w:r>
          </w:p>
        </w:tc>
        <w:tc>
          <w:tcPr>
            <w:tcW w:type="dxa" w:w="1440"/>
          </w:tcPr>
          <w:p>
            <w:r>
              <w:t>15,629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42,818</w:t>
            </w:r>
          </w:p>
        </w:tc>
        <w:tc>
          <w:tcPr>
            <w:tcW w:type="dxa" w:w="1440"/>
          </w:tcPr>
          <w:p>
            <w:r>
              <w:t>23,941</w:t>
            </w:r>
          </w:p>
        </w:tc>
        <w:tc>
          <w:tcPr>
            <w:tcW w:type="dxa" w:w="1440"/>
          </w:tcPr>
          <w:p>
            <w:r>
              <w:t>18,877</w:t>
            </w:r>
          </w:p>
        </w:tc>
        <w:tc>
          <w:tcPr>
            <w:tcW w:type="dxa" w:w="1440"/>
          </w:tcPr>
          <w:p>
            <w:r>
              <w:t>44.1%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28,749</w:t>
            </w:r>
          </w:p>
        </w:tc>
        <w:tc>
          <w:tcPr>
            <w:tcW w:type="dxa" w:w="1440"/>
          </w:tcPr>
          <w:p>
            <w:r>
              <w:t>16,317</w:t>
            </w:r>
          </w:p>
        </w:tc>
        <w:tc>
          <w:tcPr>
            <w:tcW w:type="dxa" w:w="1440"/>
          </w:tcPr>
          <w:p>
            <w:r>
              <w:t>12,432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9,798</w:t>
            </w:r>
          </w:p>
        </w:tc>
        <w:tc>
          <w:tcPr>
            <w:tcW w:type="dxa" w:w="1440"/>
          </w:tcPr>
          <w:p>
            <w:r>
              <w:t>8,125</w:t>
            </w:r>
          </w:p>
        </w:tc>
        <w:tc>
          <w:tcPr>
            <w:tcW w:type="dxa" w:w="1440"/>
          </w:tcPr>
          <w:p>
            <w:r>
              <w:t>1,673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11,919</w:t>
            </w:r>
          </w:p>
        </w:tc>
        <w:tc>
          <w:tcPr>
            <w:tcW w:type="dxa" w:w="1440"/>
          </w:tcPr>
          <w:p>
            <w:r>
              <w:t>9,250</w:t>
            </w:r>
          </w:p>
        </w:tc>
        <w:tc>
          <w:tcPr>
            <w:tcW w:type="dxa" w:w="1440"/>
          </w:tcPr>
          <w:p>
            <w:r>
              <w:t>2,669</w:t>
            </w:r>
          </w:p>
        </w:tc>
        <w:tc>
          <w:tcPr>
            <w:tcW w:type="dxa" w:w="1440"/>
          </w:tcPr>
          <w:p>
            <w:r>
              <w:t>22.4%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31,370</w:t>
            </w:r>
          </w:p>
        </w:tc>
        <w:tc>
          <w:tcPr>
            <w:tcW w:type="dxa" w:w="1440"/>
          </w:tcPr>
          <w:p>
            <w:r>
              <w:t>22,522</w:t>
            </w:r>
          </w:p>
        </w:tc>
        <w:tc>
          <w:tcPr>
            <w:tcW w:type="dxa" w:w="1440"/>
          </w:tcPr>
          <w:p>
            <w:r>
              <w:t>8,848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45,543</w:t>
            </w:r>
          </w:p>
        </w:tc>
        <w:tc>
          <w:tcPr>
            <w:tcW w:type="dxa" w:w="1440"/>
          </w:tcPr>
          <w:p>
            <w:r>
              <w:t>31,946</w:t>
            </w:r>
          </w:p>
        </w:tc>
        <w:tc>
          <w:tcPr>
            <w:tcW w:type="dxa" w:w="1440"/>
          </w:tcPr>
          <w:p>
            <w:r>
              <w:t>13,597</w:t>
            </w:r>
          </w:p>
        </w:tc>
        <w:tc>
          <w:tcPr>
            <w:tcW w:type="dxa" w:w="1440"/>
          </w:tcPr>
          <w:p>
            <w:r>
              <w:t>29.9%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3,597</w:t>
            </w:r>
          </w:p>
        </w:tc>
        <w:tc>
          <w:tcPr>
            <w:tcW w:type="dxa" w:w="1440"/>
          </w:tcPr>
          <w:p>
            <w:r>
              <w:t>2,639</w:t>
            </w:r>
          </w:p>
        </w:tc>
        <w:tc>
          <w:tcPr>
            <w:tcW w:type="dxa" w:w="1440"/>
          </w:tcPr>
          <w:p>
            <w:r>
              <w:t>958</w:t>
            </w:r>
          </w:p>
        </w:tc>
        <w:tc>
          <w:tcPr>
            <w:tcW w:type="dxa" w:w="1440"/>
          </w:tcPr>
          <w:p>
            <w:r>
              <w:t>26.6%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9,367</w:t>
            </w:r>
          </w:p>
        </w:tc>
        <w:tc>
          <w:tcPr>
            <w:tcW w:type="dxa" w:w="1440"/>
          </w:tcPr>
          <w:p>
            <w:r>
              <w:t>7,748</w:t>
            </w:r>
          </w:p>
        </w:tc>
        <w:tc>
          <w:tcPr>
            <w:tcW w:type="dxa" w:w="1440"/>
          </w:tcPr>
          <w:p>
            <w:r>
              <w:t>1,619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22,806</w:t>
            </w:r>
          </w:p>
        </w:tc>
        <w:tc>
          <w:tcPr>
            <w:tcW w:type="dxa" w:w="1440"/>
          </w:tcPr>
          <w:p>
            <w:r>
              <w:t>17,855</w:t>
            </w:r>
          </w:p>
        </w:tc>
        <w:tc>
          <w:tcPr>
            <w:tcW w:type="dxa" w:w="1440"/>
          </w:tcPr>
          <w:p>
            <w:r>
              <w:t>4,951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43,910</w:t>
            </w:r>
          </w:p>
        </w:tc>
        <w:tc>
          <w:tcPr>
            <w:tcW w:type="dxa" w:w="1440"/>
          </w:tcPr>
          <w:p>
            <w:r>
              <w:t>32,415</w:t>
            </w:r>
          </w:p>
        </w:tc>
        <w:tc>
          <w:tcPr>
            <w:tcW w:type="dxa" w:w="1440"/>
          </w:tcPr>
          <w:p>
            <w:r>
              <w:t>11,495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3,803</w:t>
            </w:r>
          </w:p>
        </w:tc>
        <w:tc>
          <w:tcPr>
            <w:tcW w:type="dxa" w:w="1440"/>
          </w:tcPr>
          <w:p>
            <w:r>
              <w:t>2,798</w:t>
            </w:r>
          </w:p>
        </w:tc>
        <w:tc>
          <w:tcPr>
            <w:tcW w:type="dxa" w:w="1440"/>
          </w:tcPr>
          <w:p>
            <w:r>
              <w:t>1,005</w:t>
            </w:r>
          </w:p>
        </w:tc>
        <w:tc>
          <w:tcPr>
            <w:tcW w:type="dxa" w:w="1440"/>
          </w:tcPr>
          <w:p>
            <w:r>
              <w:t>26.4%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18,195</w:t>
            </w:r>
          </w:p>
        </w:tc>
        <w:tc>
          <w:tcPr>
            <w:tcW w:type="dxa" w:w="1440"/>
          </w:tcPr>
          <w:p>
            <w:r>
              <w:t>12,945</w:t>
            </w:r>
          </w:p>
        </w:tc>
        <w:tc>
          <w:tcPr>
            <w:tcW w:type="dxa" w:w="1440"/>
          </w:tcPr>
          <w:p>
            <w:r>
              <w:t>5,250</w:t>
            </w:r>
          </w:p>
        </w:tc>
        <w:tc>
          <w:tcPr>
            <w:tcW w:type="dxa" w:w="1440"/>
          </w:tcPr>
          <w:p>
            <w:r>
              <w:t>28.9%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48,857</w:t>
            </w:r>
          </w:p>
        </w:tc>
        <w:tc>
          <w:tcPr>
            <w:tcW w:type="dxa" w:w="1440"/>
          </w:tcPr>
          <w:p>
            <w:r>
              <w:t>32,845</w:t>
            </w:r>
          </w:p>
        </w:tc>
        <w:tc>
          <w:tcPr>
            <w:tcW w:type="dxa" w:w="1440"/>
          </w:tcPr>
          <w:p>
            <w:r>
              <w:t>16,012</w:t>
            </w:r>
          </w:p>
        </w:tc>
        <w:tc>
          <w:tcPr>
            <w:tcW w:type="dxa" w:w="1440"/>
          </w:tcPr>
          <w:p>
            <w:r>
              <w:t>32.8%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34,457</w:t>
            </w:r>
          </w:p>
        </w:tc>
        <w:tc>
          <w:tcPr>
            <w:tcW w:type="dxa" w:w="1440"/>
          </w:tcPr>
          <w:p>
            <w:r>
              <w:t>21,360</w:t>
            </w:r>
          </w:p>
        </w:tc>
        <w:tc>
          <w:tcPr>
            <w:tcW w:type="dxa" w:w="1440"/>
          </w:tcPr>
          <w:p>
            <w:r>
              <w:t>13,097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18,697</w:t>
            </w:r>
          </w:p>
        </w:tc>
        <w:tc>
          <w:tcPr>
            <w:tcW w:type="dxa" w:w="1440"/>
          </w:tcPr>
          <w:p>
            <w:r>
              <w:t>10,407</w:t>
            </w:r>
          </w:p>
        </w:tc>
        <w:tc>
          <w:tcPr>
            <w:tcW w:type="dxa" w:w="1440"/>
          </w:tcPr>
          <w:p>
            <w:r>
              <w:t>8,290</w:t>
            </w:r>
          </w:p>
        </w:tc>
        <w:tc>
          <w:tcPr>
            <w:tcW w:type="dxa" w:w="1440"/>
          </w:tcPr>
          <w:p>
            <w:r>
              <w:t>44.3%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46,495</w:t>
            </w:r>
          </w:p>
        </w:tc>
        <w:tc>
          <w:tcPr>
            <w:tcW w:type="dxa" w:w="1440"/>
          </w:tcPr>
          <w:p>
            <w:r>
              <w:t>31,160</w:t>
            </w:r>
          </w:p>
        </w:tc>
        <w:tc>
          <w:tcPr>
            <w:tcW w:type="dxa" w:w="1440"/>
          </w:tcPr>
          <w:p>
            <w:r>
              <w:t>15,335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6,907</w:t>
            </w:r>
          </w:p>
        </w:tc>
        <w:tc>
          <w:tcPr>
            <w:tcW w:type="dxa" w:w="1440"/>
          </w:tcPr>
          <w:p>
            <w:r>
              <w:t>4,627</w:t>
            </w:r>
          </w:p>
        </w:tc>
        <w:tc>
          <w:tcPr>
            <w:tcW w:type="dxa" w:w="1440"/>
          </w:tcPr>
          <w:p>
            <w:r>
              <w:t>2,280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40,347</w:t>
            </w:r>
          </w:p>
        </w:tc>
        <w:tc>
          <w:tcPr>
            <w:tcW w:type="dxa" w:w="1440"/>
          </w:tcPr>
          <w:p>
            <w:r>
              <w:t>25,766</w:t>
            </w:r>
          </w:p>
        </w:tc>
        <w:tc>
          <w:tcPr>
            <w:tcW w:type="dxa" w:w="1440"/>
          </w:tcPr>
          <w:p>
            <w:r>
              <w:t>14,581</w:t>
            </w:r>
          </w:p>
        </w:tc>
        <w:tc>
          <w:tcPr>
            <w:tcW w:type="dxa" w:w="1440"/>
          </w:tcPr>
          <w:p>
            <w:r>
              <w:t>36.1%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10,713</w:t>
            </w:r>
          </w:p>
        </w:tc>
        <w:tc>
          <w:tcPr>
            <w:tcW w:type="dxa" w:w="1440"/>
          </w:tcPr>
          <w:p>
            <w:r>
              <w:t>7,115</w:t>
            </w:r>
          </w:p>
        </w:tc>
        <w:tc>
          <w:tcPr>
            <w:tcW w:type="dxa" w:w="1440"/>
          </w:tcPr>
          <w:p>
            <w:r>
              <w:t>3,598</w:t>
            </w:r>
          </w:p>
        </w:tc>
        <w:tc>
          <w:tcPr>
            <w:tcW w:type="dxa" w:w="1440"/>
          </w:tcPr>
          <w:p>
            <w:r>
              <w:t>33.6%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14,956</w:t>
            </w:r>
          </w:p>
        </w:tc>
        <w:tc>
          <w:tcPr>
            <w:tcW w:type="dxa" w:w="1440"/>
          </w:tcPr>
          <w:p>
            <w:r>
              <w:t>9,912</w:t>
            </w:r>
          </w:p>
        </w:tc>
        <w:tc>
          <w:tcPr>
            <w:tcW w:type="dxa" w:w="1440"/>
          </w:tcPr>
          <w:p>
            <w:r>
              <w:t>5,044</w:t>
            </w:r>
          </w:p>
        </w:tc>
        <w:tc>
          <w:tcPr>
            <w:tcW w:type="dxa" w:w="1440"/>
          </w:tcPr>
          <w:p>
            <w:r>
              <w:t>33.7%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9,853</w:t>
            </w:r>
          </w:p>
        </w:tc>
        <w:tc>
          <w:tcPr>
            <w:tcW w:type="dxa" w:w="1440"/>
          </w:tcPr>
          <w:p>
            <w:r>
              <w:t>6,599</w:t>
            </w:r>
          </w:p>
        </w:tc>
        <w:tc>
          <w:tcPr>
            <w:tcW w:type="dxa" w:w="1440"/>
          </w:tcPr>
          <w:p>
            <w:r>
              <w:t>3,254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35,357</w:t>
            </w:r>
          </w:p>
        </w:tc>
        <w:tc>
          <w:tcPr>
            <w:tcW w:type="dxa" w:w="1440"/>
          </w:tcPr>
          <w:p>
            <w:r>
              <w:t>23,092</w:t>
            </w:r>
          </w:p>
        </w:tc>
        <w:tc>
          <w:tcPr>
            <w:tcW w:type="dxa" w:w="1440"/>
          </w:tcPr>
          <w:p>
            <w:r>
              <w:t>12,265</w:t>
            </w:r>
          </w:p>
        </w:tc>
        <w:tc>
          <w:tcPr>
            <w:tcW w:type="dxa" w:w="1440"/>
          </w:tcPr>
          <w:p>
            <w:r>
              <w:t>34.7%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37,682</w:t>
            </w:r>
          </w:p>
        </w:tc>
        <w:tc>
          <w:tcPr>
            <w:tcW w:type="dxa" w:w="1440"/>
          </w:tcPr>
          <w:p>
            <w:r>
              <w:t>31,778</w:t>
            </w:r>
          </w:p>
        </w:tc>
        <w:tc>
          <w:tcPr>
            <w:tcW w:type="dxa" w:w="1440"/>
          </w:tcPr>
          <w:p>
            <w:r>
              <w:t>5,904</w:t>
            </w:r>
          </w:p>
        </w:tc>
        <w:tc>
          <w:tcPr>
            <w:tcW w:type="dxa" w:w="1440"/>
          </w:tcPr>
          <w:p>
            <w:r>
              <w:t>15.7%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18,501</w:t>
            </w:r>
          </w:p>
        </w:tc>
        <w:tc>
          <w:tcPr>
            <w:tcW w:type="dxa" w:w="1440"/>
          </w:tcPr>
          <w:p>
            <w:r>
              <w:t>13,735</w:t>
            </w:r>
          </w:p>
        </w:tc>
        <w:tc>
          <w:tcPr>
            <w:tcW w:type="dxa" w:w="1440"/>
          </w:tcPr>
          <w:p>
            <w:r>
              <w:t>4,766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13,995</w:t>
            </w:r>
          </w:p>
        </w:tc>
        <w:tc>
          <w:tcPr>
            <w:tcW w:type="dxa" w:w="1440"/>
          </w:tcPr>
          <w:p>
            <w:r>
              <w:t>8,326</w:t>
            </w:r>
          </w:p>
        </w:tc>
        <w:tc>
          <w:tcPr>
            <w:tcW w:type="dxa" w:w="1440"/>
          </w:tcPr>
          <w:p>
            <w:r>
              <w:t>5,669</w:t>
            </w:r>
          </w:p>
        </w:tc>
        <w:tc>
          <w:tcPr>
            <w:tcW w:type="dxa" w:w="1440"/>
          </w:tcPr>
          <w:p>
            <w:r>
              <w:t>40.5%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39,542</w:t>
            </w:r>
          </w:p>
        </w:tc>
        <w:tc>
          <w:tcPr>
            <w:tcW w:type="dxa" w:w="1440"/>
          </w:tcPr>
          <w:p>
            <w:r>
              <w:t>25,327</w:t>
            </w:r>
          </w:p>
        </w:tc>
        <w:tc>
          <w:tcPr>
            <w:tcW w:type="dxa" w:w="1440"/>
          </w:tcPr>
          <w:p>
            <w:r>
              <w:t>14,215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28,355</w:t>
            </w:r>
          </w:p>
        </w:tc>
        <w:tc>
          <w:tcPr>
            <w:tcW w:type="dxa" w:w="1440"/>
          </w:tcPr>
          <w:p>
            <w:r>
              <w:t>18,633</w:t>
            </w:r>
          </w:p>
        </w:tc>
        <w:tc>
          <w:tcPr>
            <w:tcW w:type="dxa" w:w="1440"/>
          </w:tcPr>
          <w:p>
            <w:r>
              <w:t>9,722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29,176</w:t>
            </w:r>
          </w:p>
        </w:tc>
        <w:tc>
          <w:tcPr>
            <w:tcW w:type="dxa" w:w="1440"/>
          </w:tcPr>
          <w:p>
            <w:r>
              <w:t>18,091</w:t>
            </w:r>
          </w:p>
        </w:tc>
        <w:tc>
          <w:tcPr>
            <w:tcW w:type="dxa" w:w="1440"/>
          </w:tcPr>
          <w:p>
            <w:r>
              <w:t>11,085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36,294</w:t>
            </w:r>
          </w:p>
        </w:tc>
        <w:tc>
          <w:tcPr>
            <w:tcW w:type="dxa" w:w="1440"/>
          </w:tcPr>
          <w:p>
            <w:r>
              <w:t>27,151</w:t>
            </w:r>
          </w:p>
        </w:tc>
        <w:tc>
          <w:tcPr>
            <w:tcW w:type="dxa" w:w="1440"/>
          </w:tcPr>
          <w:p>
            <w:r>
              <w:t>9,143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26,264</w:t>
            </w:r>
          </w:p>
        </w:tc>
        <w:tc>
          <w:tcPr>
            <w:tcW w:type="dxa" w:w="1440"/>
          </w:tcPr>
          <w:p>
            <w:r>
              <w:t>20,097</w:t>
            </w:r>
          </w:p>
        </w:tc>
        <w:tc>
          <w:tcPr>
            <w:tcW w:type="dxa" w:w="1440"/>
          </w:tcPr>
          <w:p>
            <w:r>
              <w:t>6,167</w:t>
            </w:r>
          </w:p>
        </w:tc>
        <w:tc>
          <w:tcPr>
            <w:tcW w:type="dxa" w:w="1440"/>
          </w:tcPr>
          <w:p>
            <w:r>
              <w:t>23.5%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14,265</w:t>
            </w:r>
          </w:p>
        </w:tc>
        <w:tc>
          <w:tcPr>
            <w:tcW w:type="dxa" w:w="1440"/>
          </w:tcPr>
          <w:p>
            <w:r>
              <w:t>11,297</w:t>
            </w:r>
          </w:p>
        </w:tc>
        <w:tc>
          <w:tcPr>
            <w:tcW w:type="dxa" w:w="1440"/>
          </w:tcPr>
          <w:p>
            <w:r>
              <w:t>2,968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11,114</w:t>
            </w:r>
          </w:p>
        </w:tc>
        <w:tc>
          <w:tcPr>
            <w:tcW w:type="dxa" w:w="1440"/>
          </w:tcPr>
          <w:p>
            <w:r>
              <w:t>7,932</w:t>
            </w:r>
          </w:p>
        </w:tc>
        <w:tc>
          <w:tcPr>
            <w:tcW w:type="dxa" w:w="1440"/>
          </w:tcPr>
          <w:p>
            <w:r>
              <w:t>3,182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30,573</w:t>
            </w:r>
          </w:p>
        </w:tc>
        <w:tc>
          <w:tcPr>
            <w:tcW w:type="dxa" w:w="1440"/>
          </w:tcPr>
          <w:p>
            <w:r>
              <w:t>23,186</w:t>
            </w:r>
          </w:p>
        </w:tc>
        <w:tc>
          <w:tcPr>
            <w:tcW w:type="dxa" w:w="1440"/>
          </w:tcPr>
          <w:p>
            <w:r>
              <w:t>7,387</w:t>
            </w:r>
          </w:p>
        </w:tc>
        <w:tc>
          <w:tcPr>
            <w:tcW w:type="dxa" w:w="1440"/>
          </w:tcPr>
          <w:p>
            <w:r>
              <w:t>24.2%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30,101</w:t>
            </w:r>
          </w:p>
        </w:tc>
        <w:tc>
          <w:tcPr>
            <w:tcW w:type="dxa" w:w="1440"/>
          </w:tcPr>
          <w:p>
            <w:r>
              <w:t>19,330</w:t>
            </w:r>
          </w:p>
        </w:tc>
        <w:tc>
          <w:tcPr>
            <w:tcW w:type="dxa" w:w="1440"/>
          </w:tcPr>
          <w:p>
            <w:r>
              <w:t>10,771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49,180</w:t>
            </w:r>
          </w:p>
        </w:tc>
        <w:tc>
          <w:tcPr>
            <w:tcW w:type="dxa" w:w="1440"/>
          </w:tcPr>
          <w:p>
            <w:r>
              <w:t>32,975</w:t>
            </w:r>
          </w:p>
        </w:tc>
        <w:tc>
          <w:tcPr>
            <w:tcW w:type="dxa" w:w="1440"/>
          </w:tcPr>
          <w:p>
            <w:r>
              <w:t>16,205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8,938</w:t>
            </w:r>
          </w:p>
        </w:tc>
        <w:tc>
          <w:tcPr>
            <w:tcW w:type="dxa" w:w="1440"/>
          </w:tcPr>
          <w:p>
            <w:r>
              <w:t>6,948</w:t>
            </w:r>
          </w:p>
        </w:tc>
        <w:tc>
          <w:tcPr>
            <w:tcW w:type="dxa" w:w="1440"/>
          </w:tcPr>
          <w:p>
            <w:r>
              <w:t>1,990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38,220</w:t>
            </w:r>
          </w:p>
        </w:tc>
        <w:tc>
          <w:tcPr>
            <w:tcW w:type="dxa" w:w="1440"/>
          </w:tcPr>
          <w:p>
            <w:r>
              <w:t>28,637</w:t>
            </w:r>
          </w:p>
        </w:tc>
        <w:tc>
          <w:tcPr>
            <w:tcW w:type="dxa" w:w="1440"/>
          </w:tcPr>
          <w:p>
            <w:r>
              <w:t>9,583</w:t>
            </w:r>
          </w:p>
        </w:tc>
        <w:tc>
          <w:tcPr>
            <w:tcW w:type="dxa" w:w="1440"/>
          </w:tcPr>
          <w:p>
            <w:r>
              <w:t>25.1%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26,973</w:t>
            </w:r>
          </w:p>
        </w:tc>
        <w:tc>
          <w:tcPr>
            <w:tcW w:type="dxa" w:w="1440"/>
          </w:tcPr>
          <w:p>
            <w:r>
              <w:t>16,764</w:t>
            </w:r>
          </w:p>
        </w:tc>
        <w:tc>
          <w:tcPr>
            <w:tcW w:type="dxa" w:w="1440"/>
          </w:tcPr>
          <w:p>
            <w:r>
              <w:t>10,209</w:t>
            </w:r>
          </w:p>
        </w:tc>
        <w:tc>
          <w:tcPr>
            <w:tcW w:type="dxa" w:w="1440"/>
          </w:tcPr>
          <w:p>
            <w:r>
              <w:t>37.8%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46,931</w:t>
            </w:r>
          </w:p>
        </w:tc>
        <w:tc>
          <w:tcPr>
            <w:tcW w:type="dxa" w:w="1440"/>
          </w:tcPr>
          <w:p>
            <w:r>
              <w:t>36,600</w:t>
            </w:r>
          </w:p>
        </w:tc>
        <w:tc>
          <w:tcPr>
            <w:tcW w:type="dxa" w:w="1440"/>
          </w:tcPr>
          <w:p>
            <w:r>
              <w:t>10,331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32,826</w:t>
            </w:r>
          </w:p>
        </w:tc>
        <w:tc>
          <w:tcPr>
            <w:tcW w:type="dxa" w:w="1440"/>
          </w:tcPr>
          <w:p>
            <w:r>
              <w:t>24,285</w:t>
            </w:r>
          </w:p>
        </w:tc>
        <w:tc>
          <w:tcPr>
            <w:tcW w:type="dxa" w:w="1440"/>
          </w:tcPr>
          <w:p>
            <w:r>
              <w:t>8,541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41,877</w:t>
            </w:r>
          </w:p>
        </w:tc>
        <w:tc>
          <w:tcPr>
            <w:tcW w:type="dxa" w:w="1440"/>
          </w:tcPr>
          <w:p>
            <w:r>
              <w:t>30,706</w:t>
            </w:r>
          </w:p>
        </w:tc>
        <w:tc>
          <w:tcPr>
            <w:tcW w:type="dxa" w:w="1440"/>
          </w:tcPr>
          <w:p>
            <w:r>
              <w:t>11,171</w:t>
            </w:r>
          </w:p>
        </w:tc>
        <w:tc>
          <w:tcPr>
            <w:tcW w:type="dxa" w:w="1440"/>
          </w:tcPr>
          <w:p>
            <w:r>
              <w:t>26.7%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44,912</w:t>
            </w:r>
          </w:p>
        </w:tc>
        <w:tc>
          <w:tcPr>
            <w:tcW w:type="dxa" w:w="1440"/>
          </w:tcPr>
          <w:p>
            <w:r>
              <w:t>37,832</w:t>
            </w:r>
          </w:p>
        </w:tc>
        <w:tc>
          <w:tcPr>
            <w:tcW w:type="dxa" w:w="1440"/>
          </w:tcPr>
          <w:p>
            <w:r>
              <w:t>7,080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49,318</w:t>
            </w:r>
          </w:p>
        </w:tc>
        <w:tc>
          <w:tcPr>
            <w:tcW w:type="dxa" w:w="1440"/>
          </w:tcPr>
          <w:p>
            <w:r>
              <w:t>28,557</w:t>
            </w:r>
          </w:p>
        </w:tc>
        <w:tc>
          <w:tcPr>
            <w:tcW w:type="dxa" w:w="1440"/>
          </w:tcPr>
          <w:p>
            <w:r>
              <w:t>20,761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36,652</w:t>
            </w:r>
          </w:p>
        </w:tc>
        <w:tc>
          <w:tcPr>
            <w:tcW w:type="dxa" w:w="1440"/>
          </w:tcPr>
          <w:p>
            <w:r>
              <w:t>30,370</w:t>
            </w:r>
          </w:p>
        </w:tc>
        <w:tc>
          <w:tcPr>
            <w:tcW w:type="dxa" w:w="1440"/>
          </w:tcPr>
          <w:p>
            <w:r>
              <w:t>6,282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36,172</w:t>
            </w:r>
          </w:p>
        </w:tc>
        <w:tc>
          <w:tcPr>
            <w:tcW w:type="dxa" w:w="1440"/>
          </w:tcPr>
          <w:p>
            <w:r>
              <w:t>27,085</w:t>
            </w:r>
          </w:p>
        </w:tc>
        <w:tc>
          <w:tcPr>
            <w:tcW w:type="dxa" w:w="1440"/>
          </w:tcPr>
          <w:p>
            <w:r>
              <w:t>9,087</w:t>
            </w:r>
          </w:p>
        </w:tc>
        <w:tc>
          <w:tcPr>
            <w:tcW w:type="dxa" w:w="1440"/>
          </w:tcPr>
          <w:p>
            <w:r>
              <w:t>25.1%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33,230</w:t>
            </w:r>
          </w:p>
        </w:tc>
        <w:tc>
          <w:tcPr>
            <w:tcW w:type="dxa" w:w="1440"/>
          </w:tcPr>
          <w:p>
            <w:r>
              <w:t>22,151</w:t>
            </w:r>
          </w:p>
        </w:tc>
        <w:tc>
          <w:tcPr>
            <w:tcW w:type="dxa" w:w="1440"/>
          </w:tcPr>
          <w:p>
            <w:r>
              <w:t>11,079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39,146</w:t>
            </w:r>
          </w:p>
        </w:tc>
        <w:tc>
          <w:tcPr>
            <w:tcW w:type="dxa" w:w="1440"/>
          </w:tcPr>
          <w:p>
            <w:r>
              <w:t>28,111</w:t>
            </w:r>
          </w:p>
        </w:tc>
        <w:tc>
          <w:tcPr>
            <w:tcW w:type="dxa" w:w="1440"/>
          </w:tcPr>
          <w:p>
            <w:r>
              <w:t>11,035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20,199</w:t>
            </w:r>
          </w:p>
        </w:tc>
        <w:tc>
          <w:tcPr>
            <w:tcW w:type="dxa" w:w="1440"/>
          </w:tcPr>
          <w:p>
            <w:r>
              <w:t>13,205</w:t>
            </w:r>
          </w:p>
        </w:tc>
        <w:tc>
          <w:tcPr>
            <w:tcW w:type="dxa" w:w="1440"/>
          </w:tcPr>
          <w:p>
            <w:r>
              <w:t>6,994</w:t>
            </w:r>
          </w:p>
        </w:tc>
        <w:tc>
          <w:tcPr>
            <w:tcW w:type="dxa" w:w="1440"/>
          </w:tcPr>
          <w:p>
            <w:r>
              <w:t>34.6%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7,849</w:t>
            </w:r>
          </w:p>
        </w:tc>
        <w:tc>
          <w:tcPr>
            <w:tcW w:type="dxa" w:w="1440"/>
          </w:tcPr>
          <w:p>
            <w:r>
              <w:t>4,658</w:t>
            </w:r>
          </w:p>
        </w:tc>
        <w:tc>
          <w:tcPr>
            <w:tcW w:type="dxa" w:w="1440"/>
          </w:tcPr>
          <w:p>
            <w:r>
              <w:t>3,191</w:t>
            </w:r>
          </w:p>
        </w:tc>
        <w:tc>
          <w:tcPr>
            <w:tcW w:type="dxa" w:w="1440"/>
          </w:tcPr>
          <w:p>
            <w:r>
              <w:t>40.7%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27,150</w:t>
            </w:r>
          </w:p>
        </w:tc>
        <w:tc>
          <w:tcPr>
            <w:tcW w:type="dxa" w:w="1440"/>
          </w:tcPr>
          <w:p>
            <w:r>
              <w:t>22,453</w:t>
            </w:r>
          </w:p>
        </w:tc>
        <w:tc>
          <w:tcPr>
            <w:tcW w:type="dxa" w:w="1440"/>
          </w:tcPr>
          <w:p>
            <w:r>
              <w:t>4,697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5,078</w:t>
            </w:r>
          </w:p>
        </w:tc>
        <w:tc>
          <w:tcPr>
            <w:tcW w:type="dxa" w:w="1440"/>
          </w:tcPr>
          <w:p>
            <w:r>
              <w:t>4,191</w:t>
            </w:r>
          </w:p>
        </w:tc>
        <w:tc>
          <w:tcPr>
            <w:tcW w:type="dxa" w:w="1440"/>
          </w:tcPr>
          <w:p>
            <w:r>
              <w:t>887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49,616</w:t>
            </w:r>
          </w:p>
        </w:tc>
        <w:tc>
          <w:tcPr>
            <w:tcW w:type="dxa" w:w="1440"/>
          </w:tcPr>
          <w:p>
            <w:r>
              <w:t>35,745</w:t>
            </w:r>
          </w:p>
        </w:tc>
        <w:tc>
          <w:tcPr>
            <w:tcW w:type="dxa" w:w="1440"/>
          </w:tcPr>
          <w:p>
            <w:r>
              <w:t>13,871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11,590</w:t>
            </w:r>
          </w:p>
        </w:tc>
        <w:tc>
          <w:tcPr>
            <w:tcW w:type="dxa" w:w="1440"/>
          </w:tcPr>
          <w:p>
            <w:r>
              <w:t>6,840</w:t>
            </w:r>
          </w:p>
        </w:tc>
        <w:tc>
          <w:tcPr>
            <w:tcW w:type="dxa" w:w="1440"/>
          </w:tcPr>
          <w:p>
            <w:r>
              <w:t>4,750</w:t>
            </w:r>
          </w:p>
        </w:tc>
        <w:tc>
          <w:tcPr>
            <w:tcW w:type="dxa" w:w="1440"/>
          </w:tcPr>
          <w:p>
            <w:r>
              <w:t>41.0%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38,345</w:t>
            </w:r>
          </w:p>
        </w:tc>
        <w:tc>
          <w:tcPr>
            <w:tcW w:type="dxa" w:w="1440"/>
          </w:tcPr>
          <w:p>
            <w:r>
              <w:t>29,286</w:t>
            </w:r>
          </w:p>
        </w:tc>
        <w:tc>
          <w:tcPr>
            <w:tcW w:type="dxa" w:w="1440"/>
          </w:tcPr>
          <w:p>
            <w:r>
              <w:t>9,059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20,174</w:t>
            </w:r>
          </w:p>
        </w:tc>
        <w:tc>
          <w:tcPr>
            <w:tcW w:type="dxa" w:w="1440"/>
          </w:tcPr>
          <w:p>
            <w:r>
              <w:t>14,518</w:t>
            </w:r>
          </w:p>
        </w:tc>
        <w:tc>
          <w:tcPr>
            <w:tcW w:type="dxa" w:w="1440"/>
          </w:tcPr>
          <w:p>
            <w:r>
              <w:t>5,656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14,997</w:t>
            </w:r>
          </w:p>
        </w:tc>
        <w:tc>
          <w:tcPr>
            <w:tcW w:type="dxa" w:w="1440"/>
          </w:tcPr>
          <w:p>
            <w:r>
              <w:t>12,139</w:t>
            </w:r>
          </w:p>
        </w:tc>
        <w:tc>
          <w:tcPr>
            <w:tcW w:type="dxa" w:w="1440"/>
          </w:tcPr>
          <w:p>
            <w:r>
              <w:t>2,858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22,386</w:t>
            </w:r>
          </w:p>
        </w:tc>
        <w:tc>
          <w:tcPr>
            <w:tcW w:type="dxa" w:w="1440"/>
          </w:tcPr>
          <w:p>
            <w:r>
              <w:t>17,467</w:t>
            </w:r>
          </w:p>
        </w:tc>
        <w:tc>
          <w:tcPr>
            <w:tcW w:type="dxa" w:w="1440"/>
          </w:tcPr>
          <w:p>
            <w:r>
              <w:t>4,919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41,419</w:t>
            </w:r>
          </w:p>
        </w:tc>
        <w:tc>
          <w:tcPr>
            <w:tcW w:type="dxa" w:w="1440"/>
          </w:tcPr>
          <w:p>
            <w:r>
              <w:t>33,277</w:t>
            </w:r>
          </w:p>
        </w:tc>
        <w:tc>
          <w:tcPr>
            <w:tcW w:type="dxa" w:w="1440"/>
          </w:tcPr>
          <w:p>
            <w:r>
              <w:t>8,142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38,755</w:t>
            </w:r>
          </w:p>
        </w:tc>
        <w:tc>
          <w:tcPr>
            <w:tcW w:type="dxa" w:w="1440"/>
          </w:tcPr>
          <w:p>
            <w:r>
              <w:t>28,560</w:t>
            </w:r>
          </w:p>
        </w:tc>
        <w:tc>
          <w:tcPr>
            <w:tcW w:type="dxa" w:w="1440"/>
          </w:tcPr>
          <w:p>
            <w:r>
              <w:t>10,195</w:t>
            </w:r>
          </w:p>
        </w:tc>
        <w:tc>
          <w:tcPr>
            <w:tcW w:type="dxa" w:w="1440"/>
          </w:tcPr>
          <w:p>
            <w:r>
              <w:t>26.3%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32,205</w:t>
            </w:r>
          </w:p>
        </w:tc>
        <w:tc>
          <w:tcPr>
            <w:tcW w:type="dxa" w:w="1440"/>
          </w:tcPr>
          <w:p>
            <w:r>
              <w:t>21,177</w:t>
            </w:r>
          </w:p>
        </w:tc>
        <w:tc>
          <w:tcPr>
            <w:tcW w:type="dxa" w:w="1440"/>
          </w:tcPr>
          <w:p>
            <w:r>
              <w:t>11,028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28,297</w:t>
            </w:r>
          </w:p>
        </w:tc>
        <w:tc>
          <w:tcPr>
            <w:tcW w:type="dxa" w:w="1440"/>
          </w:tcPr>
          <w:p>
            <w:r>
              <w:t>16,677</w:t>
            </w:r>
          </w:p>
        </w:tc>
        <w:tc>
          <w:tcPr>
            <w:tcW w:type="dxa" w:w="1440"/>
          </w:tcPr>
          <w:p>
            <w:r>
              <w:t>11,620</w:t>
            </w:r>
          </w:p>
        </w:tc>
        <w:tc>
          <w:tcPr>
            <w:tcW w:type="dxa" w:w="1440"/>
          </w:tcPr>
          <w:p>
            <w:r>
              <w:t>41.1%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31,306</w:t>
            </w:r>
          </w:p>
        </w:tc>
        <w:tc>
          <w:tcPr>
            <w:tcW w:type="dxa" w:w="1440"/>
          </w:tcPr>
          <w:p>
            <w:r>
              <w:t>19,077</w:t>
            </w:r>
          </w:p>
        </w:tc>
        <w:tc>
          <w:tcPr>
            <w:tcW w:type="dxa" w:w="1440"/>
          </w:tcPr>
          <w:p>
            <w:r>
              <w:t>12,229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10,087</w:t>
            </w:r>
          </w:p>
        </w:tc>
        <w:tc>
          <w:tcPr>
            <w:tcW w:type="dxa" w:w="1440"/>
          </w:tcPr>
          <w:p>
            <w:r>
              <w:t>6,150</w:t>
            </w:r>
          </w:p>
        </w:tc>
        <w:tc>
          <w:tcPr>
            <w:tcW w:type="dxa" w:w="1440"/>
          </w:tcPr>
          <w:p>
            <w:r>
              <w:t>3,937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21,659</w:t>
            </w:r>
          </w:p>
        </w:tc>
        <w:tc>
          <w:tcPr>
            <w:tcW w:type="dxa" w:w="1440"/>
          </w:tcPr>
          <w:p>
            <w:r>
              <w:t>14,911</w:t>
            </w:r>
          </w:p>
        </w:tc>
        <w:tc>
          <w:tcPr>
            <w:tcW w:type="dxa" w:w="1440"/>
          </w:tcPr>
          <w:p>
            <w:r>
              <w:t>6,748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34,589</w:t>
            </w:r>
          </w:p>
        </w:tc>
        <w:tc>
          <w:tcPr>
            <w:tcW w:type="dxa" w:w="1440"/>
          </w:tcPr>
          <w:p>
            <w:r>
              <w:t>26,057</w:t>
            </w:r>
          </w:p>
        </w:tc>
        <w:tc>
          <w:tcPr>
            <w:tcW w:type="dxa" w:w="1440"/>
          </w:tcPr>
          <w:p>
            <w:r>
              <w:t>8,532</w:t>
            </w:r>
          </w:p>
        </w:tc>
        <w:tc>
          <w:tcPr>
            <w:tcW w:type="dxa" w:w="1440"/>
          </w:tcPr>
          <w:p>
            <w:r>
              <w:t>24.7%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27,715</w:t>
            </w:r>
          </w:p>
        </w:tc>
        <w:tc>
          <w:tcPr>
            <w:tcW w:type="dxa" w:w="1440"/>
          </w:tcPr>
          <w:p>
            <w:r>
              <w:t>22,469</w:t>
            </w:r>
          </w:p>
        </w:tc>
        <w:tc>
          <w:tcPr>
            <w:tcW w:type="dxa" w:w="1440"/>
          </w:tcPr>
          <w:p>
            <w:r>
              <w:t>5,246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32,050</w:t>
            </w:r>
          </w:p>
        </w:tc>
        <w:tc>
          <w:tcPr>
            <w:tcW w:type="dxa" w:w="1440"/>
          </w:tcPr>
          <w:p>
            <w:r>
              <w:t>18,286</w:t>
            </w:r>
          </w:p>
        </w:tc>
        <w:tc>
          <w:tcPr>
            <w:tcW w:type="dxa" w:w="1440"/>
          </w:tcPr>
          <w:p>
            <w:r>
              <w:t>13,764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45,866</w:t>
            </w:r>
          </w:p>
        </w:tc>
        <w:tc>
          <w:tcPr>
            <w:tcW w:type="dxa" w:w="1440"/>
          </w:tcPr>
          <w:p>
            <w:r>
              <w:t>35,731</w:t>
            </w:r>
          </w:p>
        </w:tc>
        <w:tc>
          <w:tcPr>
            <w:tcW w:type="dxa" w:w="1440"/>
          </w:tcPr>
          <w:p>
            <w:r>
              <w:t>10,135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34,296</w:t>
            </w:r>
          </w:p>
        </w:tc>
        <w:tc>
          <w:tcPr>
            <w:tcW w:type="dxa" w:w="1440"/>
          </w:tcPr>
          <w:p>
            <w:r>
              <w:t>22,266</w:t>
            </w:r>
          </w:p>
        </w:tc>
        <w:tc>
          <w:tcPr>
            <w:tcW w:type="dxa" w:w="1440"/>
          </w:tcPr>
          <w:p>
            <w:r>
              <w:t>12,030</w:t>
            </w:r>
          </w:p>
        </w:tc>
        <w:tc>
          <w:tcPr>
            <w:tcW w:type="dxa" w:w="1440"/>
          </w:tcPr>
          <w:p>
            <w:r>
              <w:t>35.1%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11,912</w:t>
            </w:r>
          </w:p>
        </w:tc>
        <w:tc>
          <w:tcPr>
            <w:tcW w:type="dxa" w:w="1440"/>
          </w:tcPr>
          <w:p>
            <w:r>
              <w:t>6,644</w:t>
            </w:r>
          </w:p>
        </w:tc>
        <w:tc>
          <w:tcPr>
            <w:tcW w:type="dxa" w:w="1440"/>
          </w:tcPr>
          <w:p>
            <w:r>
              <w:t>5,268</w:t>
            </w:r>
          </w:p>
        </w:tc>
        <w:tc>
          <w:tcPr>
            <w:tcW w:type="dxa" w:w="1440"/>
          </w:tcPr>
          <w:p>
            <w:r>
              <w:t>44.2%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17,752</w:t>
            </w:r>
          </w:p>
        </w:tc>
        <w:tc>
          <w:tcPr>
            <w:tcW w:type="dxa" w:w="1440"/>
          </w:tcPr>
          <w:p>
            <w:r>
              <w:t>14,245</w:t>
            </w:r>
          </w:p>
        </w:tc>
        <w:tc>
          <w:tcPr>
            <w:tcW w:type="dxa" w:w="1440"/>
          </w:tcPr>
          <w:p>
            <w:r>
              <w:t>3,507</w:t>
            </w:r>
          </w:p>
        </w:tc>
        <w:tc>
          <w:tcPr>
            <w:tcW w:type="dxa" w:w="1440"/>
          </w:tcPr>
          <w:p>
            <w:r>
              <w:t>19.8%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8,083</w:t>
            </w:r>
          </w:p>
        </w:tc>
        <w:tc>
          <w:tcPr>
            <w:tcW w:type="dxa" w:w="1440"/>
          </w:tcPr>
          <w:p>
            <w:r>
              <w:t>5,379</w:t>
            </w:r>
          </w:p>
        </w:tc>
        <w:tc>
          <w:tcPr>
            <w:tcW w:type="dxa" w:w="1440"/>
          </w:tcPr>
          <w:p>
            <w:r>
              <w:t>2,704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20,783</w:t>
            </w:r>
          </w:p>
        </w:tc>
        <w:tc>
          <w:tcPr>
            <w:tcW w:type="dxa" w:w="1440"/>
          </w:tcPr>
          <w:p>
            <w:r>
              <w:t>16,815</w:t>
            </w:r>
          </w:p>
        </w:tc>
        <w:tc>
          <w:tcPr>
            <w:tcW w:type="dxa" w:w="1440"/>
          </w:tcPr>
          <w:p>
            <w:r>
              <w:t>3,968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43,892</w:t>
            </w:r>
          </w:p>
        </w:tc>
        <w:tc>
          <w:tcPr>
            <w:tcW w:type="dxa" w:w="1440"/>
          </w:tcPr>
          <w:p>
            <w:r>
              <w:t>30,072</w:t>
            </w:r>
          </w:p>
        </w:tc>
        <w:tc>
          <w:tcPr>
            <w:tcW w:type="dxa" w:w="1440"/>
          </w:tcPr>
          <w:p>
            <w:r>
              <w:t>13,820</w:t>
            </w:r>
          </w:p>
        </w:tc>
        <w:tc>
          <w:tcPr>
            <w:tcW w:type="dxa" w:w="1440"/>
          </w:tcPr>
          <w:p>
            <w:r>
              <w:t>31.5%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9,200</w:t>
            </w:r>
          </w:p>
        </w:tc>
        <w:tc>
          <w:tcPr>
            <w:tcW w:type="dxa" w:w="1440"/>
          </w:tcPr>
          <w:p>
            <w:r>
              <w:t>6,751</w:t>
            </w:r>
          </w:p>
        </w:tc>
        <w:tc>
          <w:tcPr>
            <w:tcW w:type="dxa" w:w="1440"/>
          </w:tcPr>
          <w:p>
            <w:r>
              <w:t>2,449</w:t>
            </w:r>
          </w:p>
        </w:tc>
        <w:tc>
          <w:tcPr>
            <w:tcW w:type="dxa" w:w="1440"/>
          </w:tcPr>
          <w:p>
            <w:r>
              <w:t>26.6%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歐洲地區 (EU) - 2024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7,087</w:t>
            </w:r>
          </w:p>
        </w:tc>
        <w:tc>
          <w:tcPr>
            <w:tcW w:type="dxa" w:w="1440"/>
          </w:tcPr>
          <w:p>
            <w:r>
              <w:t>4,565</w:t>
            </w:r>
          </w:p>
        </w:tc>
        <w:tc>
          <w:tcPr>
            <w:tcW w:type="dxa" w:w="1440"/>
          </w:tcPr>
          <w:p>
            <w:r>
              <w:t>2,522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38,511</w:t>
            </w:r>
          </w:p>
        </w:tc>
        <w:tc>
          <w:tcPr>
            <w:tcW w:type="dxa" w:w="1440"/>
          </w:tcPr>
          <w:p>
            <w:r>
              <w:t>21,769</w:t>
            </w:r>
          </w:p>
        </w:tc>
        <w:tc>
          <w:tcPr>
            <w:tcW w:type="dxa" w:w="1440"/>
          </w:tcPr>
          <w:p>
            <w:r>
              <w:t>16,742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30,139</w:t>
            </w:r>
          </w:p>
        </w:tc>
        <w:tc>
          <w:tcPr>
            <w:tcW w:type="dxa" w:w="1440"/>
          </w:tcPr>
          <w:p>
            <w:r>
              <w:t>18,524</w:t>
            </w:r>
          </w:p>
        </w:tc>
        <w:tc>
          <w:tcPr>
            <w:tcW w:type="dxa" w:w="1440"/>
          </w:tcPr>
          <w:p>
            <w:r>
              <w:t>11,615</w:t>
            </w:r>
          </w:p>
        </w:tc>
        <w:tc>
          <w:tcPr>
            <w:tcW w:type="dxa" w:w="1440"/>
          </w:tcPr>
          <w:p>
            <w:r>
              <w:t>38.5%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25,316</w:t>
            </w:r>
          </w:p>
        </w:tc>
        <w:tc>
          <w:tcPr>
            <w:tcW w:type="dxa" w:w="1440"/>
          </w:tcPr>
          <w:p>
            <w:r>
              <w:t>18,099</w:t>
            </w:r>
          </w:p>
        </w:tc>
        <w:tc>
          <w:tcPr>
            <w:tcW w:type="dxa" w:w="1440"/>
          </w:tcPr>
          <w:p>
            <w:r>
              <w:t>7,217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32,225</w:t>
            </w:r>
          </w:p>
        </w:tc>
        <w:tc>
          <w:tcPr>
            <w:tcW w:type="dxa" w:w="1440"/>
          </w:tcPr>
          <w:p>
            <w:r>
              <w:t>24,544</w:t>
            </w:r>
          </w:p>
        </w:tc>
        <w:tc>
          <w:tcPr>
            <w:tcW w:type="dxa" w:w="1440"/>
          </w:tcPr>
          <w:p>
            <w:r>
              <w:t>7,681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4,445</w:t>
            </w:r>
          </w:p>
        </w:tc>
        <w:tc>
          <w:tcPr>
            <w:tcW w:type="dxa" w:w="1440"/>
          </w:tcPr>
          <w:p>
            <w:r>
              <w:t>2,989</w:t>
            </w:r>
          </w:p>
        </w:tc>
        <w:tc>
          <w:tcPr>
            <w:tcW w:type="dxa" w:w="1440"/>
          </w:tcPr>
          <w:p>
            <w:r>
              <w:t>1,456</w:t>
            </w:r>
          </w:p>
        </w:tc>
        <w:tc>
          <w:tcPr>
            <w:tcW w:type="dxa" w:w="1440"/>
          </w:tcPr>
          <w:p>
            <w:r>
              <w:t>32.8%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13,661</w:t>
            </w:r>
          </w:p>
        </w:tc>
        <w:tc>
          <w:tcPr>
            <w:tcW w:type="dxa" w:w="1440"/>
          </w:tcPr>
          <w:p>
            <w:r>
              <w:t>8,698</w:t>
            </w:r>
          </w:p>
        </w:tc>
        <w:tc>
          <w:tcPr>
            <w:tcW w:type="dxa" w:w="1440"/>
          </w:tcPr>
          <w:p>
            <w:r>
              <w:t>4,963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16,424</w:t>
            </w:r>
          </w:p>
        </w:tc>
        <w:tc>
          <w:tcPr>
            <w:tcW w:type="dxa" w:w="1440"/>
          </w:tcPr>
          <w:p>
            <w:r>
              <w:t>12,867</w:t>
            </w:r>
          </w:p>
        </w:tc>
        <w:tc>
          <w:tcPr>
            <w:tcW w:type="dxa" w:w="1440"/>
          </w:tcPr>
          <w:p>
            <w:r>
              <w:t>3,557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4,203</w:t>
            </w:r>
          </w:p>
        </w:tc>
        <w:tc>
          <w:tcPr>
            <w:tcW w:type="dxa" w:w="1440"/>
          </w:tcPr>
          <w:p>
            <w:r>
              <w:t>3,142</w:t>
            </w:r>
          </w:p>
        </w:tc>
        <w:tc>
          <w:tcPr>
            <w:tcW w:type="dxa" w:w="1440"/>
          </w:tcPr>
          <w:p>
            <w:r>
              <w:t>1,061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1,698</w:t>
            </w:r>
          </w:p>
        </w:tc>
        <w:tc>
          <w:tcPr>
            <w:tcW w:type="dxa" w:w="1440"/>
          </w:tcPr>
          <w:p>
            <w:r>
              <w:t>1,249</w:t>
            </w:r>
          </w:p>
        </w:tc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26.4%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19,246</w:t>
            </w:r>
          </w:p>
        </w:tc>
        <w:tc>
          <w:tcPr>
            <w:tcW w:type="dxa" w:w="1440"/>
          </w:tcPr>
          <w:p>
            <w:r>
              <w:t>10,686</w:t>
            </w:r>
          </w:p>
        </w:tc>
        <w:tc>
          <w:tcPr>
            <w:tcW w:type="dxa" w:w="1440"/>
          </w:tcPr>
          <w:p>
            <w:r>
              <w:t>8,560</w:t>
            </w:r>
          </w:p>
        </w:tc>
        <w:tc>
          <w:tcPr>
            <w:tcW w:type="dxa" w:w="1440"/>
          </w:tcPr>
          <w:p>
            <w:r>
              <w:t>44.5%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6,355</w:t>
            </w:r>
          </w:p>
        </w:tc>
        <w:tc>
          <w:tcPr>
            <w:tcW w:type="dxa" w:w="1440"/>
          </w:tcPr>
          <w:p>
            <w:r>
              <w:t>4,173</w:t>
            </w:r>
          </w:p>
        </w:tc>
        <w:tc>
          <w:tcPr>
            <w:tcW w:type="dxa" w:w="1440"/>
          </w:tcPr>
          <w:p>
            <w:r>
              <w:t>2,182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25,623</w:t>
            </w:r>
          </w:p>
        </w:tc>
        <w:tc>
          <w:tcPr>
            <w:tcW w:type="dxa" w:w="1440"/>
          </w:tcPr>
          <w:p>
            <w:r>
              <w:t>19,104</w:t>
            </w:r>
          </w:p>
        </w:tc>
        <w:tc>
          <w:tcPr>
            <w:tcW w:type="dxa" w:w="1440"/>
          </w:tcPr>
          <w:p>
            <w:r>
              <w:t>6,519</w:t>
            </w:r>
          </w:p>
        </w:tc>
        <w:tc>
          <w:tcPr>
            <w:tcW w:type="dxa" w:w="1440"/>
          </w:tcPr>
          <w:p>
            <w:r>
              <w:t>25.4%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22,920</w:t>
            </w:r>
          </w:p>
        </w:tc>
        <w:tc>
          <w:tcPr>
            <w:tcW w:type="dxa" w:w="1440"/>
          </w:tcPr>
          <w:p>
            <w:r>
              <w:t>16,223</w:t>
            </w:r>
          </w:p>
        </w:tc>
        <w:tc>
          <w:tcPr>
            <w:tcW w:type="dxa" w:w="1440"/>
          </w:tcPr>
          <w:p>
            <w:r>
              <w:t>6,697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24,238</w:t>
            </w:r>
          </w:p>
        </w:tc>
        <w:tc>
          <w:tcPr>
            <w:tcW w:type="dxa" w:w="1440"/>
          </w:tcPr>
          <w:p>
            <w:r>
              <w:t>15,495</w:t>
            </w:r>
          </w:p>
        </w:tc>
        <w:tc>
          <w:tcPr>
            <w:tcW w:type="dxa" w:w="1440"/>
          </w:tcPr>
          <w:p>
            <w:r>
              <w:t>8,743</w:t>
            </w:r>
          </w:p>
        </w:tc>
        <w:tc>
          <w:tcPr>
            <w:tcW w:type="dxa" w:w="1440"/>
          </w:tcPr>
          <w:p>
            <w:r>
              <w:t>36.1%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1,438</w:t>
            </w:r>
          </w:p>
        </w:tc>
        <w:tc>
          <w:tcPr>
            <w:tcW w:type="dxa" w:w="1440"/>
          </w:tcPr>
          <w:p>
            <w:r>
              <w:t>1,203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16.3%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38,079</w:t>
            </w:r>
          </w:p>
        </w:tc>
        <w:tc>
          <w:tcPr>
            <w:tcW w:type="dxa" w:w="1440"/>
          </w:tcPr>
          <w:p>
            <w:r>
              <w:t>31,843</w:t>
            </w:r>
          </w:p>
        </w:tc>
        <w:tc>
          <w:tcPr>
            <w:tcW w:type="dxa" w:w="1440"/>
          </w:tcPr>
          <w:p>
            <w:r>
              <w:t>6,236</w:t>
            </w:r>
          </w:p>
        </w:tc>
        <w:tc>
          <w:tcPr>
            <w:tcW w:type="dxa" w:w="1440"/>
          </w:tcPr>
          <w:p>
            <w:r>
              <w:t>16.4%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25,225</w:t>
            </w:r>
          </w:p>
        </w:tc>
        <w:tc>
          <w:tcPr>
            <w:tcW w:type="dxa" w:w="1440"/>
          </w:tcPr>
          <w:p>
            <w:r>
              <w:t>18,483</w:t>
            </w:r>
          </w:p>
        </w:tc>
        <w:tc>
          <w:tcPr>
            <w:tcW w:type="dxa" w:w="1440"/>
          </w:tcPr>
          <w:p>
            <w:r>
              <w:t>6,742</w:t>
            </w:r>
          </w:p>
        </w:tc>
        <w:tc>
          <w:tcPr>
            <w:tcW w:type="dxa" w:w="1440"/>
          </w:tcPr>
          <w:p>
            <w:r>
              <w:t>26.7%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49,562</w:t>
            </w:r>
          </w:p>
        </w:tc>
        <w:tc>
          <w:tcPr>
            <w:tcW w:type="dxa" w:w="1440"/>
          </w:tcPr>
          <w:p>
            <w:r>
              <w:t>37,088</w:t>
            </w:r>
          </w:p>
        </w:tc>
        <w:tc>
          <w:tcPr>
            <w:tcW w:type="dxa" w:w="1440"/>
          </w:tcPr>
          <w:p>
            <w:r>
              <w:t>12,474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45,703</w:t>
            </w:r>
          </w:p>
        </w:tc>
        <w:tc>
          <w:tcPr>
            <w:tcW w:type="dxa" w:w="1440"/>
          </w:tcPr>
          <w:p>
            <w:r>
              <w:t>32,322</w:t>
            </w:r>
          </w:p>
        </w:tc>
        <w:tc>
          <w:tcPr>
            <w:tcW w:type="dxa" w:w="1440"/>
          </w:tcPr>
          <w:p>
            <w:r>
              <w:t>13,381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9,273</w:t>
            </w:r>
          </w:p>
        </w:tc>
        <w:tc>
          <w:tcPr>
            <w:tcW w:type="dxa" w:w="1440"/>
          </w:tcPr>
          <w:p>
            <w:r>
              <w:t>5,722</w:t>
            </w:r>
          </w:p>
        </w:tc>
        <w:tc>
          <w:tcPr>
            <w:tcW w:type="dxa" w:w="1440"/>
          </w:tcPr>
          <w:p>
            <w:r>
              <w:t>3,551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31,913</w:t>
            </w:r>
          </w:p>
        </w:tc>
        <w:tc>
          <w:tcPr>
            <w:tcW w:type="dxa" w:w="1440"/>
          </w:tcPr>
          <w:p>
            <w:r>
              <w:t>22,674</w:t>
            </w:r>
          </w:p>
        </w:tc>
        <w:tc>
          <w:tcPr>
            <w:tcW w:type="dxa" w:w="1440"/>
          </w:tcPr>
          <w:p>
            <w:r>
              <w:t>9,239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42,534</w:t>
            </w:r>
          </w:p>
        </w:tc>
        <w:tc>
          <w:tcPr>
            <w:tcW w:type="dxa" w:w="1440"/>
          </w:tcPr>
          <w:p>
            <w:r>
              <w:t>28,166</w:t>
            </w:r>
          </w:p>
        </w:tc>
        <w:tc>
          <w:tcPr>
            <w:tcW w:type="dxa" w:w="1440"/>
          </w:tcPr>
          <w:p>
            <w:r>
              <w:t>14,368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12,895</w:t>
            </w:r>
          </w:p>
        </w:tc>
        <w:tc>
          <w:tcPr>
            <w:tcW w:type="dxa" w:w="1440"/>
          </w:tcPr>
          <w:p>
            <w:r>
              <w:t>10,675</w:t>
            </w:r>
          </w:p>
        </w:tc>
        <w:tc>
          <w:tcPr>
            <w:tcW w:type="dxa" w:w="1440"/>
          </w:tcPr>
          <w:p>
            <w:r>
              <w:t>2,220</w:t>
            </w:r>
          </w:p>
        </w:tc>
        <w:tc>
          <w:tcPr>
            <w:tcW w:type="dxa" w:w="1440"/>
          </w:tcPr>
          <w:p>
            <w:r>
              <w:t>17.2%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30,644</w:t>
            </w:r>
          </w:p>
        </w:tc>
        <w:tc>
          <w:tcPr>
            <w:tcW w:type="dxa" w:w="1440"/>
          </w:tcPr>
          <w:p>
            <w:r>
              <w:t>23,911</w:t>
            </w:r>
          </w:p>
        </w:tc>
        <w:tc>
          <w:tcPr>
            <w:tcW w:type="dxa" w:w="1440"/>
          </w:tcPr>
          <w:p>
            <w:r>
              <w:t>6,733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9,655</w:t>
            </w:r>
          </w:p>
        </w:tc>
        <w:tc>
          <w:tcPr>
            <w:tcW w:type="dxa" w:w="1440"/>
          </w:tcPr>
          <w:p>
            <w:r>
              <w:t>7,250</w:t>
            </w:r>
          </w:p>
        </w:tc>
        <w:tc>
          <w:tcPr>
            <w:tcW w:type="dxa" w:w="1440"/>
          </w:tcPr>
          <w:p>
            <w:r>
              <w:t>2,405</w:t>
            </w:r>
          </w:p>
        </w:tc>
        <w:tc>
          <w:tcPr>
            <w:tcW w:type="dxa" w:w="1440"/>
          </w:tcPr>
          <w:p>
            <w:r>
              <w:t>24.9%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45,991</w:t>
            </w:r>
          </w:p>
        </w:tc>
        <w:tc>
          <w:tcPr>
            <w:tcW w:type="dxa" w:w="1440"/>
          </w:tcPr>
          <w:p>
            <w:r>
              <w:t>33,931</w:t>
            </w:r>
          </w:p>
        </w:tc>
        <w:tc>
          <w:tcPr>
            <w:tcW w:type="dxa" w:w="1440"/>
          </w:tcPr>
          <w:p>
            <w:r>
              <w:t>12,060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5,024</w:t>
            </w:r>
          </w:p>
        </w:tc>
        <w:tc>
          <w:tcPr>
            <w:tcW w:type="dxa" w:w="1440"/>
          </w:tcPr>
          <w:p>
            <w:r>
              <w:t>4,042</w:t>
            </w:r>
          </w:p>
        </w:tc>
        <w:tc>
          <w:tcPr>
            <w:tcW w:type="dxa" w:w="1440"/>
          </w:tcPr>
          <w:p>
            <w:r>
              <w:t>982</w:t>
            </w:r>
          </w:p>
        </w:tc>
        <w:tc>
          <w:tcPr>
            <w:tcW w:type="dxa" w:w="1440"/>
          </w:tcPr>
          <w:p>
            <w:r>
              <w:t>19.5%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43,663</w:t>
            </w:r>
          </w:p>
        </w:tc>
        <w:tc>
          <w:tcPr>
            <w:tcW w:type="dxa" w:w="1440"/>
          </w:tcPr>
          <w:p>
            <w:r>
              <w:t>36,886</w:t>
            </w:r>
          </w:p>
        </w:tc>
        <w:tc>
          <w:tcPr>
            <w:tcW w:type="dxa" w:w="1440"/>
          </w:tcPr>
          <w:p>
            <w:r>
              <w:t>6,777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27,061</w:t>
            </w:r>
          </w:p>
        </w:tc>
        <w:tc>
          <w:tcPr>
            <w:tcW w:type="dxa" w:w="1440"/>
          </w:tcPr>
          <w:p>
            <w:r>
              <w:t>21,492</w:t>
            </w:r>
          </w:p>
        </w:tc>
        <w:tc>
          <w:tcPr>
            <w:tcW w:type="dxa" w:w="1440"/>
          </w:tcPr>
          <w:p>
            <w:r>
              <w:t>5,569</w:t>
            </w:r>
          </w:p>
        </w:tc>
        <w:tc>
          <w:tcPr>
            <w:tcW w:type="dxa" w:w="1440"/>
          </w:tcPr>
          <w:p>
            <w:r>
              <w:t>20.6%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16,165</w:t>
            </w:r>
          </w:p>
        </w:tc>
        <w:tc>
          <w:tcPr>
            <w:tcW w:type="dxa" w:w="1440"/>
          </w:tcPr>
          <w:p>
            <w:r>
              <w:t>12,932</w:t>
            </w:r>
          </w:p>
        </w:tc>
        <w:tc>
          <w:tcPr>
            <w:tcW w:type="dxa" w:w="1440"/>
          </w:tcPr>
          <w:p>
            <w:r>
              <w:t>3,233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20,650</w:t>
            </w:r>
          </w:p>
        </w:tc>
        <w:tc>
          <w:tcPr>
            <w:tcW w:type="dxa" w:w="1440"/>
          </w:tcPr>
          <w:p>
            <w:r>
              <w:t>13,388</w:t>
            </w:r>
          </w:p>
        </w:tc>
        <w:tc>
          <w:tcPr>
            <w:tcW w:type="dxa" w:w="1440"/>
          </w:tcPr>
          <w:p>
            <w:r>
              <w:t>7,262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13,561</w:t>
            </w:r>
          </w:p>
        </w:tc>
        <w:tc>
          <w:tcPr>
            <w:tcW w:type="dxa" w:w="1440"/>
          </w:tcPr>
          <w:p>
            <w:r>
              <w:t>7,746</w:t>
            </w:r>
          </w:p>
        </w:tc>
        <w:tc>
          <w:tcPr>
            <w:tcW w:type="dxa" w:w="1440"/>
          </w:tcPr>
          <w:p>
            <w:r>
              <w:t>5,815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9,779</w:t>
            </w:r>
          </w:p>
        </w:tc>
        <w:tc>
          <w:tcPr>
            <w:tcW w:type="dxa" w:w="1440"/>
          </w:tcPr>
          <w:p>
            <w:r>
              <w:t>7,834</w:t>
            </w:r>
          </w:p>
        </w:tc>
        <w:tc>
          <w:tcPr>
            <w:tcW w:type="dxa" w:w="1440"/>
          </w:tcPr>
          <w:p>
            <w:r>
              <w:t>1,945</w:t>
            </w:r>
          </w:p>
        </w:tc>
        <w:tc>
          <w:tcPr>
            <w:tcW w:type="dxa" w:w="1440"/>
          </w:tcPr>
          <w:p>
            <w:r>
              <w:t>19.9%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22,895</w:t>
            </w:r>
          </w:p>
        </w:tc>
        <w:tc>
          <w:tcPr>
            <w:tcW w:type="dxa" w:w="1440"/>
          </w:tcPr>
          <w:p>
            <w:r>
              <w:t>15,267</w:t>
            </w:r>
          </w:p>
        </w:tc>
        <w:tc>
          <w:tcPr>
            <w:tcW w:type="dxa" w:w="1440"/>
          </w:tcPr>
          <w:p>
            <w:r>
              <w:t>7,628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11,356</w:t>
            </w:r>
          </w:p>
        </w:tc>
        <w:tc>
          <w:tcPr>
            <w:tcW w:type="dxa" w:w="1440"/>
          </w:tcPr>
          <w:p>
            <w:r>
              <w:t>9,181</w:t>
            </w:r>
          </w:p>
        </w:tc>
        <w:tc>
          <w:tcPr>
            <w:tcW w:type="dxa" w:w="1440"/>
          </w:tcPr>
          <w:p>
            <w:r>
              <w:t>2,175</w:t>
            </w:r>
          </w:p>
        </w:tc>
        <w:tc>
          <w:tcPr>
            <w:tcW w:type="dxa" w:w="1440"/>
          </w:tcPr>
          <w:p>
            <w:r>
              <w:t>19.2%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18,930</w:t>
            </w:r>
          </w:p>
        </w:tc>
        <w:tc>
          <w:tcPr>
            <w:tcW w:type="dxa" w:w="1440"/>
          </w:tcPr>
          <w:p>
            <w:r>
              <w:t>13,112</w:t>
            </w:r>
          </w:p>
        </w:tc>
        <w:tc>
          <w:tcPr>
            <w:tcW w:type="dxa" w:w="1440"/>
          </w:tcPr>
          <w:p>
            <w:r>
              <w:t>5,818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19,125</w:t>
            </w:r>
          </w:p>
        </w:tc>
        <w:tc>
          <w:tcPr>
            <w:tcW w:type="dxa" w:w="1440"/>
          </w:tcPr>
          <w:p>
            <w:r>
              <w:t>11,124</w:t>
            </w:r>
          </w:p>
        </w:tc>
        <w:tc>
          <w:tcPr>
            <w:tcW w:type="dxa" w:w="1440"/>
          </w:tcPr>
          <w:p>
            <w:r>
              <w:t>8,001</w:t>
            </w:r>
          </w:p>
        </w:tc>
        <w:tc>
          <w:tcPr>
            <w:tcW w:type="dxa" w:w="1440"/>
          </w:tcPr>
          <w:p>
            <w:r>
              <w:t>41.8%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3,307</w:t>
            </w:r>
          </w:p>
        </w:tc>
        <w:tc>
          <w:tcPr>
            <w:tcW w:type="dxa" w:w="1440"/>
          </w:tcPr>
          <w:p>
            <w:r>
              <w:t>2,732</w:t>
            </w:r>
          </w:p>
        </w:tc>
        <w:tc>
          <w:tcPr>
            <w:tcW w:type="dxa" w:w="1440"/>
          </w:tcPr>
          <w:p>
            <w:r>
              <w:t>575</w:t>
            </w:r>
          </w:p>
        </w:tc>
        <w:tc>
          <w:tcPr>
            <w:tcW w:type="dxa" w:w="1440"/>
          </w:tcPr>
          <w:p>
            <w:r>
              <w:t>17.4%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10,554</w:t>
            </w:r>
          </w:p>
        </w:tc>
        <w:tc>
          <w:tcPr>
            <w:tcW w:type="dxa" w:w="1440"/>
          </w:tcPr>
          <w:p>
            <w:r>
              <w:t>6,396</w:t>
            </w:r>
          </w:p>
        </w:tc>
        <w:tc>
          <w:tcPr>
            <w:tcW w:type="dxa" w:w="1440"/>
          </w:tcPr>
          <w:p>
            <w:r>
              <w:t>4,158</w:t>
            </w:r>
          </w:p>
        </w:tc>
        <w:tc>
          <w:tcPr>
            <w:tcW w:type="dxa" w:w="1440"/>
          </w:tcPr>
          <w:p>
            <w:r>
              <w:t>39.4%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13,340</w:t>
            </w:r>
          </w:p>
        </w:tc>
        <w:tc>
          <w:tcPr>
            <w:tcW w:type="dxa" w:w="1440"/>
          </w:tcPr>
          <w:p>
            <w:r>
              <w:t>11,285</w:t>
            </w:r>
          </w:p>
        </w:tc>
        <w:tc>
          <w:tcPr>
            <w:tcW w:type="dxa" w:w="1440"/>
          </w:tcPr>
          <w:p>
            <w:r>
              <w:t>2,055</w:t>
            </w:r>
          </w:p>
        </w:tc>
        <w:tc>
          <w:tcPr>
            <w:tcW w:type="dxa" w:w="1440"/>
          </w:tcPr>
          <w:p>
            <w:r>
              <w:t>15.4%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29,821</w:t>
            </w:r>
          </w:p>
        </w:tc>
        <w:tc>
          <w:tcPr>
            <w:tcW w:type="dxa" w:w="1440"/>
          </w:tcPr>
          <w:p>
            <w:r>
              <w:t>18,303</w:t>
            </w:r>
          </w:p>
        </w:tc>
        <w:tc>
          <w:tcPr>
            <w:tcW w:type="dxa" w:w="1440"/>
          </w:tcPr>
          <w:p>
            <w:r>
              <w:t>11,518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49,380</w:t>
            </w:r>
          </w:p>
        </w:tc>
        <w:tc>
          <w:tcPr>
            <w:tcW w:type="dxa" w:w="1440"/>
          </w:tcPr>
          <w:p>
            <w:r>
              <w:t>38,797</w:t>
            </w:r>
          </w:p>
        </w:tc>
        <w:tc>
          <w:tcPr>
            <w:tcW w:type="dxa" w:w="1440"/>
          </w:tcPr>
          <w:p>
            <w:r>
              <w:t>10,583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21,100</w:t>
            </w:r>
          </w:p>
        </w:tc>
        <w:tc>
          <w:tcPr>
            <w:tcW w:type="dxa" w:w="1440"/>
          </w:tcPr>
          <w:p>
            <w:r>
              <w:t>12,321</w:t>
            </w:r>
          </w:p>
        </w:tc>
        <w:tc>
          <w:tcPr>
            <w:tcW w:type="dxa" w:w="1440"/>
          </w:tcPr>
          <w:p>
            <w:r>
              <w:t>8,779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7,148</w:t>
            </w:r>
          </w:p>
        </w:tc>
        <w:tc>
          <w:tcPr>
            <w:tcW w:type="dxa" w:w="1440"/>
          </w:tcPr>
          <w:p>
            <w:r>
              <w:t>5,387</w:t>
            </w:r>
          </w:p>
        </w:tc>
        <w:tc>
          <w:tcPr>
            <w:tcW w:type="dxa" w:w="1440"/>
          </w:tcPr>
          <w:p>
            <w:r>
              <w:t>1,761</w:t>
            </w:r>
          </w:p>
        </w:tc>
        <w:tc>
          <w:tcPr>
            <w:tcW w:type="dxa" w:w="1440"/>
          </w:tcPr>
          <w:p>
            <w:r>
              <w:t>24.6%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34,240</w:t>
            </w:r>
          </w:p>
        </w:tc>
        <w:tc>
          <w:tcPr>
            <w:tcW w:type="dxa" w:w="1440"/>
          </w:tcPr>
          <w:p>
            <w:r>
              <w:t>23,233</w:t>
            </w:r>
          </w:p>
        </w:tc>
        <w:tc>
          <w:tcPr>
            <w:tcW w:type="dxa" w:w="1440"/>
          </w:tcPr>
          <w:p>
            <w:r>
              <w:t>11,007</w:t>
            </w:r>
          </w:p>
        </w:tc>
        <w:tc>
          <w:tcPr>
            <w:tcW w:type="dxa" w:w="1440"/>
          </w:tcPr>
          <w:p>
            <w:r>
              <w:t>32.1%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2,865</w:t>
            </w:r>
          </w:p>
        </w:tc>
        <w:tc>
          <w:tcPr>
            <w:tcW w:type="dxa" w:w="1440"/>
          </w:tcPr>
          <w:p>
            <w:r>
              <w:t>2,063</w:t>
            </w:r>
          </w:p>
        </w:tc>
        <w:tc>
          <w:tcPr>
            <w:tcW w:type="dxa" w:w="1440"/>
          </w:tcPr>
          <w:p>
            <w:r>
              <w:t>802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36,691</w:t>
            </w:r>
          </w:p>
        </w:tc>
        <w:tc>
          <w:tcPr>
            <w:tcW w:type="dxa" w:w="1440"/>
          </w:tcPr>
          <w:p>
            <w:r>
              <w:t>30,497</w:t>
            </w:r>
          </w:p>
        </w:tc>
        <w:tc>
          <w:tcPr>
            <w:tcW w:type="dxa" w:w="1440"/>
          </w:tcPr>
          <w:p>
            <w:r>
              <w:t>6,194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22,637</w:t>
            </w:r>
          </w:p>
        </w:tc>
        <w:tc>
          <w:tcPr>
            <w:tcW w:type="dxa" w:w="1440"/>
          </w:tcPr>
          <w:p>
            <w:r>
              <w:t>18,093</w:t>
            </w:r>
          </w:p>
        </w:tc>
        <w:tc>
          <w:tcPr>
            <w:tcW w:type="dxa" w:w="1440"/>
          </w:tcPr>
          <w:p>
            <w:r>
              <w:t>4,544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15,115</w:t>
            </w:r>
          </w:p>
        </w:tc>
        <w:tc>
          <w:tcPr>
            <w:tcW w:type="dxa" w:w="1440"/>
          </w:tcPr>
          <w:p>
            <w:r>
              <w:t>11,710</w:t>
            </w:r>
          </w:p>
        </w:tc>
        <w:tc>
          <w:tcPr>
            <w:tcW w:type="dxa" w:w="1440"/>
          </w:tcPr>
          <w:p>
            <w:r>
              <w:t>3,405</w:t>
            </w:r>
          </w:p>
        </w:tc>
        <w:tc>
          <w:tcPr>
            <w:tcW w:type="dxa" w:w="1440"/>
          </w:tcPr>
          <w:p>
            <w:r>
              <w:t>22.5%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5,523</w:t>
            </w:r>
          </w:p>
        </w:tc>
        <w:tc>
          <w:tcPr>
            <w:tcW w:type="dxa" w:w="1440"/>
          </w:tcPr>
          <w:p>
            <w:r>
              <w:t>4,454</w:t>
            </w:r>
          </w:p>
        </w:tc>
        <w:tc>
          <w:tcPr>
            <w:tcW w:type="dxa" w:w="1440"/>
          </w:tcPr>
          <w:p>
            <w:r>
              <w:t>1,069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1,277</w:t>
            </w:r>
          </w:p>
        </w:tc>
        <w:tc>
          <w:tcPr>
            <w:tcW w:type="dxa" w:w="1440"/>
          </w:tcPr>
          <w:p>
            <w:r>
              <w:t>897</w:t>
            </w:r>
          </w:p>
        </w:tc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29.8%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30,994</w:t>
            </w:r>
          </w:p>
        </w:tc>
        <w:tc>
          <w:tcPr>
            <w:tcW w:type="dxa" w:w="1440"/>
          </w:tcPr>
          <w:p>
            <w:r>
              <w:t>21,932</w:t>
            </w:r>
          </w:p>
        </w:tc>
        <w:tc>
          <w:tcPr>
            <w:tcW w:type="dxa" w:w="1440"/>
          </w:tcPr>
          <w:p>
            <w:r>
              <w:t>9,062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39,083</w:t>
            </w:r>
          </w:p>
        </w:tc>
        <w:tc>
          <w:tcPr>
            <w:tcW w:type="dxa" w:w="1440"/>
          </w:tcPr>
          <w:p>
            <w:r>
              <w:t>27,855</w:t>
            </w:r>
          </w:p>
        </w:tc>
        <w:tc>
          <w:tcPr>
            <w:tcW w:type="dxa" w:w="1440"/>
          </w:tcPr>
          <w:p>
            <w:r>
              <w:t>11,228</w:t>
            </w:r>
          </w:p>
        </w:tc>
        <w:tc>
          <w:tcPr>
            <w:tcW w:type="dxa" w:w="1440"/>
          </w:tcPr>
          <w:p>
            <w:r>
              <w:t>28.7%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11,836</w:t>
            </w:r>
          </w:p>
        </w:tc>
        <w:tc>
          <w:tcPr>
            <w:tcW w:type="dxa" w:w="1440"/>
          </w:tcPr>
          <w:p>
            <w:r>
              <w:t>8,300</w:t>
            </w:r>
          </w:p>
        </w:tc>
        <w:tc>
          <w:tcPr>
            <w:tcW w:type="dxa" w:w="1440"/>
          </w:tcPr>
          <w:p>
            <w:r>
              <w:t>3,536</w:t>
            </w:r>
          </w:p>
        </w:tc>
        <w:tc>
          <w:tcPr>
            <w:tcW w:type="dxa" w:w="1440"/>
          </w:tcPr>
          <w:p>
            <w:r>
              <w:t>29.9%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38,865</w:t>
            </w:r>
          </w:p>
        </w:tc>
        <w:tc>
          <w:tcPr>
            <w:tcW w:type="dxa" w:w="1440"/>
          </w:tcPr>
          <w:p>
            <w:r>
              <w:t>22,674</w:t>
            </w:r>
          </w:p>
        </w:tc>
        <w:tc>
          <w:tcPr>
            <w:tcW w:type="dxa" w:w="1440"/>
          </w:tcPr>
          <w:p>
            <w:r>
              <w:t>16,191</w:t>
            </w:r>
          </w:p>
        </w:tc>
        <w:tc>
          <w:tcPr>
            <w:tcW w:type="dxa" w:w="1440"/>
          </w:tcPr>
          <w:p>
            <w:r>
              <w:t>41.7%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39,030</w:t>
            </w:r>
          </w:p>
        </w:tc>
        <w:tc>
          <w:tcPr>
            <w:tcW w:type="dxa" w:w="1440"/>
          </w:tcPr>
          <w:p>
            <w:r>
              <w:t>27,202</w:t>
            </w:r>
          </w:p>
        </w:tc>
        <w:tc>
          <w:tcPr>
            <w:tcW w:type="dxa" w:w="1440"/>
          </w:tcPr>
          <w:p>
            <w:r>
              <w:t>11,828</w:t>
            </w:r>
          </w:p>
        </w:tc>
        <w:tc>
          <w:tcPr>
            <w:tcW w:type="dxa" w:w="1440"/>
          </w:tcPr>
          <w:p>
            <w:r>
              <w:t>30.3%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9,918</w:t>
            </w:r>
          </w:p>
        </w:tc>
        <w:tc>
          <w:tcPr>
            <w:tcW w:type="dxa" w:w="1440"/>
          </w:tcPr>
          <w:p>
            <w:r>
              <w:t>6,990</w:t>
            </w:r>
          </w:p>
        </w:tc>
        <w:tc>
          <w:tcPr>
            <w:tcW w:type="dxa" w:w="1440"/>
          </w:tcPr>
          <w:p>
            <w:r>
              <w:t>2,928</w:t>
            </w:r>
          </w:p>
        </w:tc>
        <w:tc>
          <w:tcPr>
            <w:tcW w:type="dxa" w:w="1440"/>
          </w:tcPr>
          <w:p>
            <w:r>
              <w:t>29.5%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49,151</w:t>
            </w:r>
          </w:p>
        </w:tc>
        <w:tc>
          <w:tcPr>
            <w:tcW w:type="dxa" w:w="1440"/>
          </w:tcPr>
          <w:p>
            <w:r>
              <w:t>38,897</w:t>
            </w:r>
          </w:p>
        </w:tc>
        <w:tc>
          <w:tcPr>
            <w:tcW w:type="dxa" w:w="1440"/>
          </w:tcPr>
          <w:p>
            <w:r>
              <w:t>10,254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13,787</w:t>
            </w:r>
          </w:p>
        </w:tc>
        <w:tc>
          <w:tcPr>
            <w:tcW w:type="dxa" w:w="1440"/>
          </w:tcPr>
          <w:p>
            <w:r>
              <w:t>9,096</w:t>
            </w:r>
          </w:p>
        </w:tc>
        <w:tc>
          <w:tcPr>
            <w:tcW w:type="dxa" w:w="1440"/>
          </w:tcPr>
          <w:p>
            <w:r>
              <w:t>4,691</w:t>
            </w:r>
          </w:p>
        </w:tc>
        <w:tc>
          <w:tcPr>
            <w:tcW w:type="dxa" w:w="1440"/>
          </w:tcPr>
          <w:p>
            <w:r>
              <w:t>34.0%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49,912</w:t>
            </w:r>
          </w:p>
        </w:tc>
        <w:tc>
          <w:tcPr>
            <w:tcW w:type="dxa" w:w="1440"/>
          </w:tcPr>
          <w:p>
            <w:r>
              <w:t>42,286</w:t>
            </w:r>
          </w:p>
        </w:tc>
        <w:tc>
          <w:tcPr>
            <w:tcW w:type="dxa" w:w="1440"/>
          </w:tcPr>
          <w:p>
            <w:r>
              <w:t>7,626</w:t>
            </w:r>
          </w:p>
        </w:tc>
        <w:tc>
          <w:tcPr>
            <w:tcW w:type="dxa" w:w="1440"/>
          </w:tcPr>
          <w:p>
            <w:r>
              <w:t>15.3%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41,974</w:t>
            </w:r>
          </w:p>
        </w:tc>
        <w:tc>
          <w:tcPr>
            <w:tcW w:type="dxa" w:w="1440"/>
          </w:tcPr>
          <w:p>
            <w:r>
              <w:t>29,646</w:t>
            </w:r>
          </w:p>
        </w:tc>
        <w:tc>
          <w:tcPr>
            <w:tcW w:type="dxa" w:w="1440"/>
          </w:tcPr>
          <w:p>
            <w:r>
              <w:t>12,328</w:t>
            </w:r>
          </w:p>
        </w:tc>
        <w:tc>
          <w:tcPr>
            <w:tcW w:type="dxa" w:w="1440"/>
          </w:tcPr>
          <w:p>
            <w:r>
              <w:t>29.4%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28,504</w:t>
            </w:r>
          </w:p>
        </w:tc>
        <w:tc>
          <w:tcPr>
            <w:tcW w:type="dxa" w:w="1440"/>
          </w:tcPr>
          <w:p>
            <w:r>
              <w:t>20,200</w:t>
            </w:r>
          </w:p>
        </w:tc>
        <w:tc>
          <w:tcPr>
            <w:tcW w:type="dxa" w:w="1440"/>
          </w:tcPr>
          <w:p>
            <w:r>
              <w:t>8,304</w:t>
            </w:r>
          </w:p>
        </w:tc>
        <w:tc>
          <w:tcPr>
            <w:tcW w:type="dxa" w:w="1440"/>
          </w:tcPr>
          <w:p>
            <w:r>
              <w:t>29.1%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9,888</w:t>
            </w:r>
          </w:p>
        </w:tc>
        <w:tc>
          <w:tcPr>
            <w:tcW w:type="dxa" w:w="1440"/>
          </w:tcPr>
          <w:p>
            <w:r>
              <w:t>5,937</w:t>
            </w:r>
          </w:p>
        </w:tc>
        <w:tc>
          <w:tcPr>
            <w:tcW w:type="dxa" w:w="1440"/>
          </w:tcPr>
          <w:p>
            <w:r>
              <w:t>3,951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33,295</w:t>
            </w:r>
          </w:p>
        </w:tc>
        <w:tc>
          <w:tcPr>
            <w:tcW w:type="dxa" w:w="1440"/>
          </w:tcPr>
          <w:p>
            <w:r>
              <w:t>19,972</w:t>
            </w:r>
          </w:p>
        </w:tc>
        <w:tc>
          <w:tcPr>
            <w:tcW w:type="dxa" w:w="1440"/>
          </w:tcPr>
          <w:p>
            <w:r>
              <w:t>13,323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29,498</w:t>
            </w:r>
          </w:p>
        </w:tc>
        <w:tc>
          <w:tcPr>
            <w:tcW w:type="dxa" w:w="1440"/>
          </w:tcPr>
          <w:p>
            <w:r>
              <w:t>18,490</w:t>
            </w:r>
          </w:p>
        </w:tc>
        <w:tc>
          <w:tcPr>
            <w:tcW w:type="dxa" w:w="1440"/>
          </w:tcPr>
          <w:p>
            <w:r>
              <w:t>11,008</w:t>
            </w:r>
          </w:p>
        </w:tc>
        <w:tc>
          <w:tcPr>
            <w:tcW w:type="dxa" w:w="1440"/>
          </w:tcPr>
          <w:p>
            <w:r>
              <w:t>37.3%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32,182</w:t>
            </w:r>
          </w:p>
        </w:tc>
        <w:tc>
          <w:tcPr>
            <w:tcW w:type="dxa" w:w="1440"/>
          </w:tcPr>
          <w:p>
            <w:r>
              <w:t>22,396</w:t>
            </w:r>
          </w:p>
        </w:tc>
        <w:tc>
          <w:tcPr>
            <w:tcW w:type="dxa" w:w="1440"/>
          </w:tcPr>
          <w:p>
            <w:r>
              <w:t>9,786</w:t>
            </w:r>
          </w:p>
        </w:tc>
        <w:tc>
          <w:tcPr>
            <w:tcW w:type="dxa" w:w="1440"/>
          </w:tcPr>
          <w:p>
            <w:r>
              <w:t>30.4%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13,083</w:t>
            </w:r>
          </w:p>
        </w:tc>
        <w:tc>
          <w:tcPr>
            <w:tcW w:type="dxa" w:w="1440"/>
          </w:tcPr>
          <w:p>
            <w:r>
              <w:t>7,575</w:t>
            </w:r>
          </w:p>
        </w:tc>
        <w:tc>
          <w:tcPr>
            <w:tcW w:type="dxa" w:w="1440"/>
          </w:tcPr>
          <w:p>
            <w:r>
              <w:t>5,508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6,670</w:t>
            </w:r>
          </w:p>
        </w:tc>
        <w:tc>
          <w:tcPr>
            <w:tcW w:type="dxa" w:w="1440"/>
          </w:tcPr>
          <w:p>
            <w:r>
              <w:t>4,374</w:t>
            </w:r>
          </w:p>
        </w:tc>
        <w:tc>
          <w:tcPr>
            <w:tcW w:type="dxa" w:w="1440"/>
          </w:tcPr>
          <w:p>
            <w:r>
              <w:t>2,296</w:t>
            </w:r>
          </w:p>
        </w:tc>
        <w:tc>
          <w:tcPr>
            <w:tcW w:type="dxa" w:w="1440"/>
          </w:tcPr>
          <w:p>
            <w:r>
              <w:t>34.4%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10,680</w:t>
            </w:r>
          </w:p>
        </w:tc>
        <w:tc>
          <w:tcPr>
            <w:tcW w:type="dxa" w:w="1440"/>
          </w:tcPr>
          <w:p>
            <w:r>
              <w:t>6,838</w:t>
            </w:r>
          </w:p>
        </w:tc>
        <w:tc>
          <w:tcPr>
            <w:tcW w:type="dxa" w:w="1440"/>
          </w:tcPr>
          <w:p>
            <w:r>
              <w:t>3,842</w:t>
            </w:r>
          </w:p>
        </w:tc>
        <w:tc>
          <w:tcPr>
            <w:tcW w:type="dxa" w:w="1440"/>
          </w:tcPr>
          <w:p>
            <w:r>
              <w:t>36.0%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30,271</w:t>
            </w:r>
          </w:p>
        </w:tc>
        <w:tc>
          <w:tcPr>
            <w:tcW w:type="dxa" w:w="1440"/>
          </w:tcPr>
          <w:p>
            <w:r>
              <w:t>20,766</w:t>
            </w:r>
          </w:p>
        </w:tc>
        <w:tc>
          <w:tcPr>
            <w:tcW w:type="dxa" w:w="1440"/>
          </w:tcPr>
          <w:p>
            <w:r>
              <w:t>9,505</w:t>
            </w:r>
          </w:p>
        </w:tc>
        <w:tc>
          <w:tcPr>
            <w:tcW w:type="dxa" w:w="1440"/>
          </w:tcPr>
          <w:p>
            <w:r>
              <w:t>31.4%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26,670</w:t>
            </w:r>
          </w:p>
        </w:tc>
        <w:tc>
          <w:tcPr>
            <w:tcW w:type="dxa" w:w="1440"/>
          </w:tcPr>
          <w:p>
            <w:r>
              <w:t>19,396</w:t>
            </w:r>
          </w:p>
        </w:tc>
        <w:tc>
          <w:tcPr>
            <w:tcW w:type="dxa" w:w="1440"/>
          </w:tcPr>
          <w:p>
            <w:r>
              <w:t>7,274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15,824</w:t>
            </w:r>
          </w:p>
        </w:tc>
        <w:tc>
          <w:tcPr>
            <w:tcW w:type="dxa" w:w="1440"/>
          </w:tcPr>
          <w:p>
            <w:r>
              <w:t>10,410</w:t>
            </w:r>
          </w:p>
        </w:tc>
        <w:tc>
          <w:tcPr>
            <w:tcW w:type="dxa" w:w="1440"/>
          </w:tcPr>
          <w:p>
            <w:r>
              <w:t>5,414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17,082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3,696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5,147</w:t>
            </w:r>
          </w:p>
        </w:tc>
        <w:tc>
          <w:tcPr>
            <w:tcW w:type="dxa" w:w="1440"/>
          </w:tcPr>
          <w:p>
            <w:r>
              <w:t>2,912</w:t>
            </w:r>
          </w:p>
        </w:tc>
        <w:tc>
          <w:tcPr>
            <w:tcW w:type="dxa" w:w="1440"/>
          </w:tcPr>
          <w:p>
            <w:r>
              <w:t>2,235</w:t>
            </w:r>
          </w:p>
        </w:tc>
        <w:tc>
          <w:tcPr>
            <w:tcW w:type="dxa" w:w="1440"/>
          </w:tcPr>
          <w:p>
            <w:r>
              <w:t>43.4%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1,641</w:t>
            </w:r>
          </w:p>
        </w:tc>
        <w:tc>
          <w:tcPr>
            <w:tcW w:type="dxa" w:w="1440"/>
          </w:tcPr>
          <w:p>
            <w:r>
              <w:t>1,375</w:t>
            </w:r>
          </w:p>
        </w:tc>
        <w:tc>
          <w:tcPr>
            <w:tcW w:type="dxa" w:w="1440"/>
          </w:tcPr>
          <w:p>
            <w:r>
              <w:t>266</w:t>
            </w:r>
          </w:p>
        </w:tc>
        <w:tc>
          <w:tcPr>
            <w:tcW w:type="dxa" w:w="1440"/>
          </w:tcPr>
          <w:p>
            <w:r>
              <w:t>16.2%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21,982</w:t>
            </w:r>
          </w:p>
        </w:tc>
        <w:tc>
          <w:tcPr>
            <w:tcW w:type="dxa" w:w="1440"/>
          </w:tcPr>
          <w:p>
            <w:r>
              <w:t>12,418</w:t>
            </w:r>
          </w:p>
        </w:tc>
        <w:tc>
          <w:tcPr>
            <w:tcW w:type="dxa" w:w="1440"/>
          </w:tcPr>
          <w:p>
            <w:r>
              <w:t>9,564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44,075</w:t>
            </w:r>
          </w:p>
        </w:tc>
        <w:tc>
          <w:tcPr>
            <w:tcW w:type="dxa" w:w="1440"/>
          </w:tcPr>
          <w:p>
            <w:r>
              <w:t>29,087</w:t>
            </w:r>
          </w:p>
        </w:tc>
        <w:tc>
          <w:tcPr>
            <w:tcW w:type="dxa" w:w="1440"/>
          </w:tcPr>
          <w:p>
            <w:r>
              <w:t>14,988</w:t>
            </w:r>
          </w:p>
        </w:tc>
        <w:tc>
          <w:tcPr>
            <w:tcW w:type="dxa" w:w="1440"/>
          </w:tcPr>
          <w:p>
            <w:r>
              <w:t>34.0%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18,908</w:t>
            </w:r>
          </w:p>
        </w:tc>
        <w:tc>
          <w:tcPr>
            <w:tcW w:type="dxa" w:w="1440"/>
          </w:tcPr>
          <w:p>
            <w:r>
              <w:t>12,145</w:t>
            </w:r>
          </w:p>
        </w:tc>
        <w:tc>
          <w:tcPr>
            <w:tcW w:type="dxa" w:w="1440"/>
          </w:tcPr>
          <w:p>
            <w:r>
              <w:t>6,763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38,601</w:t>
            </w:r>
          </w:p>
        </w:tc>
        <w:tc>
          <w:tcPr>
            <w:tcW w:type="dxa" w:w="1440"/>
          </w:tcPr>
          <w:p>
            <w:r>
              <w:t>27,672</w:t>
            </w:r>
          </w:p>
        </w:tc>
        <w:tc>
          <w:tcPr>
            <w:tcW w:type="dxa" w:w="1440"/>
          </w:tcPr>
          <w:p>
            <w:r>
              <w:t>10,929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10,976</w:t>
            </w:r>
          </w:p>
        </w:tc>
        <w:tc>
          <w:tcPr>
            <w:tcW w:type="dxa" w:w="1440"/>
          </w:tcPr>
          <w:p>
            <w:r>
              <w:t>6,062</w:t>
            </w:r>
          </w:p>
        </w:tc>
        <w:tc>
          <w:tcPr>
            <w:tcW w:type="dxa" w:w="1440"/>
          </w:tcPr>
          <w:p>
            <w:r>
              <w:t>4,914</w:t>
            </w:r>
          </w:p>
        </w:tc>
        <w:tc>
          <w:tcPr>
            <w:tcW w:type="dxa" w:w="1440"/>
          </w:tcPr>
          <w:p>
            <w:r>
              <w:t>44.8%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12,636</w:t>
            </w:r>
          </w:p>
        </w:tc>
        <w:tc>
          <w:tcPr>
            <w:tcW w:type="dxa" w:w="1440"/>
          </w:tcPr>
          <w:p>
            <w:r>
              <w:t>7,640</w:t>
            </w:r>
          </w:p>
        </w:tc>
        <w:tc>
          <w:tcPr>
            <w:tcW w:type="dxa" w:w="1440"/>
          </w:tcPr>
          <w:p>
            <w:r>
              <w:t>4,996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2,432</w:t>
            </w:r>
          </w:p>
        </w:tc>
        <w:tc>
          <w:tcPr>
            <w:tcW w:type="dxa" w:w="1440"/>
          </w:tcPr>
          <w:p>
            <w:r>
              <w:t>1,523</w:t>
            </w:r>
          </w:p>
        </w:tc>
        <w:tc>
          <w:tcPr>
            <w:tcW w:type="dxa" w:w="1440"/>
          </w:tcPr>
          <w:p>
            <w:r>
              <w:t>909</w:t>
            </w:r>
          </w:p>
        </w:tc>
        <w:tc>
          <w:tcPr>
            <w:tcW w:type="dxa" w:w="1440"/>
          </w:tcPr>
          <w:p>
            <w:r>
              <w:t>37.4%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16,131</w:t>
            </w:r>
          </w:p>
        </w:tc>
        <w:tc>
          <w:tcPr>
            <w:tcW w:type="dxa" w:w="1440"/>
          </w:tcPr>
          <w:p>
            <w:r>
              <w:t>9,977</w:t>
            </w:r>
          </w:p>
        </w:tc>
        <w:tc>
          <w:tcPr>
            <w:tcW w:type="dxa" w:w="1440"/>
          </w:tcPr>
          <w:p>
            <w:r>
              <w:t>6,154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5,289</w:t>
            </w:r>
          </w:p>
        </w:tc>
        <w:tc>
          <w:tcPr>
            <w:tcW w:type="dxa" w:w="1440"/>
          </w:tcPr>
          <w:p>
            <w:r>
              <w:t>4,124</w:t>
            </w:r>
          </w:p>
        </w:tc>
        <w:tc>
          <w:tcPr>
            <w:tcW w:type="dxa" w:w="1440"/>
          </w:tcPr>
          <w:p>
            <w:r>
              <w:t>1,165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28,832</w:t>
            </w:r>
          </w:p>
        </w:tc>
        <w:tc>
          <w:tcPr>
            <w:tcW w:type="dxa" w:w="1440"/>
          </w:tcPr>
          <w:p>
            <w:r>
              <w:t>23,382</w:t>
            </w:r>
          </w:p>
        </w:tc>
        <w:tc>
          <w:tcPr>
            <w:tcW w:type="dxa" w:w="1440"/>
          </w:tcPr>
          <w:p>
            <w:r>
              <w:t>5,450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85,000</w:t>
            </w:r>
          </w:p>
        </w:tc>
        <w:tc>
          <w:tcPr>
            <w:tcW w:type="dxa" w:w="1440"/>
          </w:tcPr>
          <w:p>
            <w:r>
              <w:t>10,200</w:t>
            </w:r>
          </w:p>
        </w:tc>
        <w:tc>
          <w:tcPr>
            <w:tcW w:type="dxa" w:w="1440"/>
          </w:tcPr>
          <w:p>
            <w:r>
              <w:t>74,800</w:t>
            </w:r>
          </w:p>
        </w:tc>
        <w:tc>
          <w:tcPr>
            <w:tcW w:type="dxa" w:w="1440"/>
          </w:tcPr>
          <w:p>
            <w:r>
              <w:t>88.0%</w:t>
            </w:r>
          </w:p>
        </w:tc>
        <w:tc>
          <w:tcPr>
            <w:tcW w:type="dxa" w:w="1440"/>
          </w:tcPr>
          <w:p>
            <w:r>
              <w:t>【營收認列】一次性認列歐盟區 50 家大型銀行的年度 AI 授權費。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15,319</w:t>
            </w:r>
          </w:p>
        </w:tc>
        <w:tc>
          <w:tcPr>
            <w:tcW w:type="dxa" w:w="1440"/>
          </w:tcPr>
          <w:p>
            <w:r>
              <w:t>9,452</w:t>
            </w:r>
          </w:p>
        </w:tc>
        <w:tc>
          <w:tcPr>
            <w:tcW w:type="dxa" w:w="1440"/>
          </w:tcPr>
          <w:p>
            <w:r>
              <w:t>5,867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22,050</w:t>
            </w:r>
          </w:p>
        </w:tc>
        <w:tc>
          <w:tcPr>
            <w:tcW w:type="dxa" w:w="1440"/>
          </w:tcPr>
          <w:p>
            <w:r>
              <w:t>14,894</w:t>
            </w:r>
          </w:p>
        </w:tc>
        <w:tc>
          <w:tcPr>
            <w:tcW w:type="dxa" w:w="1440"/>
          </w:tcPr>
          <w:p>
            <w:r>
              <w:t>7,156</w:t>
            </w:r>
          </w:p>
        </w:tc>
        <w:tc>
          <w:tcPr>
            <w:tcW w:type="dxa" w:w="1440"/>
          </w:tcPr>
          <w:p>
            <w:r>
              <w:t>32.5%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42,334</w:t>
            </w:r>
          </w:p>
        </w:tc>
        <w:tc>
          <w:tcPr>
            <w:tcW w:type="dxa" w:w="1440"/>
          </w:tcPr>
          <w:p>
            <w:r>
              <w:t>30,778</w:t>
            </w:r>
          </w:p>
        </w:tc>
        <w:tc>
          <w:tcPr>
            <w:tcW w:type="dxa" w:w="1440"/>
          </w:tcPr>
          <w:p>
            <w:r>
              <w:t>11,556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36,351</w:t>
            </w:r>
          </w:p>
        </w:tc>
        <w:tc>
          <w:tcPr>
            <w:tcW w:type="dxa" w:w="1440"/>
          </w:tcPr>
          <w:p>
            <w:r>
              <w:t>23,938</w:t>
            </w:r>
          </w:p>
        </w:tc>
        <w:tc>
          <w:tcPr>
            <w:tcW w:type="dxa" w:w="1440"/>
          </w:tcPr>
          <w:p>
            <w:r>
              <w:t>12,413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12,785</w:t>
            </w:r>
          </w:p>
        </w:tc>
        <w:tc>
          <w:tcPr>
            <w:tcW w:type="dxa" w:w="1440"/>
          </w:tcPr>
          <w:p>
            <w:r>
              <w:t>10,563</w:t>
            </w:r>
          </w:p>
        </w:tc>
        <w:tc>
          <w:tcPr>
            <w:tcW w:type="dxa" w:w="1440"/>
          </w:tcPr>
          <w:p>
            <w:r>
              <w:t>2,222</w:t>
            </w:r>
          </w:p>
        </w:tc>
        <w:tc>
          <w:tcPr>
            <w:tcW w:type="dxa" w:w="1440"/>
          </w:tcPr>
          <w:p>
            <w:r>
              <w:t>17.4%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4,428</w:t>
            </w:r>
          </w:p>
        </w:tc>
        <w:tc>
          <w:tcPr>
            <w:tcW w:type="dxa" w:w="1440"/>
          </w:tcPr>
          <w:p>
            <w:r>
              <w:t>3,207</w:t>
            </w:r>
          </w:p>
        </w:tc>
        <w:tc>
          <w:tcPr>
            <w:tcW w:type="dxa" w:w="1440"/>
          </w:tcPr>
          <w:p>
            <w:r>
              <w:t>1,221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33,531</w:t>
            </w:r>
          </w:p>
        </w:tc>
        <w:tc>
          <w:tcPr>
            <w:tcW w:type="dxa" w:w="1440"/>
          </w:tcPr>
          <w:p>
            <w:r>
              <w:t>26,527</w:t>
            </w:r>
          </w:p>
        </w:tc>
        <w:tc>
          <w:tcPr>
            <w:tcW w:type="dxa" w:w="1440"/>
          </w:tcPr>
          <w:p>
            <w:r>
              <w:t>7,004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27,353</w:t>
            </w:r>
          </w:p>
        </w:tc>
        <w:tc>
          <w:tcPr>
            <w:tcW w:type="dxa" w:w="1440"/>
          </w:tcPr>
          <w:p>
            <w:r>
              <w:t>19,143</w:t>
            </w:r>
          </w:p>
        </w:tc>
        <w:tc>
          <w:tcPr>
            <w:tcW w:type="dxa" w:w="1440"/>
          </w:tcPr>
          <w:p>
            <w:r>
              <w:t>8,210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47,480</w:t>
            </w:r>
          </w:p>
        </w:tc>
        <w:tc>
          <w:tcPr>
            <w:tcW w:type="dxa" w:w="1440"/>
          </w:tcPr>
          <w:p>
            <w:r>
              <w:t>37,326</w:t>
            </w:r>
          </w:p>
        </w:tc>
        <w:tc>
          <w:tcPr>
            <w:tcW w:type="dxa" w:w="1440"/>
          </w:tcPr>
          <w:p>
            <w:r>
              <w:t>10,154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27,475</w:t>
            </w:r>
          </w:p>
        </w:tc>
        <w:tc>
          <w:tcPr>
            <w:tcW w:type="dxa" w:w="1440"/>
          </w:tcPr>
          <w:p>
            <w:r>
              <w:t>20,783</w:t>
            </w:r>
          </w:p>
        </w:tc>
        <w:tc>
          <w:tcPr>
            <w:tcW w:type="dxa" w:w="1440"/>
          </w:tcPr>
          <w:p>
            <w:r>
              <w:t>6,692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21,370</w:t>
            </w:r>
          </w:p>
        </w:tc>
        <w:tc>
          <w:tcPr>
            <w:tcW w:type="dxa" w:w="1440"/>
          </w:tcPr>
          <w:p>
            <w:r>
              <w:t>12,798</w:t>
            </w:r>
          </w:p>
        </w:tc>
        <w:tc>
          <w:tcPr>
            <w:tcW w:type="dxa" w:w="1440"/>
          </w:tcPr>
          <w:p>
            <w:r>
              <w:t>8,572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24,124</w:t>
            </w:r>
          </w:p>
        </w:tc>
        <w:tc>
          <w:tcPr>
            <w:tcW w:type="dxa" w:w="1440"/>
          </w:tcPr>
          <w:p>
            <w:r>
              <w:t>17,546</w:t>
            </w:r>
          </w:p>
        </w:tc>
        <w:tc>
          <w:tcPr>
            <w:tcW w:type="dxa" w:w="1440"/>
          </w:tcPr>
          <w:p>
            <w:r>
              <w:t>6,578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4,633</w:t>
            </w:r>
          </w:p>
        </w:tc>
        <w:tc>
          <w:tcPr>
            <w:tcW w:type="dxa" w:w="1440"/>
          </w:tcPr>
          <w:p>
            <w:r>
              <w:t>2,624</w:t>
            </w:r>
          </w:p>
        </w:tc>
        <w:tc>
          <w:tcPr>
            <w:tcW w:type="dxa" w:w="1440"/>
          </w:tcPr>
          <w:p>
            <w:r>
              <w:t>2,009</w:t>
            </w:r>
          </w:p>
        </w:tc>
        <w:tc>
          <w:tcPr>
            <w:tcW w:type="dxa" w:w="1440"/>
          </w:tcPr>
          <w:p>
            <w:r>
              <w:t>43.4%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37,677</w:t>
            </w:r>
          </w:p>
        </w:tc>
        <w:tc>
          <w:tcPr>
            <w:tcW w:type="dxa" w:w="1440"/>
          </w:tcPr>
          <w:p>
            <w:r>
              <w:t>25,496</w:t>
            </w:r>
          </w:p>
        </w:tc>
        <w:tc>
          <w:tcPr>
            <w:tcW w:type="dxa" w:w="1440"/>
          </w:tcPr>
          <w:p>
            <w:r>
              <w:t>12,181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15,238</w:t>
            </w:r>
          </w:p>
        </w:tc>
        <w:tc>
          <w:tcPr>
            <w:tcW w:type="dxa" w:w="1440"/>
          </w:tcPr>
          <w:p>
            <w:r>
              <w:t>11,248</w:t>
            </w:r>
          </w:p>
        </w:tc>
        <w:tc>
          <w:tcPr>
            <w:tcW w:type="dxa" w:w="1440"/>
          </w:tcPr>
          <w:p>
            <w:r>
              <w:t>3,990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3,767</w:t>
            </w:r>
          </w:p>
        </w:tc>
        <w:tc>
          <w:tcPr>
            <w:tcW w:type="dxa" w:w="1440"/>
          </w:tcPr>
          <w:p>
            <w:r>
              <w:t>2,832</w:t>
            </w:r>
          </w:p>
        </w:tc>
        <w:tc>
          <w:tcPr>
            <w:tcW w:type="dxa" w:w="1440"/>
          </w:tcPr>
          <w:p>
            <w:r>
              <w:t>935</w:t>
            </w:r>
          </w:p>
        </w:tc>
        <w:tc>
          <w:tcPr>
            <w:tcW w:type="dxa" w:w="1440"/>
          </w:tcPr>
          <w:p>
            <w:r>
              <w:t>24.8%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44,872</w:t>
            </w:r>
          </w:p>
        </w:tc>
        <w:tc>
          <w:tcPr>
            <w:tcW w:type="dxa" w:w="1440"/>
          </w:tcPr>
          <w:p>
            <w:r>
              <w:t>28,925</w:t>
            </w:r>
          </w:p>
        </w:tc>
        <w:tc>
          <w:tcPr>
            <w:tcW w:type="dxa" w:w="1440"/>
          </w:tcPr>
          <w:p>
            <w:r>
              <w:t>15,947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7,286</w:t>
            </w:r>
          </w:p>
        </w:tc>
        <w:tc>
          <w:tcPr>
            <w:tcW w:type="dxa" w:w="1440"/>
          </w:tcPr>
          <w:p>
            <w:r>
              <w:t>4,104</w:t>
            </w:r>
          </w:p>
        </w:tc>
        <w:tc>
          <w:tcPr>
            <w:tcW w:type="dxa" w:w="1440"/>
          </w:tcPr>
          <w:p>
            <w:r>
              <w:t>3,182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20,362</w:t>
            </w:r>
          </w:p>
        </w:tc>
        <w:tc>
          <w:tcPr>
            <w:tcW w:type="dxa" w:w="1440"/>
          </w:tcPr>
          <w:p>
            <w:r>
              <w:t>16,283</w:t>
            </w:r>
          </w:p>
        </w:tc>
        <w:tc>
          <w:tcPr>
            <w:tcW w:type="dxa" w:w="1440"/>
          </w:tcPr>
          <w:p>
            <w:r>
              <w:t>4,079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32,100</w:t>
            </w:r>
          </w:p>
        </w:tc>
        <w:tc>
          <w:tcPr>
            <w:tcW w:type="dxa" w:w="1440"/>
          </w:tcPr>
          <w:p>
            <w:r>
              <w:t>23,444</w:t>
            </w:r>
          </w:p>
        </w:tc>
        <w:tc>
          <w:tcPr>
            <w:tcW w:type="dxa" w:w="1440"/>
          </w:tcPr>
          <w:p>
            <w:r>
              <w:t>8,656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12,563</w:t>
            </w:r>
          </w:p>
        </w:tc>
        <w:tc>
          <w:tcPr>
            <w:tcW w:type="dxa" w:w="1440"/>
          </w:tcPr>
          <w:p>
            <w:r>
              <w:t>8,572</w:t>
            </w:r>
          </w:p>
        </w:tc>
        <w:tc>
          <w:tcPr>
            <w:tcW w:type="dxa" w:w="1440"/>
          </w:tcPr>
          <w:p>
            <w:r>
              <w:t>3,991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44,581</w:t>
            </w:r>
          </w:p>
        </w:tc>
        <w:tc>
          <w:tcPr>
            <w:tcW w:type="dxa" w:w="1440"/>
          </w:tcPr>
          <w:p>
            <w:r>
              <w:t>36,476</w:t>
            </w:r>
          </w:p>
        </w:tc>
        <w:tc>
          <w:tcPr>
            <w:tcW w:type="dxa" w:w="1440"/>
          </w:tcPr>
          <w:p>
            <w:r>
              <w:t>8,105</w:t>
            </w:r>
          </w:p>
        </w:tc>
        <w:tc>
          <w:tcPr>
            <w:tcW w:type="dxa" w:w="1440"/>
          </w:tcPr>
          <w:p>
            <w:r>
              <w:t>18.2%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21,390</w:t>
            </w:r>
          </w:p>
        </w:tc>
        <w:tc>
          <w:tcPr>
            <w:tcW w:type="dxa" w:w="1440"/>
          </w:tcPr>
          <w:p>
            <w:r>
              <w:t>16,031</w:t>
            </w:r>
          </w:p>
        </w:tc>
        <w:tc>
          <w:tcPr>
            <w:tcW w:type="dxa" w:w="1440"/>
          </w:tcPr>
          <w:p>
            <w:r>
              <w:t>5,359</w:t>
            </w:r>
          </w:p>
        </w:tc>
        <w:tc>
          <w:tcPr>
            <w:tcW w:type="dxa" w:w="1440"/>
          </w:tcPr>
          <w:p>
            <w:r>
              <w:t>25.1%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27,967</w:t>
            </w:r>
          </w:p>
        </w:tc>
        <w:tc>
          <w:tcPr>
            <w:tcW w:type="dxa" w:w="1440"/>
          </w:tcPr>
          <w:p>
            <w:r>
              <w:t>17,998</w:t>
            </w:r>
          </w:p>
        </w:tc>
        <w:tc>
          <w:tcPr>
            <w:tcW w:type="dxa" w:w="1440"/>
          </w:tcPr>
          <w:p>
            <w:r>
              <w:t>9,969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49,974</w:t>
            </w:r>
          </w:p>
        </w:tc>
        <w:tc>
          <w:tcPr>
            <w:tcW w:type="dxa" w:w="1440"/>
          </w:tcPr>
          <w:p>
            <w:r>
              <w:t>28,502</w:t>
            </w:r>
          </w:p>
        </w:tc>
        <w:tc>
          <w:tcPr>
            <w:tcW w:type="dxa" w:w="1440"/>
          </w:tcPr>
          <w:p>
            <w:r>
              <w:t>21,472</w:t>
            </w:r>
          </w:p>
        </w:tc>
        <w:tc>
          <w:tcPr>
            <w:tcW w:type="dxa" w:w="1440"/>
          </w:tcPr>
          <w:p>
            <w:r>
              <w:t>43.0%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12,293</w:t>
            </w:r>
          </w:p>
        </w:tc>
        <w:tc>
          <w:tcPr>
            <w:tcW w:type="dxa" w:w="1440"/>
          </w:tcPr>
          <w:p>
            <w:r>
              <w:t>8,177</w:t>
            </w:r>
          </w:p>
        </w:tc>
        <w:tc>
          <w:tcPr>
            <w:tcW w:type="dxa" w:w="1440"/>
          </w:tcPr>
          <w:p>
            <w:r>
              <w:t>4,116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44,696</w:t>
            </w:r>
          </w:p>
        </w:tc>
        <w:tc>
          <w:tcPr>
            <w:tcW w:type="dxa" w:w="1440"/>
          </w:tcPr>
          <w:p>
            <w:r>
              <w:t>36,242</w:t>
            </w:r>
          </w:p>
        </w:tc>
        <w:tc>
          <w:tcPr>
            <w:tcW w:type="dxa" w:w="1440"/>
          </w:tcPr>
          <w:p>
            <w:r>
              <w:t>8,454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29,295</w:t>
            </w:r>
          </w:p>
        </w:tc>
        <w:tc>
          <w:tcPr>
            <w:tcW w:type="dxa" w:w="1440"/>
          </w:tcPr>
          <w:p>
            <w:r>
              <w:t>24,741</w:t>
            </w:r>
          </w:p>
        </w:tc>
        <w:tc>
          <w:tcPr>
            <w:tcW w:type="dxa" w:w="1440"/>
          </w:tcPr>
          <w:p>
            <w:r>
              <w:t>4,554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45,968</w:t>
            </w:r>
          </w:p>
        </w:tc>
        <w:tc>
          <w:tcPr>
            <w:tcW w:type="dxa" w:w="1440"/>
          </w:tcPr>
          <w:p>
            <w:r>
              <w:t>27,955</w:t>
            </w:r>
          </w:p>
        </w:tc>
        <w:tc>
          <w:tcPr>
            <w:tcW w:type="dxa" w:w="1440"/>
          </w:tcPr>
          <w:p>
            <w:r>
              <w:t>18,013</w:t>
            </w:r>
          </w:p>
        </w:tc>
        <w:tc>
          <w:tcPr>
            <w:tcW w:type="dxa" w:w="1440"/>
          </w:tcPr>
          <w:p>
            <w:r>
              <w:t>39.2%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3,118</w:t>
            </w:r>
          </w:p>
        </w:tc>
        <w:tc>
          <w:tcPr>
            <w:tcW w:type="dxa" w:w="1440"/>
          </w:tcPr>
          <w:p>
            <w:r>
              <w:t>2,246</w:t>
            </w:r>
          </w:p>
        </w:tc>
        <w:tc>
          <w:tcPr>
            <w:tcW w:type="dxa" w:w="1440"/>
          </w:tcPr>
          <w:p>
            <w:r>
              <w:t>872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33,194</w:t>
            </w:r>
          </w:p>
        </w:tc>
        <w:tc>
          <w:tcPr>
            <w:tcW w:type="dxa" w:w="1440"/>
          </w:tcPr>
          <w:p>
            <w:r>
              <w:t>20,939</w:t>
            </w:r>
          </w:p>
        </w:tc>
        <w:tc>
          <w:tcPr>
            <w:tcW w:type="dxa" w:w="1440"/>
          </w:tcPr>
          <w:p>
            <w:r>
              <w:t>12,255</w:t>
            </w:r>
          </w:p>
        </w:tc>
        <w:tc>
          <w:tcPr>
            <w:tcW w:type="dxa" w:w="1440"/>
          </w:tcPr>
          <w:p>
            <w:r>
              <w:t>36.9%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26,227</w:t>
            </w:r>
          </w:p>
        </w:tc>
        <w:tc>
          <w:tcPr>
            <w:tcW w:type="dxa" w:w="1440"/>
          </w:tcPr>
          <w:p>
            <w:r>
              <w:t>21,242</w:t>
            </w:r>
          </w:p>
        </w:tc>
        <w:tc>
          <w:tcPr>
            <w:tcW w:type="dxa" w:w="1440"/>
          </w:tcPr>
          <w:p>
            <w:r>
              <w:t>4,985</w:t>
            </w:r>
          </w:p>
        </w:tc>
        <w:tc>
          <w:tcPr>
            <w:tcW w:type="dxa" w:w="1440"/>
          </w:tcPr>
          <w:p>
            <w:r>
              <w:t>19.0%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11,527</w:t>
            </w:r>
          </w:p>
        </w:tc>
        <w:tc>
          <w:tcPr>
            <w:tcW w:type="dxa" w:w="1440"/>
          </w:tcPr>
          <w:p>
            <w:r>
              <w:t>6,663</w:t>
            </w:r>
          </w:p>
        </w:tc>
        <w:tc>
          <w:tcPr>
            <w:tcW w:type="dxa" w:w="1440"/>
          </w:tcPr>
          <w:p>
            <w:r>
              <w:t>4,864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39,617</w:t>
            </w:r>
          </w:p>
        </w:tc>
        <w:tc>
          <w:tcPr>
            <w:tcW w:type="dxa" w:w="1440"/>
          </w:tcPr>
          <w:p>
            <w:r>
              <w:t>29,603</w:t>
            </w:r>
          </w:p>
        </w:tc>
        <w:tc>
          <w:tcPr>
            <w:tcW w:type="dxa" w:w="1440"/>
          </w:tcPr>
          <w:p>
            <w:r>
              <w:t>10,014</w:t>
            </w:r>
          </w:p>
        </w:tc>
        <w:tc>
          <w:tcPr>
            <w:tcW w:type="dxa" w:w="1440"/>
          </w:tcPr>
          <w:p>
            <w:r>
              <w:t>25.3%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21,774</w:t>
            </w:r>
          </w:p>
        </w:tc>
        <w:tc>
          <w:tcPr>
            <w:tcW w:type="dxa" w:w="1440"/>
          </w:tcPr>
          <w:p>
            <w:r>
              <w:t>13,948</w:t>
            </w:r>
          </w:p>
        </w:tc>
        <w:tc>
          <w:tcPr>
            <w:tcW w:type="dxa" w:w="1440"/>
          </w:tcPr>
          <w:p>
            <w:r>
              <w:t>7,826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34,628</w:t>
            </w:r>
          </w:p>
        </w:tc>
        <w:tc>
          <w:tcPr>
            <w:tcW w:type="dxa" w:w="1440"/>
          </w:tcPr>
          <w:p>
            <w:r>
              <w:t>24,359</w:t>
            </w:r>
          </w:p>
        </w:tc>
        <w:tc>
          <w:tcPr>
            <w:tcW w:type="dxa" w:w="1440"/>
          </w:tcPr>
          <w:p>
            <w:r>
              <w:t>10,269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1,166</w:t>
            </w:r>
          </w:p>
        </w:tc>
        <w:tc>
          <w:tcPr>
            <w:tcW w:type="dxa" w:w="1440"/>
          </w:tcPr>
          <w:p>
            <w:r>
              <w:t>919</w:t>
            </w:r>
          </w:p>
        </w:tc>
        <w:tc>
          <w:tcPr>
            <w:tcW w:type="dxa" w:w="1440"/>
          </w:tcPr>
          <w:p>
            <w:r>
              <w:t>247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49,120</w:t>
            </w:r>
          </w:p>
        </w:tc>
        <w:tc>
          <w:tcPr>
            <w:tcW w:type="dxa" w:w="1440"/>
          </w:tcPr>
          <w:p>
            <w:r>
              <w:t>30,531</w:t>
            </w:r>
          </w:p>
        </w:tc>
        <w:tc>
          <w:tcPr>
            <w:tcW w:type="dxa" w:w="1440"/>
          </w:tcPr>
          <w:p>
            <w:r>
              <w:t>18,589</w:t>
            </w:r>
          </w:p>
        </w:tc>
        <w:tc>
          <w:tcPr>
            <w:tcW w:type="dxa" w:w="1440"/>
          </w:tcPr>
          <w:p>
            <w:r>
              <w:t>37.8%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24,044</w:t>
            </w:r>
          </w:p>
        </w:tc>
        <w:tc>
          <w:tcPr>
            <w:tcW w:type="dxa" w:w="1440"/>
          </w:tcPr>
          <w:p>
            <w:r>
              <w:t>15,075</w:t>
            </w:r>
          </w:p>
        </w:tc>
        <w:tc>
          <w:tcPr>
            <w:tcW w:type="dxa" w:w="1440"/>
          </w:tcPr>
          <w:p>
            <w:r>
              <w:t>8,969</w:t>
            </w:r>
          </w:p>
        </w:tc>
        <w:tc>
          <w:tcPr>
            <w:tcW w:type="dxa" w:w="1440"/>
          </w:tcPr>
          <w:p>
            <w:r>
              <w:t>37.3%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41,224</w:t>
            </w:r>
          </w:p>
        </w:tc>
        <w:tc>
          <w:tcPr>
            <w:tcW w:type="dxa" w:w="1440"/>
          </w:tcPr>
          <w:p>
            <w:r>
              <w:t>24,344</w:t>
            </w:r>
          </w:p>
        </w:tc>
        <w:tc>
          <w:tcPr>
            <w:tcW w:type="dxa" w:w="1440"/>
          </w:tcPr>
          <w:p>
            <w:r>
              <w:t>16,880</w:t>
            </w:r>
          </w:p>
        </w:tc>
        <w:tc>
          <w:tcPr>
            <w:tcW w:type="dxa" w:w="1440"/>
          </w:tcPr>
          <w:p>
            <w:r>
              <w:t>40.9%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1,782</w:t>
            </w:r>
          </w:p>
        </w:tc>
        <w:tc>
          <w:tcPr>
            <w:tcW w:type="dxa" w:w="1440"/>
          </w:tcPr>
          <w:p>
            <w:r>
              <w:t>1,241</w:t>
            </w:r>
          </w:p>
        </w:tc>
        <w:tc>
          <w:tcPr>
            <w:tcW w:type="dxa" w:w="1440"/>
          </w:tcPr>
          <w:p>
            <w:r>
              <w:t>541</w:t>
            </w:r>
          </w:p>
        </w:tc>
        <w:tc>
          <w:tcPr>
            <w:tcW w:type="dxa" w:w="1440"/>
          </w:tcPr>
          <w:p>
            <w:r>
              <w:t>30.4%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35,949</w:t>
            </w:r>
          </w:p>
        </w:tc>
        <w:tc>
          <w:tcPr>
            <w:tcW w:type="dxa" w:w="1440"/>
          </w:tcPr>
          <w:p>
            <w:r>
              <w:t>29,035</w:t>
            </w:r>
          </w:p>
        </w:tc>
        <w:tc>
          <w:tcPr>
            <w:tcW w:type="dxa" w:w="1440"/>
          </w:tcPr>
          <w:p>
            <w:r>
              <w:t>6,914</w:t>
            </w:r>
          </w:p>
        </w:tc>
        <w:tc>
          <w:tcPr>
            <w:tcW w:type="dxa" w:w="1440"/>
          </w:tcPr>
          <w:p>
            <w:r>
              <w:t>19.2%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7,851</w:t>
            </w:r>
          </w:p>
        </w:tc>
        <w:tc>
          <w:tcPr>
            <w:tcW w:type="dxa" w:w="1440"/>
          </w:tcPr>
          <w:p>
            <w:r>
              <w:t>5,964</w:t>
            </w:r>
          </w:p>
        </w:tc>
        <w:tc>
          <w:tcPr>
            <w:tcW w:type="dxa" w:w="1440"/>
          </w:tcPr>
          <w:p>
            <w:r>
              <w:t>1,887</w:t>
            </w:r>
          </w:p>
        </w:tc>
        <w:tc>
          <w:tcPr>
            <w:tcW w:type="dxa" w:w="1440"/>
          </w:tcPr>
          <w:p>
            <w:r>
              <w:t>24.0%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31,873</w:t>
            </w:r>
          </w:p>
        </w:tc>
        <w:tc>
          <w:tcPr>
            <w:tcW w:type="dxa" w:w="1440"/>
          </w:tcPr>
          <w:p>
            <w:r>
              <w:t>18,053</w:t>
            </w:r>
          </w:p>
        </w:tc>
        <w:tc>
          <w:tcPr>
            <w:tcW w:type="dxa" w:w="1440"/>
          </w:tcPr>
          <w:p>
            <w:r>
              <w:t>13,820</w:t>
            </w:r>
          </w:p>
        </w:tc>
        <w:tc>
          <w:tcPr>
            <w:tcW w:type="dxa" w:w="1440"/>
          </w:tcPr>
          <w:p>
            <w:r>
              <w:t>43.4%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7,001</w:t>
            </w:r>
          </w:p>
        </w:tc>
        <w:tc>
          <w:tcPr>
            <w:tcW w:type="dxa" w:w="1440"/>
          </w:tcPr>
          <w:p>
            <w:r>
              <w:t>4,949</w:t>
            </w:r>
          </w:p>
        </w:tc>
        <w:tc>
          <w:tcPr>
            <w:tcW w:type="dxa" w:w="1440"/>
          </w:tcPr>
          <w:p>
            <w:r>
              <w:t>2,052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35,065</w:t>
            </w:r>
          </w:p>
        </w:tc>
        <w:tc>
          <w:tcPr>
            <w:tcW w:type="dxa" w:w="1440"/>
          </w:tcPr>
          <w:p>
            <w:r>
              <w:t>20,017</w:t>
            </w:r>
          </w:p>
        </w:tc>
        <w:tc>
          <w:tcPr>
            <w:tcW w:type="dxa" w:w="1440"/>
          </w:tcPr>
          <w:p>
            <w:r>
              <w:t>15,048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5,136</w:t>
            </w:r>
          </w:p>
        </w:tc>
        <w:tc>
          <w:tcPr>
            <w:tcW w:type="dxa" w:w="1440"/>
          </w:tcPr>
          <w:p>
            <w:r>
              <w:t>3,802</w:t>
            </w:r>
          </w:p>
        </w:tc>
        <w:tc>
          <w:tcPr>
            <w:tcW w:type="dxa" w:w="1440"/>
          </w:tcPr>
          <w:p>
            <w:r>
              <w:t>1,334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40,043</w:t>
            </w:r>
          </w:p>
        </w:tc>
        <w:tc>
          <w:tcPr>
            <w:tcW w:type="dxa" w:w="1440"/>
          </w:tcPr>
          <w:p>
            <w:r>
              <w:t>27,570</w:t>
            </w:r>
          </w:p>
        </w:tc>
        <w:tc>
          <w:tcPr>
            <w:tcW w:type="dxa" w:w="1440"/>
          </w:tcPr>
          <w:p>
            <w:r>
              <w:t>12,473</w:t>
            </w:r>
          </w:p>
        </w:tc>
        <w:tc>
          <w:tcPr>
            <w:tcW w:type="dxa" w:w="1440"/>
          </w:tcPr>
          <w:p>
            <w:r>
              <w:t>31.1%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8,310</w:t>
            </w:r>
          </w:p>
        </w:tc>
        <w:tc>
          <w:tcPr>
            <w:tcW w:type="dxa" w:w="1440"/>
          </w:tcPr>
          <w:p>
            <w:r>
              <w:t>6,072</w:t>
            </w:r>
          </w:p>
        </w:tc>
        <w:tc>
          <w:tcPr>
            <w:tcW w:type="dxa" w:w="1440"/>
          </w:tcPr>
          <w:p>
            <w:r>
              <w:t>2,238</w:t>
            </w:r>
          </w:p>
        </w:tc>
        <w:tc>
          <w:tcPr>
            <w:tcW w:type="dxa" w:w="1440"/>
          </w:tcPr>
          <w:p>
            <w:r>
              <w:t>26.9%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44,433</w:t>
            </w:r>
          </w:p>
        </w:tc>
        <w:tc>
          <w:tcPr>
            <w:tcW w:type="dxa" w:w="1440"/>
          </w:tcPr>
          <w:p>
            <w:r>
              <w:t>36,046</w:t>
            </w:r>
          </w:p>
        </w:tc>
        <w:tc>
          <w:tcPr>
            <w:tcW w:type="dxa" w:w="1440"/>
          </w:tcPr>
          <w:p>
            <w:r>
              <w:t>8,387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15,829</w:t>
            </w:r>
          </w:p>
        </w:tc>
        <w:tc>
          <w:tcPr>
            <w:tcW w:type="dxa" w:w="1440"/>
          </w:tcPr>
          <w:p>
            <w:r>
              <w:t>13,112</w:t>
            </w:r>
          </w:p>
        </w:tc>
        <w:tc>
          <w:tcPr>
            <w:tcW w:type="dxa" w:w="1440"/>
          </w:tcPr>
          <w:p>
            <w:r>
              <w:t>2,717</w:t>
            </w:r>
          </w:p>
        </w:tc>
        <w:tc>
          <w:tcPr>
            <w:tcW w:type="dxa" w:w="1440"/>
          </w:tcPr>
          <w:p>
            <w:r>
              <w:t>17.2%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12,488</w:t>
            </w:r>
          </w:p>
        </w:tc>
        <w:tc>
          <w:tcPr>
            <w:tcW w:type="dxa" w:w="1440"/>
          </w:tcPr>
          <w:p>
            <w:r>
              <w:t>9,476</w:t>
            </w:r>
          </w:p>
        </w:tc>
        <w:tc>
          <w:tcPr>
            <w:tcW w:type="dxa" w:w="1440"/>
          </w:tcPr>
          <w:p>
            <w:r>
              <w:t>3,012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10,520</w:t>
            </w:r>
          </w:p>
        </w:tc>
        <w:tc>
          <w:tcPr>
            <w:tcW w:type="dxa" w:w="1440"/>
          </w:tcPr>
          <w:p>
            <w:r>
              <w:t>6,363</w:t>
            </w:r>
          </w:p>
        </w:tc>
        <w:tc>
          <w:tcPr>
            <w:tcW w:type="dxa" w:w="1440"/>
          </w:tcPr>
          <w:p>
            <w:r>
              <w:t>4,157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45,299</w:t>
            </w:r>
          </w:p>
        </w:tc>
        <w:tc>
          <w:tcPr>
            <w:tcW w:type="dxa" w:w="1440"/>
          </w:tcPr>
          <w:p>
            <w:r>
              <w:t>34,585</w:t>
            </w:r>
          </w:p>
        </w:tc>
        <w:tc>
          <w:tcPr>
            <w:tcW w:type="dxa" w:w="1440"/>
          </w:tcPr>
          <w:p>
            <w:r>
              <w:t>10,714</w:t>
            </w:r>
          </w:p>
        </w:tc>
        <w:tc>
          <w:tcPr>
            <w:tcW w:type="dxa" w:w="1440"/>
          </w:tcPr>
          <w:p>
            <w:r>
              <w:t>23.7%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36,720</w:t>
            </w:r>
          </w:p>
        </w:tc>
        <w:tc>
          <w:tcPr>
            <w:tcW w:type="dxa" w:w="1440"/>
          </w:tcPr>
          <w:p>
            <w:r>
              <w:t>29,707</w:t>
            </w:r>
          </w:p>
        </w:tc>
        <w:tc>
          <w:tcPr>
            <w:tcW w:type="dxa" w:w="1440"/>
          </w:tcPr>
          <w:p>
            <w:r>
              <w:t>7,013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9,808</w:t>
            </w:r>
          </w:p>
        </w:tc>
        <w:tc>
          <w:tcPr>
            <w:tcW w:type="dxa" w:w="1440"/>
          </w:tcPr>
          <w:p>
            <w:r>
              <w:t>6,416</w:t>
            </w:r>
          </w:p>
        </w:tc>
        <w:tc>
          <w:tcPr>
            <w:tcW w:type="dxa" w:w="1440"/>
          </w:tcPr>
          <w:p>
            <w:r>
              <w:t>3,392</w:t>
            </w:r>
          </w:p>
        </w:tc>
        <w:tc>
          <w:tcPr>
            <w:tcW w:type="dxa" w:w="1440"/>
          </w:tcPr>
          <w:p>
            <w:r>
              <w:t>34.6%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31,426</w:t>
            </w:r>
          </w:p>
        </w:tc>
        <w:tc>
          <w:tcPr>
            <w:tcW w:type="dxa" w:w="1440"/>
          </w:tcPr>
          <w:p>
            <w:r>
              <w:t>21,423</w:t>
            </w:r>
          </w:p>
        </w:tc>
        <w:tc>
          <w:tcPr>
            <w:tcW w:type="dxa" w:w="1440"/>
          </w:tcPr>
          <w:p>
            <w:r>
              <w:t>10,003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亞太地區 (APAC) - 2024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2,633</w:t>
            </w:r>
          </w:p>
        </w:tc>
        <w:tc>
          <w:tcPr>
            <w:tcW w:type="dxa" w:w="1440"/>
          </w:tcPr>
          <w:p>
            <w:r>
              <w:t>1,609</w:t>
            </w:r>
          </w:p>
        </w:tc>
        <w:tc>
          <w:tcPr>
            <w:tcW w:type="dxa" w:w="1440"/>
          </w:tcPr>
          <w:p>
            <w:r>
              <w:t>1,024</w:t>
            </w:r>
          </w:p>
        </w:tc>
        <w:tc>
          <w:tcPr>
            <w:tcW w:type="dxa" w:w="1440"/>
          </w:tcPr>
          <w:p>
            <w:r>
              <w:t>38.9%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47,993</w:t>
            </w:r>
          </w:p>
        </w:tc>
        <w:tc>
          <w:tcPr>
            <w:tcW w:type="dxa" w:w="1440"/>
          </w:tcPr>
          <w:p>
            <w:r>
              <w:t>37,592</w:t>
            </w:r>
          </w:p>
        </w:tc>
        <w:tc>
          <w:tcPr>
            <w:tcW w:type="dxa" w:w="1440"/>
          </w:tcPr>
          <w:p>
            <w:r>
              <w:t>10,401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35,064</w:t>
            </w:r>
          </w:p>
        </w:tc>
        <w:tc>
          <w:tcPr>
            <w:tcW w:type="dxa" w:w="1440"/>
          </w:tcPr>
          <w:p>
            <w:r>
              <w:t>27,414</w:t>
            </w:r>
          </w:p>
        </w:tc>
        <w:tc>
          <w:tcPr>
            <w:tcW w:type="dxa" w:w="1440"/>
          </w:tcPr>
          <w:p>
            <w:r>
              <w:t>7,650</w:t>
            </w:r>
          </w:p>
        </w:tc>
        <w:tc>
          <w:tcPr>
            <w:tcW w:type="dxa" w:w="1440"/>
          </w:tcPr>
          <w:p>
            <w:r>
              <w:t>21.8%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18,734</w:t>
            </w:r>
          </w:p>
        </w:tc>
        <w:tc>
          <w:tcPr>
            <w:tcW w:type="dxa" w:w="1440"/>
          </w:tcPr>
          <w:p>
            <w:r>
              <w:t>12,041</w:t>
            </w:r>
          </w:p>
        </w:tc>
        <w:tc>
          <w:tcPr>
            <w:tcW w:type="dxa" w:w="1440"/>
          </w:tcPr>
          <w:p>
            <w:r>
              <w:t>6,693</w:t>
            </w:r>
          </w:p>
        </w:tc>
        <w:tc>
          <w:tcPr>
            <w:tcW w:type="dxa" w:w="1440"/>
          </w:tcPr>
          <w:p>
            <w:r>
              <w:t>35.7%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6,549</w:t>
            </w:r>
          </w:p>
        </w:tc>
        <w:tc>
          <w:tcPr>
            <w:tcW w:type="dxa" w:w="1440"/>
          </w:tcPr>
          <w:p>
            <w:r>
              <w:t>4,745</w:t>
            </w:r>
          </w:p>
        </w:tc>
        <w:tc>
          <w:tcPr>
            <w:tcW w:type="dxa" w:w="1440"/>
          </w:tcPr>
          <w:p>
            <w:r>
              <w:t>1,804</w:t>
            </w:r>
          </w:p>
        </w:tc>
        <w:tc>
          <w:tcPr>
            <w:tcW w:type="dxa" w:w="1440"/>
          </w:tcPr>
          <w:p>
            <w:r>
              <w:t>27.5%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1,923</w:t>
            </w:r>
          </w:p>
        </w:tc>
        <w:tc>
          <w:tcPr>
            <w:tcW w:type="dxa" w:w="1440"/>
          </w:tcPr>
          <w:p>
            <w:r>
              <w:t>1,552</w:t>
            </w:r>
          </w:p>
        </w:tc>
        <w:tc>
          <w:tcPr>
            <w:tcW w:type="dxa" w:w="1440"/>
          </w:tcPr>
          <w:p>
            <w:r>
              <w:t>371</w:t>
            </w:r>
          </w:p>
        </w:tc>
        <w:tc>
          <w:tcPr>
            <w:tcW w:type="dxa" w:w="1440"/>
          </w:tcPr>
          <w:p>
            <w:r>
              <w:t>19.3%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39,038</w:t>
            </w:r>
          </w:p>
        </w:tc>
        <w:tc>
          <w:tcPr>
            <w:tcW w:type="dxa" w:w="1440"/>
          </w:tcPr>
          <w:p>
            <w:r>
              <w:t>30,430</w:t>
            </w:r>
          </w:p>
        </w:tc>
        <w:tc>
          <w:tcPr>
            <w:tcW w:type="dxa" w:w="1440"/>
          </w:tcPr>
          <w:p>
            <w:r>
              <w:t>8,608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36,549</w:t>
            </w:r>
          </w:p>
        </w:tc>
        <w:tc>
          <w:tcPr>
            <w:tcW w:type="dxa" w:w="1440"/>
          </w:tcPr>
          <w:p>
            <w:r>
              <w:t>27,776</w:t>
            </w:r>
          </w:p>
        </w:tc>
        <w:tc>
          <w:tcPr>
            <w:tcW w:type="dxa" w:w="1440"/>
          </w:tcPr>
          <w:p>
            <w:r>
              <w:t>8,773</w:t>
            </w:r>
          </w:p>
        </w:tc>
        <w:tc>
          <w:tcPr>
            <w:tcW w:type="dxa" w:w="1440"/>
          </w:tcPr>
          <w:p>
            <w:r>
              <w:t>24.0%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39,804</w:t>
            </w:r>
          </w:p>
        </w:tc>
        <w:tc>
          <w:tcPr>
            <w:tcW w:type="dxa" w:w="1440"/>
          </w:tcPr>
          <w:p>
            <w:r>
              <w:t>30,778</w:t>
            </w:r>
          </w:p>
        </w:tc>
        <w:tc>
          <w:tcPr>
            <w:tcW w:type="dxa" w:w="1440"/>
          </w:tcPr>
          <w:p>
            <w:r>
              <w:t>9,026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28,452</w:t>
            </w:r>
          </w:p>
        </w:tc>
        <w:tc>
          <w:tcPr>
            <w:tcW w:type="dxa" w:w="1440"/>
          </w:tcPr>
          <w:p>
            <w:r>
              <w:t>18,581</w:t>
            </w:r>
          </w:p>
        </w:tc>
        <w:tc>
          <w:tcPr>
            <w:tcW w:type="dxa" w:w="1440"/>
          </w:tcPr>
          <w:p>
            <w:r>
              <w:t>9,871</w:t>
            </w:r>
          </w:p>
        </w:tc>
        <w:tc>
          <w:tcPr>
            <w:tcW w:type="dxa" w:w="1440"/>
          </w:tcPr>
          <w:p>
            <w:r>
              <w:t>34.7%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42,842</w:t>
            </w:r>
          </w:p>
        </w:tc>
        <w:tc>
          <w:tcPr>
            <w:tcW w:type="dxa" w:w="1440"/>
          </w:tcPr>
          <w:p>
            <w:r>
              <w:t>26,320</w:t>
            </w:r>
          </w:p>
        </w:tc>
        <w:tc>
          <w:tcPr>
            <w:tcW w:type="dxa" w:w="1440"/>
          </w:tcPr>
          <w:p>
            <w:r>
              <w:t>16,522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37,968</w:t>
            </w:r>
          </w:p>
        </w:tc>
        <w:tc>
          <w:tcPr>
            <w:tcW w:type="dxa" w:w="1440"/>
          </w:tcPr>
          <w:p>
            <w:r>
              <w:t>30,775</w:t>
            </w:r>
          </w:p>
        </w:tc>
        <w:tc>
          <w:tcPr>
            <w:tcW w:type="dxa" w:w="1440"/>
          </w:tcPr>
          <w:p>
            <w:r>
              <w:t>7,193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30,539</w:t>
            </w:r>
          </w:p>
        </w:tc>
        <w:tc>
          <w:tcPr>
            <w:tcW w:type="dxa" w:w="1440"/>
          </w:tcPr>
          <w:p>
            <w:r>
              <w:t>24,050</w:t>
            </w:r>
          </w:p>
        </w:tc>
        <w:tc>
          <w:tcPr>
            <w:tcW w:type="dxa" w:w="1440"/>
          </w:tcPr>
          <w:p>
            <w:r>
              <w:t>6,489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11,038</w:t>
            </w:r>
          </w:p>
        </w:tc>
        <w:tc>
          <w:tcPr>
            <w:tcW w:type="dxa" w:w="1440"/>
          </w:tcPr>
          <w:p>
            <w:r>
              <w:t>7,308</w:t>
            </w:r>
          </w:p>
        </w:tc>
        <w:tc>
          <w:tcPr>
            <w:tcW w:type="dxa" w:w="1440"/>
          </w:tcPr>
          <w:p>
            <w:r>
              <w:t>3,730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43,101</w:t>
            </w:r>
          </w:p>
        </w:tc>
        <w:tc>
          <w:tcPr>
            <w:tcW w:type="dxa" w:w="1440"/>
          </w:tcPr>
          <w:p>
            <w:r>
              <w:t>25,388</w:t>
            </w:r>
          </w:p>
        </w:tc>
        <w:tc>
          <w:tcPr>
            <w:tcW w:type="dxa" w:w="1440"/>
          </w:tcPr>
          <w:p>
            <w:r>
              <w:t>17,713</w:t>
            </w:r>
          </w:p>
        </w:tc>
        <w:tc>
          <w:tcPr>
            <w:tcW w:type="dxa" w:w="1440"/>
          </w:tcPr>
          <w:p>
            <w:r>
              <w:t>41.1%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3,813</w:t>
            </w:r>
          </w:p>
        </w:tc>
        <w:tc>
          <w:tcPr>
            <w:tcW w:type="dxa" w:w="1440"/>
          </w:tcPr>
          <w:p>
            <w:r>
              <w:t>2,426</w:t>
            </w:r>
          </w:p>
        </w:tc>
        <w:tc>
          <w:tcPr>
            <w:tcW w:type="dxa" w:w="1440"/>
          </w:tcPr>
          <w:p>
            <w:r>
              <w:t>1,387</w:t>
            </w:r>
          </w:p>
        </w:tc>
        <w:tc>
          <w:tcPr>
            <w:tcW w:type="dxa" w:w="1440"/>
          </w:tcPr>
          <w:p>
            <w:r>
              <w:t>36.4%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49,621</w:t>
            </w:r>
          </w:p>
        </w:tc>
        <w:tc>
          <w:tcPr>
            <w:tcW w:type="dxa" w:w="1440"/>
          </w:tcPr>
          <w:p>
            <w:r>
              <w:t>37,286</w:t>
            </w:r>
          </w:p>
        </w:tc>
        <w:tc>
          <w:tcPr>
            <w:tcW w:type="dxa" w:w="1440"/>
          </w:tcPr>
          <w:p>
            <w:r>
              <w:t>12,335</w:t>
            </w:r>
          </w:p>
        </w:tc>
        <w:tc>
          <w:tcPr>
            <w:tcW w:type="dxa" w:w="1440"/>
          </w:tcPr>
          <w:p>
            <w:r>
              <w:t>24.9%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33,239</w:t>
            </w:r>
          </w:p>
        </w:tc>
        <w:tc>
          <w:tcPr>
            <w:tcW w:type="dxa" w:w="1440"/>
          </w:tcPr>
          <w:p>
            <w:r>
              <w:t>24,807</w:t>
            </w:r>
          </w:p>
        </w:tc>
        <w:tc>
          <w:tcPr>
            <w:tcW w:type="dxa" w:w="1440"/>
          </w:tcPr>
          <w:p>
            <w:r>
              <w:t>8,432</w:t>
            </w:r>
          </w:p>
        </w:tc>
        <w:tc>
          <w:tcPr>
            <w:tcW w:type="dxa" w:w="1440"/>
          </w:tcPr>
          <w:p>
            <w:r>
              <w:t>25.4%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5,783</w:t>
            </w:r>
          </w:p>
        </w:tc>
        <w:tc>
          <w:tcPr>
            <w:tcW w:type="dxa" w:w="1440"/>
          </w:tcPr>
          <w:p>
            <w:r>
              <w:t>4,401</w:t>
            </w:r>
          </w:p>
        </w:tc>
        <w:tc>
          <w:tcPr>
            <w:tcW w:type="dxa" w:w="1440"/>
          </w:tcPr>
          <w:p>
            <w:r>
              <w:t>1,382</w:t>
            </w:r>
          </w:p>
        </w:tc>
        <w:tc>
          <w:tcPr>
            <w:tcW w:type="dxa" w:w="1440"/>
          </w:tcPr>
          <w:p>
            <w:r>
              <w:t>23.9%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48,798</w:t>
            </w:r>
          </w:p>
        </w:tc>
        <w:tc>
          <w:tcPr>
            <w:tcW w:type="dxa" w:w="1440"/>
          </w:tcPr>
          <w:p>
            <w:r>
              <w:t>37,899</w:t>
            </w:r>
          </w:p>
        </w:tc>
        <w:tc>
          <w:tcPr>
            <w:tcW w:type="dxa" w:w="1440"/>
          </w:tcPr>
          <w:p>
            <w:r>
              <w:t>10,899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5,311</w:t>
            </w:r>
          </w:p>
        </w:tc>
        <w:tc>
          <w:tcPr>
            <w:tcW w:type="dxa" w:w="1440"/>
          </w:tcPr>
          <w:p>
            <w:r>
              <w:t>4,086</w:t>
            </w:r>
          </w:p>
        </w:tc>
        <w:tc>
          <w:tcPr>
            <w:tcW w:type="dxa" w:w="1440"/>
          </w:tcPr>
          <w:p>
            <w:r>
              <w:t>1,225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8,177</w:t>
            </w:r>
          </w:p>
        </w:tc>
        <w:tc>
          <w:tcPr>
            <w:tcW w:type="dxa" w:w="1440"/>
          </w:tcPr>
          <w:p>
            <w:r>
              <w:t>5,785</w:t>
            </w:r>
          </w:p>
        </w:tc>
        <w:tc>
          <w:tcPr>
            <w:tcW w:type="dxa" w:w="1440"/>
          </w:tcPr>
          <w:p>
            <w:r>
              <w:t>2,392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17,417</w:t>
            </w:r>
          </w:p>
        </w:tc>
        <w:tc>
          <w:tcPr>
            <w:tcW w:type="dxa" w:w="1440"/>
          </w:tcPr>
          <w:p>
            <w:r>
              <w:t>13,129</w:t>
            </w:r>
          </w:p>
        </w:tc>
        <w:tc>
          <w:tcPr>
            <w:tcW w:type="dxa" w:w="1440"/>
          </w:tcPr>
          <w:p>
            <w:r>
              <w:t>4,288</w:t>
            </w:r>
          </w:p>
        </w:tc>
        <w:tc>
          <w:tcPr>
            <w:tcW w:type="dxa" w:w="1440"/>
          </w:tcPr>
          <w:p>
            <w:r>
              <w:t>24.6%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46,784</w:t>
            </w:r>
          </w:p>
        </w:tc>
        <w:tc>
          <w:tcPr>
            <w:tcW w:type="dxa" w:w="1440"/>
          </w:tcPr>
          <w:p>
            <w:r>
              <w:t>34,853</w:t>
            </w:r>
          </w:p>
        </w:tc>
        <w:tc>
          <w:tcPr>
            <w:tcW w:type="dxa" w:w="1440"/>
          </w:tcPr>
          <w:p>
            <w:r>
              <w:t>11,931</w:t>
            </w:r>
          </w:p>
        </w:tc>
        <w:tc>
          <w:tcPr>
            <w:tcW w:type="dxa" w:w="1440"/>
          </w:tcPr>
          <w:p>
            <w:r>
              <w:t>25.5%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26,492</w:t>
            </w:r>
          </w:p>
        </w:tc>
        <w:tc>
          <w:tcPr>
            <w:tcW w:type="dxa" w:w="1440"/>
          </w:tcPr>
          <w:p>
            <w:r>
              <w:t>19,475</w:t>
            </w:r>
          </w:p>
        </w:tc>
        <w:tc>
          <w:tcPr>
            <w:tcW w:type="dxa" w:w="1440"/>
          </w:tcPr>
          <w:p>
            <w:r>
              <w:t>7,017</w:t>
            </w:r>
          </w:p>
        </w:tc>
        <w:tc>
          <w:tcPr>
            <w:tcW w:type="dxa" w:w="1440"/>
          </w:tcPr>
          <w:p>
            <w:r>
              <w:t>26.5%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31,240</w:t>
            </w:r>
          </w:p>
        </w:tc>
        <w:tc>
          <w:tcPr>
            <w:tcW w:type="dxa" w:w="1440"/>
          </w:tcPr>
          <w:p>
            <w:r>
              <w:t>21,714</w:t>
            </w:r>
          </w:p>
        </w:tc>
        <w:tc>
          <w:tcPr>
            <w:tcW w:type="dxa" w:w="1440"/>
          </w:tcPr>
          <w:p>
            <w:r>
              <w:t>9,526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25,307</w:t>
            </w:r>
          </w:p>
        </w:tc>
        <w:tc>
          <w:tcPr>
            <w:tcW w:type="dxa" w:w="1440"/>
          </w:tcPr>
          <w:p>
            <w:r>
              <w:t>19,777</w:t>
            </w:r>
          </w:p>
        </w:tc>
        <w:tc>
          <w:tcPr>
            <w:tcW w:type="dxa" w:w="1440"/>
          </w:tcPr>
          <w:p>
            <w:r>
              <w:t>5,530</w:t>
            </w:r>
          </w:p>
        </w:tc>
        <w:tc>
          <w:tcPr>
            <w:tcW w:type="dxa" w:w="1440"/>
          </w:tcPr>
          <w:p>
            <w:r>
              <w:t>21.9%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45,562</w:t>
            </w:r>
          </w:p>
        </w:tc>
        <w:tc>
          <w:tcPr>
            <w:tcW w:type="dxa" w:w="1440"/>
          </w:tcPr>
          <w:p>
            <w:r>
              <w:t>34,354</w:t>
            </w:r>
          </w:p>
        </w:tc>
        <w:tc>
          <w:tcPr>
            <w:tcW w:type="dxa" w:w="1440"/>
          </w:tcPr>
          <w:p>
            <w:r>
              <w:t>11,208</w:t>
            </w:r>
          </w:p>
        </w:tc>
        <w:tc>
          <w:tcPr>
            <w:tcW w:type="dxa" w:w="1440"/>
          </w:tcPr>
          <w:p>
            <w:r>
              <w:t>24.6%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12,795</w:t>
            </w:r>
          </w:p>
        </w:tc>
        <w:tc>
          <w:tcPr>
            <w:tcW w:type="dxa" w:w="1440"/>
          </w:tcPr>
          <w:p>
            <w:r>
              <w:t>9,574</w:t>
            </w:r>
          </w:p>
        </w:tc>
        <w:tc>
          <w:tcPr>
            <w:tcW w:type="dxa" w:w="1440"/>
          </w:tcPr>
          <w:p>
            <w:r>
              <w:t>3,221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9,311</w:t>
            </w:r>
          </w:p>
        </w:tc>
        <w:tc>
          <w:tcPr>
            <w:tcW w:type="dxa" w:w="1440"/>
          </w:tcPr>
          <w:p>
            <w:r>
              <w:t>6,526</w:t>
            </w:r>
          </w:p>
        </w:tc>
        <w:tc>
          <w:tcPr>
            <w:tcW w:type="dxa" w:w="1440"/>
          </w:tcPr>
          <w:p>
            <w:r>
              <w:t>2,785</w:t>
            </w:r>
          </w:p>
        </w:tc>
        <w:tc>
          <w:tcPr>
            <w:tcW w:type="dxa" w:w="1440"/>
          </w:tcPr>
          <w:p>
            <w:r>
              <w:t>29.9%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31,737</w:t>
            </w:r>
          </w:p>
        </w:tc>
        <w:tc>
          <w:tcPr>
            <w:tcW w:type="dxa" w:w="1440"/>
          </w:tcPr>
          <w:p>
            <w:r>
              <w:t>18,857</w:t>
            </w:r>
          </w:p>
        </w:tc>
        <w:tc>
          <w:tcPr>
            <w:tcW w:type="dxa" w:w="1440"/>
          </w:tcPr>
          <w:p>
            <w:r>
              <w:t>12,880</w:t>
            </w:r>
          </w:p>
        </w:tc>
        <w:tc>
          <w:tcPr>
            <w:tcW w:type="dxa" w:w="1440"/>
          </w:tcPr>
          <w:p>
            <w:r>
              <w:t>40.6%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42,273</w:t>
            </w:r>
          </w:p>
        </w:tc>
        <w:tc>
          <w:tcPr>
            <w:tcW w:type="dxa" w:w="1440"/>
          </w:tcPr>
          <w:p>
            <w:r>
              <w:t>32,357</w:t>
            </w:r>
          </w:p>
        </w:tc>
        <w:tc>
          <w:tcPr>
            <w:tcW w:type="dxa" w:w="1440"/>
          </w:tcPr>
          <w:p>
            <w:r>
              <w:t>9,916</w:t>
            </w:r>
          </w:p>
        </w:tc>
        <w:tc>
          <w:tcPr>
            <w:tcW w:type="dxa" w:w="1440"/>
          </w:tcPr>
          <w:p>
            <w:r>
              <w:t>23.5%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19,341</w:t>
            </w:r>
          </w:p>
        </w:tc>
        <w:tc>
          <w:tcPr>
            <w:tcW w:type="dxa" w:w="1440"/>
          </w:tcPr>
          <w:p>
            <w:r>
              <w:t>15,844</w:t>
            </w:r>
          </w:p>
        </w:tc>
        <w:tc>
          <w:tcPr>
            <w:tcW w:type="dxa" w:w="1440"/>
          </w:tcPr>
          <w:p>
            <w:r>
              <w:t>3,497</w:t>
            </w:r>
          </w:p>
        </w:tc>
        <w:tc>
          <w:tcPr>
            <w:tcW w:type="dxa" w:w="1440"/>
          </w:tcPr>
          <w:p>
            <w:r>
              <w:t>18.1%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44,241</w:t>
            </w:r>
          </w:p>
        </w:tc>
        <w:tc>
          <w:tcPr>
            <w:tcW w:type="dxa" w:w="1440"/>
          </w:tcPr>
          <w:p>
            <w:r>
              <w:t>35,526</w:t>
            </w:r>
          </w:p>
        </w:tc>
        <w:tc>
          <w:tcPr>
            <w:tcW w:type="dxa" w:w="1440"/>
          </w:tcPr>
          <w:p>
            <w:r>
              <w:t>8,715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45,336</w:t>
            </w:r>
          </w:p>
        </w:tc>
        <w:tc>
          <w:tcPr>
            <w:tcW w:type="dxa" w:w="1440"/>
          </w:tcPr>
          <w:p>
            <w:r>
              <w:t>34,040</w:t>
            </w:r>
          </w:p>
        </w:tc>
        <w:tc>
          <w:tcPr>
            <w:tcW w:type="dxa" w:w="1440"/>
          </w:tcPr>
          <w:p>
            <w:r>
              <w:t>11,296</w:t>
            </w:r>
          </w:p>
        </w:tc>
        <w:tc>
          <w:tcPr>
            <w:tcW w:type="dxa" w:w="1440"/>
          </w:tcPr>
          <w:p>
            <w:r>
              <w:t>24.9%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34,568</w:t>
            </w:r>
          </w:p>
        </w:tc>
        <w:tc>
          <w:tcPr>
            <w:tcW w:type="dxa" w:w="1440"/>
          </w:tcPr>
          <w:p>
            <w:r>
              <w:t>24,429</w:t>
            </w:r>
          </w:p>
        </w:tc>
        <w:tc>
          <w:tcPr>
            <w:tcW w:type="dxa" w:w="1440"/>
          </w:tcPr>
          <w:p>
            <w:r>
              <w:t>10,139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5,744</w:t>
            </w:r>
          </w:p>
        </w:tc>
        <w:tc>
          <w:tcPr>
            <w:tcW w:type="dxa" w:w="1440"/>
          </w:tcPr>
          <w:p>
            <w:r>
              <w:t>3,812</w:t>
            </w:r>
          </w:p>
        </w:tc>
        <w:tc>
          <w:tcPr>
            <w:tcW w:type="dxa" w:w="1440"/>
          </w:tcPr>
          <w:p>
            <w:r>
              <w:t>1,932</w:t>
            </w:r>
          </w:p>
        </w:tc>
        <w:tc>
          <w:tcPr>
            <w:tcW w:type="dxa" w:w="1440"/>
          </w:tcPr>
          <w:p>
            <w:r>
              <w:t>33.6%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43,454</w:t>
            </w:r>
          </w:p>
        </w:tc>
        <w:tc>
          <w:tcPr>
            <w:tcW w:type="dxa" w:w="1440"/>
          </w:tcPr>
          <w:p>
            <w:r>
              <w:t>30,554</w:t>
            </w:r>
          </w:p>
        </w:tc>
        <w:tc>
          <w:tcPr>
            <w:tcW w:type="dxa" w:w="1440"/>
          </w:tcPr>
          <w:p>
            <w:r>
              <w:t>12,900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49,791</w:t>
            </w:r>
          </w:p>
        </w:tc>
        <w:tc>
          <w:tcPr>
            <w:tcW w:type="dxa" w:w="1440"/>
          </w:tcPr>
          <w:p>
            <w:r>
              <w:t>41,808</w:t>
            </w:r>
          </w:p>
        </w:tc>
        <w:tc>
          <w:tcPr>
            <w:tcW w:type="dxa" w:w="1440"/>
          </w:tcPr>
          <w:p>
            <w:r>
              <w:t>7,983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6,561</w:t>
            </w:r>
          </w:p>
        </w:tc>
        <w:tc>
          <w:tcPr>
            <w:tcW w:type="dxa" w:w="1440"/>
          </w:tcPr>
          <w:p>
            <w:r>
              <w:t>4,465</w:t>
            </w:r>
          </w:p>
        </w:tc>
        <w:tc>
          <w:tcPr>
            <w:tcW w:type="dxa" w:w="1440"/>
          </w:tcPr>
          <w:p>
            <w:r>
              <w:t>2,096</w:t>
            </w:r>
          </w:p>
        </w:tc>
        <w:tc>
          <w:tcPr>
            <w:tcW w:type="dxa" w:w="1440"/>
          </w:tcPr>
          <w:p>
            <w:r>
              <w:t>31.9%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28,219</w:t>
            </w:r>
          </w:p>
        </w:tc>
        <w:tc>
          <w:tcPr>
            <w:tcW w:type="dxa" w:w="1440"/>
          </w:tcPr>
          <w:p>
            <w:r>
              <w:t>22,022</w:t>
            </w:r>
          </w:p>
        </w:tc>
        <w:tc>
          <w:tcPr>
            <w:tcW w:type="dxa" w:w="1440"/>
          </w:tcPr>
          <w:p>
            <w:r>
              <w:t>6,197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10,550</w:t>
            </w:r>
          </w:p>
        </w:tc>
        <w:tc>
          <w:tcPr>
            <w:tcW w:type="dxa" w:w="1440"/>
          </w:tcPr>
          <w:p>
            <w:r>
              <w:t>6,790</w:t>
            </w:r>
          </w:p>
        </w:tc>
        <w:tc>
          <w:tcPr>
            <w:tcW w:type="dxa" w:w="1440"/>
          </w:tcPr>
          <w:p>
            <w:r>
              <w:t>3,760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20,722</w:t>
            </w:r>
          </w:p>
        </w:tc>
        <w:tc>
          <w:tcPr>
            <w:tcW w:type="dxa" w:w="1440"/>
          </w:tcPr>
          <w:p>
            <w:r>
              <w:t>13,502</w:t>
            </w:r>
          </w:p>
        </w:tc>
        <w:tc>
          <w:tcPr>
            <w:tcW w:type="dxa" w:w="1440"/>
          </w:tcPr>
          <w:p>
            <w:r>
              <w:t>7,220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4,836</w:t>
            </w:r>
          </w:p>
        </w:tc>
        <w:tc>
          <w:tcPr>
            <w:tcW w:type="dxa" w:w="1440"/>
          </w:tcPr>
          <w:p>
            <w:r>
              <w:t>3,555</w:t>
            </w:r>
          </w:p>
        </w:tc>
        <w:tc>
          <w:tcPr>
            <w:tcW w:type="dxa" w:w="1440"/>
          </w:tcPr>
          <w:p>
            <w:r>
              <w:t>1,281</w:t>
            </w:r>
          </w:p>
        </w:tc>
        <w:tc>
          <w:tcPr>
            <w:tcW w:type="dxa" w:w="1440"/>
          </w:tcPr>
          <w:p>
            <w:r>
              <w:t>26.5%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17,233</w:t>
            </w:r>
          </w:p>
        </w:tc>
        <w:tc>
          <w:tcPr>
            <w:tcW w:type="dxa" w:w="1440"/>
          </w:tcPr>
          <w:p>
            <w:r>
              <w:t>13,913</w:t>
            </w:r>
          </w:p>
        </w:tc>
        <w:tc>
          <w:tcPr>
            <w:tcW w:type="dxa" w:w="1440"/>
          </w:tcPr>
          <w:p>
            <w:r>
              <w:t>3,320</w:t>
            </w:r>
          </w:p>
        </w:tc>
        <w:tc>
          <w:tcPr>
            <w:tcW w:type="dxa" w:w="1440"/>
          </w:tcPr>
          <w:p>
            <w:r>
              <w:t>19.3%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22,113</w:t>
            </w:r>
          </w:p>
        </w:tc>
        <w:tc>
          <w:tcPr>
            <w:tcW w:type="dxa" w:w="1440"/>
          </w:tcPr>
          <w:p>
            <w:r>
              <w:t>14,782</w:t>
            </w:r>
          </w:p>
        </w:tc>
        <w:tc>
          <w:tcPr>
            <w:tcW w:type="dxa" w:w="1440"/>
          </w:tcPr>
          <w:p>
            <w:r>
              <w:t>7,331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3,997</w:t>
            </w:r>
          </w:p>
        </w:tc>
        <w:tc>
          <w:tcPr>
            <w:tcW w:type="dxa" w:w="1440"/>
          </w:tcPr>
          <w:p>
            <w:r>
              <w:t>2,837</w:t>
            </w:r>
          </w:p>
        </w:tc>
        <w:tc>
          <w:tcPr>
            <w:tcW w:type="dxa" w:w="1440"/>
          </w:tcPr>
          <w:p>
            <w:r>
              <w:t>1,160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38,433</w:t>
            </w:r>
          </w:p>
        </w:tc>
        <w:tc>
          <w:tcPr>
            <w:tcW w:type="dxa" w:w="1440"/>
          </w:tcPr>
          <w:p>
            <w:r>
              <w:t>31,943</w:t>
            </w:r>
          </w:p>
        </w:tc>
        <w:tc>
          <w:tcPr>
            <w:tcW w:type="dxa" w:w="1440"/>
          </w:tcPr>
          <w:p>
            <w:r>
              <w:t>6,490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9,448</w:t>
            </w:r>
          </w:p>
        </w:tc>
        <w:tc>
          <w:tcPr>
            <w:tcW w:type="dxa" w:w="1440"/>
          </w:tcPr>
          <w:p>
            <w:r>
              <w:t>6,212</w:t>
            </w:r>
          </w:p>
        </w:tc>
        <w:tc>
          <w:tcPr>
            <w:tcW w:type="dxa" w:w="1440"/>
          </w:tcPr>
          <w:p>
            <w:r>
              <w:t>3,236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46,088</w:t>
            </w:r>
          </w:p>
        </w:tc>
        <w:tc>
          <w:tcPr>
            <w:tcW w:type="dxa" w:w="1440"/>
          </w:tcPr>
          <w:p>
            <w:r>
              <w:t>31,821</w:t>
            </w:r>
          </w:p>
        </w:tc>
        <w:tc>
          <w:tcPr>
            <w:tcW w:type="dxa" w:w="1440"/>
          </w:tcPr>
          <w:p>
            <w:r>
              <w:t>14,267</w:t>
            </w:r>
          </w:p>
        </w:tc>
        <w:tc>
          <w:tcPr>
            <w:tcW w:type="dxa" w:w="1440"/>
          </w:tcPr>
          <w:p>
            <w:r>
              <w:t>31.0%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39,076</w:t>
            </w:r>
          </w:p>
        </w:tc>
        <w:tc>
          <w:tcPr>
            <w:tcW w:type="dxa" w:w="1440"/>
          </w:tcPr>
          <w:p>
            <w:r>
              <w:t>31,115</w:t>
            </w:r>
          </w:p>
        </w:tc>
        <w:tc>
          <w:tcPr>
            <w:tcW w:type="dxa" w:w="1440"/>
          </w:tcPr>
          <w:p>
            <w:r>
              <w:t>7,961</w:t>
            </w:r>
          </w:p>
        </w:tc>
        <w:tc>
          <w:tcPr>
            <w:tcW w:type="dxa" w:w="1440"/>
          </w:tcPr>
          <w:p>
            <w:r>
              <w:t>20.4%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42,724</w:t>
            </w:r>
          </w:p>
        </w:tc>
        <w:tc>
          <w:tcPr>
            <w:tcW w:type="dxa" w:w="1440"/>
          </w:tcPr>
          <w:p>
            <w:r>
              <w:t>35,091</w:t>
            </w:r>
          </w:p>
        </w:tc>
        <w:tc>
          <w:tcPr>
            <w:tcW w:type="dxa" w:w="1440"/>
          </w:tcPr>
          <w:p>
            <w:r>
              <w:t>7,633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17,508</w:t>
            </w:r>
          </w:p>
        </w:tc>
        <w:tc>
          <w:tcPr>
            <w:tcW w:type="dxa" w:w="1440"/>
          </w:tcPr>
          <w:p>
            <w:r>
              <w:t>11,527</w:t>
            </w:r>
          </w:p>
        </w:tc>
        <w:tc>
          <w:tcPr>
            <w:tcW w:type="dxa" w:w="1440"/>
          </w:tcPr>
          <w:p>
            <w:r>
              <w:t>5,981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14,712</w:t>
            </w:r>
          </w:p>
        </w:tc>
        <w:tc>
          <w:tcPr>
            <w:tcW w:type="dxa" w:w="1440"/>
          </w:tcPr>
          <w:p>
            <w:r>
              <w:t>11,645</w:t>
            </w:r>
          </w:p>
        </w:tc>
        <w:tc>
          <w:tcPr>
            <w:tcW w:type="dxa" w:w="1440"/>
          </w:tcPr>
          <w:p>
            <w:r>
              <w:t>3,067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9,867</w:t>
            </w:r>
          </w:p>
        </w:tc>
        <w:tc>
          <w:tcPr>
            <w:tcW w:type="dxa" w:w="1440"/>
          </w:tcPr>
          <w:p>
            <w:r>
              <w:t>7,737</w:t>
            </w:r>
          </w:p>
        </w:tc>
        <w:tc>
          <w:tcPr>
            <w:tcW w:type="dxa" w:w="1440"/>
          </w:tcPr>
          <w:p>
            <w:r>
              <w:t>2,130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37,910</w:t>
            </w:r>
          </w:p>
        </w:tc>
        <w:tc>
          <w:tcPr>
            <w:tcW w:type="dxa" w:w="1440"/>
          </w:tcPr>
          <w:p>
            <w:r>
              <w:t>25,944</w:t>
            </w:r>
          </w:p>
        </w:tc>
        <w:tc>
          <w:tcPr>
            <w:tcW w:type="dxa" w:w="1440"/>
          </w:tcPr>
          <w:p>
            <w:r>
              <w:t>11,966</w:t>
            </w:r>
          </w:p>
        </w:tc>
        <w:tc>
          <w:tcPr>
            <w:tcW w:type="dxa" w:w="1440"/>
          </w:tcPr>
          <w:p>
            <w:r>
              <w:t>31.6%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18,195</w:t>
            </w:r>
          </w:p>
        </w:tc>
        <w:tc>
          <w:tcPr>
            <w:tcW w:type="dxa" w:w="1440"/>
          </w:tcPr>
          <w:p>
            <w:r>
              <w:t>13,968</w:t>
            </w:r>
          </w:p>
        </w:tc>
        <w:tc>
          <w:tcPr>
            <w:tcW w:type="dxa" w:w="1440"/>
          </w:tcPr>
          <w:p>
            <w:r>
              <w:t>4,227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44,450</w:t>
            </w:r>
          </w:p>
        </w:tc>
        <w:tc>
          <w:tcPr>
            <w:tcW w:type="dxa" w:w="1440"/>
          </w:tcPr>
          <w:p>
            <w:r>
              <w:t>31,891</w:t>
            </w:r>
          </w:p>
        </w:tc>
        <w:tc>
          <w:tcPr>
            <w:tcW w:type="dxa" w:w="1440"/>
          </w:tcPr>
          <w:p>
            <w:r>
              <w:t>12,559</w:t>
            </w:r>
          </w:p>
        </w:tc>
        <w:tc>
          <w:tcPr>
            <w:tcW w:type="dxa" w:w="1440"/>
          </w:tcPr>
          <w:p>
            <w:r>
              <w:t>28.3%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10,910</w:t>
            </w:r>
          </w:p>
        </w:tc>
        <w:tc>
          <w:tcPr>
            <w:tcW w:type="dxa" w:w="1440"/>
          </w:tcPr>
          <w:p>
            <w:r>
              <w:t>8,958</w:t>
            </w:r>
          </w:p>
        </w:tc>
        <w:tc>
          <w:tcPr>
            <w:tcW w:type="dxa" w:w="1440"/>
          </w:tcPr>
          <w:p>
            <w:r>
              <w:t>1,952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35,186</w:t>
            </w:r>
          </w:p>
        </w:tc>
        <w:tc>
          <w:tcPr>
            <w:tcW w:type="dxa" w:w="1440"/>
          </w:tcPr>
          <w:p>
            <w:r>
              <w:t>27,575</w:t>
            </w:r>
          </w:p>
        </w:tc>
        <w:tc>
          <w:tcPr>
            <w:tcW w:type="dxa" w:w="1440"/>
          </w:tcPr>
          <w:p>
            <w:r>
              <w:t>7,611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28,888</w:t>
            </w:r>
          </w:p>
        </w:tc>
        <w:tc>
          <w:tcPr>
            <w:tcW w:type="dxa" w:w="1440"/>
          </w:tcPr>
          <w:p>
            <w:r>
              <w:t>17,817</w:t>
            </w:r>
          </w:p>
        </w:tc>
        <w:tc>
          <w:tcPr>
            <w:tcW w:type="dxa" w:w="1440"/>
          </w:tcPr>
          <w:p>
            <w:r>
              <w:t>11,071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23,157</w:t>
            </w:r>
          </w:p>
        </w:tc>
        <w:tc>
          <w:tcPr>
            <w:tcW w:type="dxa" w:w="1440"/>
          </w:tcPr>
          <w:p>
            <w:r>
              <w:t>19,087</w:t>
            </w:r>
          </w:p>
        </w:tc>
        <w:tc>
          <w:tcPr>
            <w:tcW w:type="dxa" w:w="1440"/>
          </w:tcPr>
          <w:p>
            <w:r>
              <w:t>4,070</w:t>
            </w:r>
          </w:p>
        </w:tc>
        <w:tc>
          <w:tcPr>
            <w:tcW w:type="dxa" w:w="1440"/>
          </w:tcPr>
          <w:p>
            <w:r>
              <w:t>17.6%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37,724</w:t>
            </w:r>
          </w:p>
        </w:tc>
        <w:tc>
          <w:tcPr>
            <w:tcW w:type="dxa" w:w="1440"/>
          </w:tcPr>
          <w:p>
            <w:r>
              <w:t>30,409</w:t>
            </w:r>
          </w:p>
        </w:tc>
        <w:tc>
          <w:tcPr>
            <w:tcW w:type="dxa" w:w="1440"/>
          </w:tcPr>
          <w:p>
            <w:r>
              <w:t>7,315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49,132</w:t>
            </w:r>
          </w:p>
        </w:tc>
        <w:tc>
          <w:tcPr>
            <w:tcW w:type="dxa" w:w="1440"/>
          </w:tcPr>
          <w:p>
            <w:r>
              <w:t>31,369</w:t>
            </w:r>
          </w:p>
        </w:tc>
        <w:tc>
          <w:tcPr>
            <w:tcW w:type="dxa" w:w="1440"/>
          </w:tcPr>
          <w:p>
            <w:r>
              <w:t>17,763</w:t>
            </w:r>
          </w:p>
        </w:tc>
        <w:tc>
          <w:tcPr>
            <w:tcW w:type="dxa" w:w="1440"/>
          </w:tcPr>
          <w:p>
            <w:r>
              <w:t>36.2%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29,688</w:t>
            </w:r>
          </w:p>
        </w:tc>
        <w:tc>
          <w:tcPr>
            <w:tcW w:type="dxa" w:w="1440"/>
          </w:tcPr>
          <w:p>
            <w:r>
              <w:t>24,430</w:t>
            </w:r>
          </w:p>
        </w:tc>
        <w:tc>
          <w:tcPr>
            <w:tcW w:type="dxa" w:w="1440"/>
          </w:tcPr>
          <w:p>
            <w:r>
              <w:t>5,258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28,649</w:t>
            </w:r>
          </w:p>
        </w:tc>
        <w:tc>
          <w:tcPr>
            <w:tcW w:type="dxa" w:w="1440"/>
          </w:tcPr>
          <w:p>
            <w:r>
              <w:t>17,649</w:t>
            </w:r>
          </w:p>
        </w:tc>
        <w:tc>
          <w:tcPr>
            <w:tcW w:type="dxa" w:w="1440"/>
          </w:tcPr>
          <w:p>
            <w:r>
              <w:t>11,000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16,688</w:t>
            </w:r>
          </w:p>
        </w:tc>
        <w:tc>
          <w:tcPr>
            <w:tcW w:type="dxa" w:w="1440"/>
          </w:tcPr>
          <w:p>
            <w:r>
              <w:t>10,724</w:t>
            </w:r>
          </w:p>
        </w:tc>
        <w:tc>
          <w:tcPr>
            <w:tcW w:type="dxa" w:w="1440"/>
          </w:tcPr>
          <w:p>
            <w:r>
              <w:t>5,964</w:t>
            </w:r>
          </w:p>
        </w:tc>
        <w:tc>
          <w:tcPr>
            <w:tcW w:type="dxa" w:w="1440"/>
          </w:tcPr>
          <w:p>
            <w:r>
              <w:t>35.7%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15,385</w:t>
            </w:r>
          </w:p>
        </w:tc>
        <w:tc>
          <w:tcPr>
            <w:tcW w:type="dxa" w:w="1440"/>
          </w:tcPr>
          <w:p>
            <w:r>
              <w:t>9,591</w:t>
            </w:r>
          </w:p>
        </w:tc>
        <w:tc>
          <w:tcPr>
            <w:tcW w:type="dxa" w:w="1440"/>
          </w:tcPr>
          <w:p>
            <w:r>
              <w:t>5,794</w:t>
            </w:r>
          </w:p>
        </w:tc>
        <w:tc>
          <w:tcPr>
            <w:tcW w:type="dxa" w:w="1440"/>
          </w:tcPr>
          <w:p>
            <w:r>
              <w:t>37.7%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18,715</w:t>
            </w:r>
          </w:p>
        </w:tc>
        <w:tc>
          <w:tcPr>
            <w:tcW w:type="dxa" w:w="1440"/>
          </w:tcPr>
          <w:p>
            <w:r>
              <w:t>14,921</w:t>
            </w:r>
          </w:p>
        </w:tc>
        <w:tc>
          <w:tcPr>
            <w:tcW w:type="dxa" w:w="1440"/>
          </w:tcPr>
          <w:p>
            <w:r>
              <w:t>3,794</w:t>
            </w:r>
          </w:p>
        </w:tc>
        <w:tc>
          <w:tcPr>
            <w:tcW w:type="dxa" w:w="1440"/>
          </w:tcPr>
          <w:p>
            <w:r>
              <w:t>20.3%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48,639</w:t>
            </w:r>
          </w:p>
        </w:tc>
        <w:tc>
          <w:tcPr>
            <w:tcW w:type="dxa" w:w="1440"/>
          </w:tcPr>
          <w:p>
            <w:r>
              <w:t>32,868</w:t>
            </w:r>
          </w:p>
        </w:tc>
        <w:tc>
          <w:tcPr>
            <w:tcW w:type="dxa" w:w="1440"/>
          </w:tcPr>
          <w:p>
            <w:r>
              <w:t>15,771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23,571</w:t>
            </w:r>
          </w:p>
        </w:tc>
        <w:tc>
          <w:tcPr>
            <w:tcW w:type="dxa" w:w="1440"/>
          </w:tcPr>
          <w:p>
            <w:r>
              <w:t>16,577</w:t>
            </w:r>
          </w:p>
        </w:tc>
        <w:tc>
          <w:tcPr>
            <w:tcW w:type="dxa" w:w="1440"/>
          </w:tcPr>
          <w:p>
            <w:r>
              <w:t>6,994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8,610</w:t>
            </w:r>
          </w:p>
        </w:tc>
        <w:tc>
          <w:tcPr>
            <w:tcW w:type="dxa" w:w="1440"/>
          </w:tcPr>
          <w:p>
            <w:r>
              <w:t>6,213</w:t>
            </w:r>
          </w:p>
        </w:tc>
        <w:tc>
          <w:tcPr>
            <w:tcW w:type="dxa" w:w="1440"/>
          </w:tcPr>
          <w:p>
            <w:r>
              <w:t>2,397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8,893</w:t>
            </w:r>
          </w:p>
        </w:tc>
        <w:tc>
          <w:tcPr>
            <w:tcW w:type="dxa" w:w="1440"/>
          </w:tcPr>
          <w:p>
            <w:r>
              <w:t>6,385</w:t>
            </w:r>
          </w:p>
        </w:tc>
        <w:tc>
          <w:tcPr>
            <w:tcW w:type="dxa" w:w="1440"/>
          </w:tcPr>
          <w:p>
            <w:r>
              <w:t>2,508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41,760</w:t>
            </w:r>
          </w:p>
        </w:tc>
        <w:tc>
          <w:tcPr>
            <w:tcW w:type="dxa" w:w="1440"/>
          </w:tcPr>
          <w:p>
            <w:r>
              <w:t>25,342</w:t>
            </w:r>
          </w:p>
        </w:tc>
        <w:tc>
          <w:tcPr>
            <w:tcW w:type="dxa" w:w="1440"/>
          </w:tcPr>
          <w:p>
            <w:r>
              <w:t>16,418</w:t>
            </w:r>
          </w:p>
        </w:tc>
        <w:tc>
          <w:tcPr>
            <w:tcW w:type="dxa" w:w="1440"/>
          </w:tcPr>
          <w:p>
            <w:r>
              <w:t>39.3%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16,725</w:t>
            </w:r>
          </w:p>
        </w:tc>
        <w:tc>
          <w:tcPr>
            <w:tcW w:type="dxa" w:w="1440"/>
          </w:tcPr>
          <w:p>
            <w:r>
              <w:t>10,124</w:t>
            </w:r>
          </w:p>
        </w:tc>
        <w:tc>
          <w:tcPr>
            <w:tcW w:type="dxa" w:w="1440"/>
          </w:tcPr>
          <w:p>
            <w:r>
              <w:t>6,601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48,106</w:t>
            </w:r>
          </w:p>
        </w:tc>
        <w:tc>
          <w:tcPr>
            <w:tcW w:type="dxa" w:w="1440"/>
          </w:tcPr>
          <w:p>
            <w:r>
              <w:t>32,404</w:t>
            </w:r>
          </w:p>
        </w:tc>
        <w:tc>
          <w:tcPr>
            <w:tcW w:type="dxa" w:w="1440"/>
          </w:tcPr>
          <w:p>
            <w:r>
              <w:t>15,702</w:t>
            </w:r>
          </w:p>
        </w:tc>
        <w:tc>
          <w:tcPr>
            <w:tcW w:type="dxa" w:w="1440"/>
          </w:tcPr>
          <w:p>
            <w:r>
              <w:t>32.6%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49,196</w:t>
            </w:r>
          </w:p>
        </w:tc>
        <w:tc>
          <w:tcPr>
            <w:tcW w:type="dxa" w:w="1440"/>
          </w:tcPr>
          <w:p>
            <w:r>
              <w:t>39,814</w:t>
            </w:r>
          </w:p>
        </w:tc>
        <w:tc>
          <w:tcPr>
            <w:tcW w:type="dxa" w:w="1440"/>
          </w:tcPr>
          <w:p>
            <w:r>
              <w:t>9,382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37,021</w:t>
            </w:r>
          </w:p>
        </w:tc>
        <w:tc>
          <w:tcPr>
            <w:tcW w:type="dxa" w:w="1440"/>
          </w:tcPr>
          <w:p>
            <w:r>
              <w:t>23,439</w:t>
            </w:r>
          </w:p>
        </w:tc>
        <w:tc>
          <w:tcPr>
            <w:tcW w:type="dxa" w:w="1440"/>
          </w:tcPr>
          <w:p>
            <w:r>
              <w:t>13,582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46,323</w:t>
            </w:r>
          </w:p>
        </w:tc>
        <w:tc>
          <w:tcPr>
            <w:tcW w:type="dxa" w:w="1440"/>
          </w:tcPr>
          <w:p>
            <w:r>
              <w:t>35,826</w:t>
            </w:r>
          </w:p>
        </w:tc>
        <w:tc>
          <w:tcPr>
            <w:tcW w:type="dxa" w:w="1440"/>
          </w:tcPr>
          <w:p>
            <w:r>
              <w:t>10,497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19,127</w:t>
            </w:r>
          </w:p>
        </w:tc>
        <w:tc>
          <w:tcPr>
            <w:tcW w:type="dxa" w:w="1440"/>
          </w:tcPr>
          <w:p>
            <w:r>
              <w:t>15,571</w:t>
            </w:r>
          </w:p>
        </w:tc>
        <w:tc>
          <w:tcPr>
            <w:tcW w:type="dxa" w:w="1440"/>
          </w:tcPr>
          <w:p>
            <w:r>
              <w:t>3,556</w:t>
            </w:r>
          </w:p>
        </w:tc>
        <w:tc>
          <w:tcPr>
            <w:tcW w:type="dxa" w:w="1440"/>
          </w:tcPr>
          <w:p>
            <w:r>
              <w:t>18.6%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19,463</w:t>
            </w:r>
          </w:p>
        </w:tc>
        <w:tc>
          <w:tcPr>
            <w:tcW w:type="dxa" w:w="1440"/>
          </w:tcPr>
          <w:p>
            <w:r>
              <w:t>11,780</w:t>
            </w:r>
          </w:p>
        </w:tc>
        <w:tc>
          <w:tcPr>
            <w:tcW w:type="dxa" w:w="1440"/>
          </w:tcPr>
          <w:p>
            <w:r>
              <w:t>7,683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25,642</w:t>
            </w:r>
          </w:p>
        </w:tc>
        <w:tc>
          <w:tcPr>
            <w:tcW w:type="dxa" w:w="1440"/>
          </w:tcPr>
          <w:p>
            <w:r>
              <w:t>16,177</w:t>
            </w:r>
          </w:p>
        </w:tc>
        <w:tc>
          <w:tcPr>
            <w:tcW w:type="dxa" w:w="1440"/>
          </w:tcPr>
          <w:p>
            <w:r>
              <w:t>9,465</w:t>
            </w:r>
          </w:p>
        </w:tc>
        <w:tc>
          <w:tcPr>
            <w:tcW w:type="dxa" w:w="1440"/>
          </w:tcPr>
          <w:p>
            <w:r>
              <w:t>36.9%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28,407</w:t>
            </w:r>
          </w:p>
        </w:tc>
        <w:tc>
          <w:tcPr>
            <w:tcW w:type="dxa" w:w="1440"/>
          </w:tcPr>
          <w:p>
            <w:r>
              <w:t>17,492</w:t>
            </w:r>
          </w:p>
        </w:tc>
        <w:tc>
          <w:tcPr>
            <w:tcW w:type="dxa" w:w="1440"/>
          </w:tcPr>
          <w:p>
            <w:r>
              <w:t>10,915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9,376</w:t>
            </w:r>
          </w:p>
        </w:tc>
        <w:tc>
          <w:tcPr>
            <w:tcW w:type="dxa" w:w="1440"/>
          </w:tcPr>
          <w:p>
            <w:r>
              <w:t>6,235</w:t>
            </w:r>
          </w:p>
        </w:tc>
        <w:tc>
          <w:tcPr>
            <w:tcW w:type="dxa" w:w="1440"/>
          </w:tcPr>
          <w:p>
            <w:r>
              <w:t>3,141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41,955</w:t>
            </w:r>
          </w:p>
        </w:tc>
        <w:tc>
          <w:tcPr>
            <w:tcW w:type="dxa" w:w="1440"/>
          </w:tcPr>
          <w:p>
            <w:r>
              <w:t>25,390</w:t>
            </w:r>
          </w:p>
        </w:tc>
        <w:tc>
          <w:tcPr>
            <w:tcW w:type="dxa" w:w="1440"/>
          </w:tcPr>
          <w:p>
            <w:r>
              <w:t>16,565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16,812</w:t>
            </w:r>
          </w:p>
        </w:tc>
        <w:tc>
          <w:tcPr>
            <w:tcW w:type="dxa" w:w="1440"/>
          </w:tcPr>
          <w:p>
            <w:r>
              <w:t>10,897</w:t>
            </w:r>
          </w:p>
        </w:tc>
        <w:tc>
          <w:tcPr>
            <w:tcW w:type="dxa" w:w="1440"/>
          </w:tcPr>
          <w:p>
            <w:r>
              <w:t>5,915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13,024</w:t>
            </w:r>
          </w:p>
        </w:tc>
        <w:tc>
          <w:tcPr>
            <w:tcW w:type="dxa" w:w="1440"/>
          </w:tcPr>
          <w:p>
            <w:r>
              <w:t>9,771</w:t>
            </w:r>
          </w:p>
        </w:tc>
        <w:tc>
          <w:tcPr>
            <w:tcW w:type="dxa" w:w="1440"/>
          </w:tcPr>
          <w:p>
            <w:r>
              <w:t>3,253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41,069</w:t>
            </w:r>
          </w:p>
        </w:tc>
        <w:tc>
          <w:tcPr>
            <w:tcW w:type="dxa" w:w="1440"/>
          </w:tcPr>
          <w:p>
            <w:r>
              <w:t>26,827</w:t>
            </w:r>
          </w:p>
        </w:tc>
        <w:tc>
          <w:tcPr>
            <w:tcW w:type="dxa" w:w="1440"/>
          </w:tcPr>
          <w:p>
            <w:r>
              <w:t>14,242</w:t>
            </w:r>
          </w:p>
        </w:tc>
        <w:tc>
          <w:tcPr>
            <w:tcW w:type="dxa" w:w="1440"/>
          </w:tcPr>
          <w:p>
            <w:r>
              <w:t>34.7%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7,025</w:t>
            </w:r>
          </w:p>
        </w:tc>
        <w:tc>
          <w:tcPr>
            <w:tcW w:type="dxa" w:w="1440"/>
          </w:tcPr>
          <w:p>
            <w:r>
              <w:t>5,331</w:t>
            </w:r>
          </w:p>
        </w:tc>
        <w:tc>
          <w:tcPr>
            <w:tcW w:type="dxa" w:w="1440"/>
          </w:tcPr>
          <w:p>
            <w:r>
              <w:t>1,694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13,617</w:t>
            </w:r>
          </w:p>
        </w:tc>
        <w:tc>
          <w:tcPr>
            <w:tcW w:type="dxa" w:w="1440"/>
          </w:tcPr>
          <w:p>
            <w:r>
              <w:t>8,471</w:t>
            </w:r>
          </w:p>
        </w:tc>
        <w:tc>
          <w:tcPr>
            <w:tcW w:type="dxa" w:w="1440"/>
          </w:tcPr>
          <w:p>
            <w:r>
              <w:t>5,146</w:t>
            </w:r>
          </w:p>
        </w:tc>
        <w:tc>
          <w:tcPr>
            <w:tcW w:type="dxa" w:w="1440"/>
          </w:tcPr>
          <w:p>
            <w:r>
              <w:t>37.8%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25,329</w:t>
            </w:r>
          </w:p>
        </w:tc>
        <w:tc>
          <w:tcPr>
            <w:tcW w:type="dxa" w:w="1440"/>
          </w:tcPr>
          <w:p>
            <w:r>
              <w:t>14,866</w:t>
            </w:r>
          </w:p>
        </w:tc>
        <w:tc>
          <w:tcPr>
            <w:tcW w:type="dxa" w:w="1440"/>
          </w:tcPr>
          <w:p>
            <w:r>
              <w:t>10,463</w:t>
            </w:r>
          </w:p>
        </w:tc>
        <w:tc>
          <w:tcPr>
            <w:tcW w:type="dxa" w:w="1440"/>
          </w:tcPr>
          <w:p>
            <w:r>
              <w:t>41.3%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44,427</w:t>
            </w:r>
          </w:p>
        </w:tc>
        <w:tc>
          <w:tcPr>
            <w:tcW w:type="dxa" w:w="1440"/>
          </w:tcPr>
          <w:p>
            <w:r>
              <w:t>37,717</w:t>
            </w:r>
          </w:p>
        </w:tc>
        <w:tc>
          <w:tcPr>
            <w:tcW w:type="dxa" w:w="1440"/>
          </w:tcPr>
          <w:p>
            <w:r>
              <w:t>6,710</w:t>
            </w:r>
          </w:p>
        </w:tc>
        <w:tc>
          <w:tcPr>
            <w:tcW w:type="dxa" w:w="1440"/>
          </w:tcPr>
          <w:p>
            <w:r>
              <w:t>15.1%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39,667</w:t>
            </w:r>
          </w:p>
        </w:tc>
        <w:tc>
          <w:tcPr>
            <w:tcW w:type="dxa" w:w="1440"/>
          </w:tcPr>
          <w:p>
            <w:r>
              <w:t>33,067</w:t>
            </w:r>
          </w:p>
        </w:tc>
        <w:tc>
          <w:tcPr>
            <w:tcW w:type="dxa" w:w="1440"/>
          </w:tcPr>
          <w:p>
            <w:r>
              <w:t>6,600</w:t>
            </w:r>
          </w:p>
        </w:tc>
        <w:tc>
          <w:tcPr>
            <w:tcW w:type="dxa" w:w="1440"/>
          </w:tcPr>
          <w:p>
            <w:r>
              <w:t>16.6%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22,645</w:t>
            </w:r>
          </w:p>
        </w:tc>
        <w:tc>
          <w:tcPr>
            <w:tcW w:type="dxa" w:w="1440"/>
          </w:tcPr>
          <w:p>
            <w:r>
              <w:t>18,618</w:t>
            </w:r>
          </w:p>
        </w:tc>
        <w:tc>
          <w:tcPr>
            <w:tcW w:type="dxa" w:w="1440"/>
          </w:tcPr>
          <w:p>
            <w:r>
              <w:t>4,027</w:t>
            </w:r>
          </w:p>
        </w:tc>
        <w:tc>
          <w:tcPr>
            <w:tcW w:type="dxa" w:w="1440"/>
          </w:tcPr>
          <w:p>
            <w:r>
              <w:t>17.8%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25,505</w:t>
            </w:r>
          </w:p>
        </w:tc>
        <w:tc>
          <w:tcPr>
            <w:tcW w:type="dxa" w:w="1440"/>
          </w:tcPr>
          <w:p>
            <w:r>
              <w:t>15,520</w:t>
            </w:r>
          </w:p>
        </w:tc>
        <w:tc>
          <w:tcPr>
            <w:tcW w:type="dxa" w:w="1440"/>
          </w:tcPr>
          <w:p>
            <w:r>
              <w:t>9,985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1,010</w:t>
            </w:r>
          </w:p>
        </w:tc>
        <w:tc>
          <w:tcPr>
            <w:tcW w:type="dxa" w:w="1440"/>
          </w:tcPr>
          <w:p>
            <w:r>
              <w:t>810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19.8%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32,847</w:t>
            </w:r>
          </w:p>
        </w:tc>
        <w:tc>
          <w:tcPr>
            <w:tcW w:type="dxa" w:w="1440"/>
          </w:tcPr>
          <w:p>
            <w:r>
              <w:t>20,805</w:t>
            </w:r>
          </w:p>
        </w:tc>
        <w:tc>
          <w:tcPr>
            <w:tcW w:type="dxa" w:w="1440"/>
          </w:tcPr>
          <w:p>
            <w:r>
              <w:t>12,042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19,561</w:t>
            </w:r>
          </w:p>
        </w:tc>
        <w:tc>
          <w:tcPr>
            <w:tcW w:type="dxa" w:w="1440"/>
          </w:tcPr>
          <w:p>
            <w:r>
              <w:t>12,005</w:t>
            </w:r>
          </w:p>
        </w:tc>
        <w:tc>
          <w:tcPr>
            <w:tcW w:type="dxa" w:w="1440"/>
          </w:tcPr>
          <w:p>
            <w:r>
              <w:t>7,556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2,690</w:t>
            </w:r>
          </w:p>
        </w:tc>
        <w:tc>
          <w:tcPr>
            <w:tcW w:type="dxa" w:w="1440"/>
          </w:tcPr>
          <w:p>
            <w:r>
              <w:t>1,794</w:t>
            </w:r>
          </w:p>
        </w:tc>
        <w:tc>
          <w:tcPr>
            <w:tcW w:type="dxa" w:w="1440"/>
          </w:tcPr>
          <w:p>
            <w:r>
              <w:t>896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28,757</w:t>
            </w:r>
          </w:p>
        </w:tc>
        <w:tc>
          <w:tcPr>
            <w:tcW w:type="dxa" w:w="1440"/>
          </w:tcPr>
          <w:p>
            <w:r>
              <w:t>22,113</w:t>
            </w:r>
          </w:p>
        </w:tc>
        <w:tc>
          <w:tcPr>
            <w:tcW w:type="dxa" w:w="1440"/>
          </w:tcPr>
          <w:p>
            <w:r>
              <w:t>6,644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28,064</w:t>
            </w:r>
          </w:p>
        </w:tc>
        <w:tc>
          <w:tcPr>
            <w:tcW w:type="dxa" w:w="1440"/>
          </w:tcPr>
          <w:p>
            <w:r>
              <w:t>22,915</w:t>
            </w:r>
          </w:p>
        </w:tc>
        <w:tc>
          <w:tcPr>
            <w:tcW w:type="dxa" w:w="1440"/>
          </w:tcPr>
          <w:p>
            <w:r>
              <w:t>5,149</w:t>
            </w:r>
          </w:p>
        </w:tc>
        <w:tc>
          <w:tcPr>
            <w:tcW w:type="dxa" w:w="1440"/>
          </w:tcPr>
          <w:p>
            <w:r>
              <w:t>18.3%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27,470</w:t>
            </w:r>
          </w:p>
        </w:tc>
        <w:tc>
          <w:tcPr>
            <w:tcW w:type="dxa" w:w="1440"/>
          </w:tcPr>
          <w:p>
            <w:r>
              <w:t>16,938</w:t>
            </w:r>
          </w:p>
        </w:tc>
        <w:tc>
          <w:tcPr>
            <w:tcW w:type="dxa" w:w="1440"/>
          </w:tcPr>
          <w:p>
            <w:r>
              <w:t>10,532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21,755</w:t>
            </w:r>
          </w:p>
        </w:tc>
        <w:tc>
          <w:tcPr>
            <w:tcW w:type="dxa" w:w="1440"/>
          </w:tcPr>
          <w:p>
            <w:r>
              <w:t>14,429</w:t>
            </w:r>
          </w:p>
        </w:tc>
        <w:tc>
          <w:tcPr>
            <w:tcW w:type="dxa" w:w="1440"/>
          </w:tcPr>
          <w:p>
            <w:r>
              <w:t>7,326</w:t>
            </w:r>
          </w:p>
        </w:tc>
        <w:tc>
          <w:tcPr>
            <w:tcW w:type="dxa" w:w="1440"/>
          </w:tcPr>
          <w:p>
            <w:r>
              <w:t>33.7%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47,517</w:t>
            </w:r>
          </w:p>
        </w:tc>
        <w:tc>
          <w:tcPr>
            <w:tcW w:type="dxa" w:w="1440"/>
          </w:tcPr>
          <w:p>
            <w:r>
              <w:t>34,239</w:t>
            </w:r>
          </w:p>
        </w:tc>
        <w:tc>
          <w:tcPr>
            <w:tcW w:type="dxa" w:w="1440"/>
          </w:tcPr>
          <w:p>
            <w:r>
              <w:t>13,278</w:t>
            </w:r>
          </w:p>
        </w:tc>
        <w:tc>
          <w:tcPr>
            <w:tcW w:type="dxa" w:w="1440"/>
          </w:tcPr>
          <w:p>
            <w:r>
              <w:t>27.9%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7,411</w:t>
            </w:r>
          </w:p>
        </w:tc>
        <w:tc>
          <w:tcPr>
            <w:tcW w:type="dxa" w:w="1440"/>
          </w:tcPr>
          <w:p>
            <w:r>
              <w:t>4,982</w:t>
            </w:r>
          </w:p>
        </w:tc>
        <w:tc>
          <w:tcPr>
            <w:tcW w:type="dxa" w:w="1440"/>
          </w:tcPr>
          <w:p>
            <w:r>
              <w:t>2,429</w:t>
            </w:r>
          </w:p>
        </w:tc>
        <w:tc>
          <w:tcPr>
            <w:tcW w:type="dxa" w:w="1440"/>
          </w:tcPr>
          <w:p>
            <w:r>
              <w:t>32.8%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34,000</w:t>
            </w:r>
          </w:p>
        </w:tc>
        <w:tc>
          <w:tcPr>
            <w:tcW w:type="dxa" w:w="1440"/>
          </w:tcPr>
          <w:p>
            <w:r>
              <w:t>18,810</w:t>
            </w:r>
          </w:p>
        </w:tc>
        <w:tc>
          <w:tcPr>
            <w:tcW w:type="dxa" w:w="1440"/>
          </w:tcPr>
          <w:p>
            <w:r>
              <w:t>15,190</w:t>
            </w:r>
          </w:p>
        </w:tc>
        <w:tc>
          <w:tcPr>
            <w:tcW w:type="dxa" w:w="1440"/>
          </w:tcPr>
          <w:p>
            <w:r>
              <w:t>44.7%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47,120</w:t>
            </w:r>
          </w:p>
        </w:tc>
        <w:tc>
          <w:tcPr>
            <w:tcW w:type="dxa" w:w="1440"/>
          </w:tcPr>
          <w:p>
            <w:r>
              <w:t>29,404</w:t>
            </w:r>
          </w:p>
        </w:tc>
        <w:tc>
          <w:tcPr>
            <w:tcW w:type="dxa" w:w="1440"/>
          </w:tcPr>
          <w:p>
            <w:r>
              <w:t>17,716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32,196</w:t>
            </w:r>
          </w:p>
        </w:tc>
        <w:tc>
          <w:tcPr>
            <w:tcW w:type="dxa" w:w="1440"/>
          </w:tcPr>
          <w:p>
            <w:r>
              <w:t>26,169</w:t>
            </w:r>
          </w:p>
        </w:tc>
        <w:tc>
          <w:tcPr>
            <w:tcW w:type="dxa" w:w="1440"/>
          </w:tcPr>
          <w:p>
            <w:r>
              <w:t>6,027</w:t>
            </w:r>
          </w:p>
        </w:tc>
        <w:tc>
          <w:tcPr>
            <w:tcW w:type="dxa" w:w="1440"/>
          </w:tcPr>
          <w:p>
            <w:r>
              <w:t>18.7%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3,838</w:t>
            </w:r>
          </w:p>
        </w:tc>
        <w:tc>
          <w:tcPr>
            <w:tcW w:type="dxa" w:w="1440"/>
          </w:tcPr>
          <w:p>
            <w:r>
              <w:t>2,282</w:t>
            </w:r>
          </w:p>
        </w:tc>
        <w:tc>
          <w:tcPr>
            <w:tcW w:type="dxa" w:w="1440"/>
          </w:tcPr>
          <w:p>
            <w:r>
              <w:t>1,556</w:t>
            </w:r>
          </w:p>
        </w:tc>
        <w:tc>
          <w:tcPr>
            <w:tcW w:type="dxa" w:w="1440"/>
          </w:tcPr>
          <w:p>
            <w:r>
              <w:t>40.5%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7,634</w:t>
            </w:r>
          </w:p>
        </w:tc>
        <w:tc>
          <w:tcPr>
            <w:tcW w:type="dxa" w:w="1440"/>
          </w:tcPr>
          <w:p>
            <w:r>
              <w:t>6,237</w:t>
            </w:r>
          </w:p>
        </w:tc>
        <w:tc>
          <w:tcPr>
            <w:tcW w:type="dxa" w:w="1440"/>
          </w:tcPr>
          <w:p>
            <w:r>
              <w:t>1,397</w:t>
            </w:r>
          </w:p>
        </w:tc>
        <w:tc>
          <w:tcPr>
            <w:tcW w:type="dxa" w:w="1440"/>
          </w:tcPr>
          <w:p>
            <w:r>
              <w:t>18.3%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43,301</w:t>
            </w:r>
          </w:p>
        </w:tc>
        <w:tc>
          <w:tcPr>
            <w:tcW w:type="dxa" w:w="1440"/>
          </w:tcPr>
          <w:p>
            <w:r>
              <w:t>34,964</w:t>
            </w:r>
          </w:p>
        </w:tc>
        <w:tc>
          <w:tcPr>
            <w:tcW w:type="dxa" w:w="1440"/>
          </w:tcPr>
          <w:p>
            <w:r>
              <w:t>8,337</w:t>
            </w:r>
          </w:p>
        </w:tc>
        <w:tc>
          <w:tcPr>
            <w:tcW w:type="dxa" w:w="1440"/>
          </w:tcPr>
          <w:p>
            <w:r>
              <w:t>19.3%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34,959</w:t>
            </w:r>
          </w:p>
        </w:tc>
        <w:tc>
          <w:tcPr>
            <w:tcW w:type="dxa" w:w="1440"/>
          </w:tcPr>
          <w:p>
            <w:r>
              <w:t>22,078</w:t>
            </w:r>
          </w:p>
        </w:tc>
        <w:tc>
          <w:tcPr>
            <w:tcW w:type="dxa" w:w="1440"/>
          </w:tcPr>
          <w:p>
            <w:r>
              <w:t>12,881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19,344</w:t>
            </w:r>
          </w:p>
        </w:tc>
        <w:tc>
          <w:tcPr>
            <w:tcW w:type="dxa" w:w="1440"/>
          </w:tcPr>
          <w:p>
            <w:r>
              <w:t>11,196</w:t>
            </w:r>
          </w:p>
        </w:tc>
        <w:tc>
          <w:tcPr>
            <w:tcW w:type="dxa" w:w="1440"/>
          </w:tcPr>
          <w:p>
            <w:r>
              <w:t>8,148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41,894</w:t>
            </w:r>
          </w:p>
        </w:tc>
        <w:tc>
          <w:tcPr>
            <w:tcW w:type="dxa" w:w="1440"/>
          </w:tcPr>
          <w:p>
            <w:r>
              <w:t>34,011</w:t>
            </w:r>
          </w:p>
        </w:tc>
        <w:tc>
          <w:tcPr>
            <w:tcW w:type="dxa" w:w="1440"/>
          </w:tcPr>
          <w:p>
            <w:r>
              <w:t>7,883</w:t>
            </w:r>
          </w:p>
        </w:tc>
        <w:tc>
          <w:tcPr>
            <w:tcW w:type="dxa" w:w="1440"/>
          </w:tcPr>
          <w:p>
            <w:r>
              <w:t>18.8%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21,615</w:t>
            </w:r>
          </w:p>
        </w:tc>
        <w:tc>
          <w:tcPr>
            <w:tcW w:type="dxa" w:w="1440"/>
          </w:tcPr>
          <w:p>
            <w:r>
              <w:t>11,992</w:t>
            </w:r>
          </w:p>
        </w:tc>
        <w:tc>
          <w:tcPr>
            <w:tcW w:type="dxa" w:w="1440"/>
          </w:tcPr>
          <w:p>
            <w:r>
              <w:t>9,623</w:t>
            </w:r>
          </w:p>
        </w:tc>
        <w:tc>
          <w:tcPr>
            <w:tcW w:type="dxa" w:w="1440"/>
          </w:tcPr>
          <w:p>
            <w:r>
              <w:t>44.5%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8,101</w:t>
            </w:r>
          </w:p>
        </w:tc>
        <w:tc>
          <w:tcPr>
            <w:tcW w:type="dxa" w:w="1440"/>
          </w:tcPr>
          <w:p>
            <w:r>
              <w:t>4,640</w:t>
            </w:r>
          </w:p>
        </w:tc>
        <w:tc>
          <w:tcPr>
            <w:tcW w:type="dxa" w:w="1440"/>
          </w:tcPr>
          <w:p>
            <w:r>
              <w:t>3,461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46,305</w:t>
            </w:r>
          </w:p>
        </w:tc>
        <w:tc>
          <w:tcPr>
            <w:tcW w:type="dxa" w:w="1440"/>
          </w:tcPr>
          <w:p>
            <w:r>
              <w:t>30,102</w:t>
            </w:r>
          </w:p>
        </w:tc>
        <w:tc>
          <w:tcPr>
            <w:tcW w:type="dxa" w:w="1440"/>
          </w:tcPr>
          <w:p>
            <w:r>
              <w:t>16,203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46,459</w:t>
            </w:r>
          </w:p>
        </w:tc>
        <w:tc>
          <w:tcPr>
            <w:tcW w:type="dxa" w:w="1440"/>
          </w:tcPr>
          <w:p>
            <w:r>
              <w:t>31,258</w:t>
            </w:r>
          </w:p>
        </w:tc>
        <w:tc>
          <w:tcPr>
            <w:tcW w:type="dxa" w:w="1440"/>
          </w:tcPr>
          <w:p>
            <w:r>
              <w:t>15,201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42,146</w:t>
            </w:r>
          </w:p>
        </w:tc>
        <w:tc>
          <w:tcPr>
            <w:tcW w:type="dxa" w:w="1440"/>
          </w:tcPr>
          <w:p>
            <w:r>
              <w:t>30,122</w:t>
            </w:r>
          </w:p>
        </w:tc>
        <w:tc>
          <w:tcPr>
            <w:tcW w:type="dxa" w:w="1440"/>
          </w:tcPr>
          <w:p>
            <w:r>
              <w:t>12,024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16,172</w:t>
            </w:r>
          </w:p>
        </w:tc>
        <w:tc>
          <w:tcPr>
            <w:tcW w:type="dxa" w:w="1440"/>
          </w:tcPr>
          <w:p>
            <w:r>
              <w:t>9,876</w:t>
            </w:r>
          </w:p>
        </w:tc>
        <w:tc>
          <w:tcPr>
            <w:tcW w:type="dxa" w:w="1440"/>
          </w:tcPr>
          <w:p>
            <w:r>
              <w:t>6,296</w:t>
            </w:r>
          </w:p>
        </w:tc>
        <w:tc>
          <w:tcPr>
            <w:tcW w:type="dxa" w:w="1440"/>
          </w:tcPr>
          <w:p>
            <w:r>
              <w:t>38.9%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27,220</w:t>
            </w:r>
          </w:p>
        </w:tc>
        <w:tc>
          <w:tcPr>
            <w:tcW w:type="dxa" w:w="1440"/>
          </w:tcPr>
          <w:p>
            <w:r>
              <w:t>19,790</w:t>
            </w:r>
          </w:p>
        </w:tc>
        <w:tc>
          <w:tcPr>
            <w:tcW w:type="dxa" w:w="1440"/>
          </w:tcPr>
          <w:p>
            <w:r>
              <w:t>7,430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4,483</w:t>
            </w:r>
          </w:p>
        </w:tc>
        <w:tc>
          <w:tcPr>
            <w:tcW w:type="dxa" w:w="1440"/>
          </w:tcPr>
          <w:p>
            <w:r>
              <w:t>2,480</w:t>
            </w:r>
          </w:p>
        </w:tc>
        <w:tc>
          <w:tcPr>
            <w:tcW w:type="dxa" w:w="1440"/>
          </w:tcPr>
          <w:p>
            <w:r>
              <w:t>2,003</w:t>
            </w:r>
          </w:p>
        </w:tc>
        <w:tc>
          <w:tcPr>
            <w:tcW w:type="dxa" w:w="1440"/>
          </w:tcPr>
          <w:p>
            <w:r>
              <w:t>44.7%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45,822</w:t>
            </w:r>
          </w:p>
        </w:tc>
        <w:tc>
          <w:tcPr>
            <w:tcW w:type="dxa" w:w="1440"/>
          </w:tcPr>
          <w:p>
            <w:r>
              <w:t>25,665</w:t>
            </w:r>
          </w:p>
        </w:tc>
        <w:tc>
          <w:tcPr>
            <w:tcW w:type="dxa" w:w="1440"/>
          </w:tcPr>
          <w:p>
            <w:r>
              <w:t>20,157</w:t>
            </w:r>
          </w:p>
        </w:tc>
        <w:tc>
          <w:tcPr>
            <w:tcW w:type="dxa" w:w="1440"/>
          </w:tcPr>
          <w:p>
            <w:r>
              <w:t>44.0%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46,322</w:t>
            </w:r>
          </w:p>
        </w:tc>
        <w:tc>
          <w:tcPr>
            <w:tcW w:type="dxa" w:w="1440"/>
          </w:tcPr>
          <w:p>
            <w:r>
              <w:t>32,879</w:t>
            </w:r>
          </w:p>
        </w:tc>
        <w:tc>
          <w:tcPr>
            <w:tcW w:type="dxa" w:w="1440"/>
          </w:tcPr>
          <w:p>
            <w:r>
              <w:t>13,443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18,350</w:t>
            </w:r>
          </w:p>
        </w:tc>
        <w:tc>
          <w:tcPr>
            <w:tcW w:type="dxa" w:w="1440"/>
          </w:tcPr>
          <w:p>
            <w:r>
              <w:t>10,442</w:t>
            </w:r>
          </w:p>
        </w:tc>
        <w:tc>
          <w:tcPr>
            <w:tcW w:type="dxa" w:w="1440"/>
          </w:tcPr>
          <w:p>
            <w:r>
              <w:t>7,908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3,825</w:t>
            </w:r>
          </w:p>
        </w:tc>
        <w:tc>
          <w:tcPr>
            <w:tcW w:type="dxa" w:w="1440"/>
          </w:tcPr>
          <w:p>
            <w:r>
              <w:t>2,739</w:t>
            </w:r>
          </w:p>
        </w:tc>
        <w:tc>
          <w:tcPr>
            <w:tcW w:type="dxa" w:w="1440"/>
          </w:tcPr>
          <w:p>
            <w:r>
              <w:t>1,086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39,939</w:t>
            </w:r>
          </w:p>
        </w:tc>
        <w:tc>
          <w:tcPr>
            <w:tcW w:type="dxa" w:w="1440"/>
          </w:tcPr>
          <w:p>
            <w:r>
              <w:t>32,632</w:t>
            </w:r>
          </w:p>
        </w:tc>
        <w:tc>
          <w:tcPr>
            <w:tcW w:type="dxa" w:w="1440"/>
          </w:tcPr>
          <w:p>
            <w:r>
              <w:t>7,307</w:t>
            </w:r>
          </w:p>
        </w:tc>
        <w:tc>
          <w:tcPr>
            <w:tcW w:type="dxa" w:w="1440"/>
          </w:tcPr>
          <w:p>
            <w:r>
              <w:t>18.3%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10,035</w:t>
            </w:r>
          </w:p>
        </w:tc>
        <w:tc>
          <w:tcPr>
            <w:tcW w:type="dxa" w:w="1440"/>
          </w:tcPr>
          <w:p>
            <w:r>
              <w:t>8,159</w:t>
            </w:r>
          </w:p>
        </w:tc>
        <w:tc>
          <w:tcPr>
            <w:tcW w:type="dxa" w:w="1440"/>
          </w:tcPr>
          <w:p>
            <w:r>
              <w:t>1,876</w:t>
            </w:r>
          </w:p>
        </w:tc>
        <w:tc>
          <w:tcPr>
            <w:tcW w:type="dxa" w:w="1440"/>
          </w:tcPr>
          <w:p>
            <w:r>
              <w:t>18.7%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27,224</w:t>
            </w:r>
          </w:p>
        </w:tc>
        <w:tc>
          <w:tcPr>
            <w:tcW w:type="dxa" w:w="1440"/>
          </w:tcPr>
          <w:p>
            <w:r>
              <w:t>15,308</w:t>
            </w:r>
          </w:p>
        </w:tc>
        <w:tc>
          <w:tcPr>
            <w:tcW w:type="dxa" w:w="1440"/>
          </w:tcPr>
          <w:p>
            <w:r>
              <w:t>11,916</w:t>
            </w:r>
          </w:p>
        </w:tc>
        <w:tc>
          <w:tcPr>
            <w:tcW w:type="dxa" w:w="1440"/>
          </w:tcPr>
          <w:p>
            <w:r>
              <w:t>43.8%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23,800</w:t>
            </w:r>
          </w:p>
        </w:tc>
        <w:tc>
          <w:tcPr>
            <w:tcW w:type="dxa" w:w="1440"/>
          </w:tcPr>
          <w:p>
            <w:r>
              <w:t>18,515</w:t>
            </w:r>
          </w:p>
        </w:tc>
        <w:tc>
          <w:tcPr>
            <w:tcW w:type="dxa" w:w="1440"/>
          </w:tcPr>
          <w:p>
            <w:r>
              <w:t>5,285</w:t>
            </w:r>
          </w:p>
        </w:tc>
        <w:tc>
          <w:tcPr>
            <w:tcW w:type="dxa" w:w="1440"/>
          </w:tcPr>
          <w:p>
            <w:r>
              <w:t>22.2%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49,603</w:t>
            </w:r>
          </w:p>
        </w:tc>
        <w:tc>
          <w:tcPr>
            <w:tcW w:type="dxa" w:w="1440"/>
          </w:tcPr>
          <w:p>
            <w:r>
              <w:t>34,053</w:t>
            </w:r>
          </w:p>
        </w:tc>
        <w:tc>
          <w:tcPr>
            <w:tcW w:type="dxa" w:w="1440"/>
          </w:tcPr>
          <w:p>
            <w:r>
              <w:t>15,550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18,003</w:t>
            </w:r>
          </w:p>
        </w:tc>
        <w:tc>
          <w:tcPr>
            <w:tcW w:type="dxa" w:w="1440"/>
          </w:tcPr>
          <w:p>
            <w:r>
              <w:t>13,606</w:t>
            </w:r>
          </w:p>
        </w:tc>
        <w:tc>
          <w:tcPr>
            <w:tcW w:type="dxa" w:w="1440"/>
          </w:tcPr>
          <w:p>
            <w:r>
              <w:t>4,397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37,053</w:t>
            </w:r>
          </w:p>
        </w:tc>
        <w:tc>
          <w:tcPr>
            <w:tcW w:type="dxa" w:w="1440"/>
          </w:tcPr>
          <w:p>
            <w:r>
              <w:t>22,191</w:t>
            </w:r>
          </w:p>
        </w:tc>
        <w:tc>
          <w:tcPr>
            <w:tcW w:type="dxa" w:w="1440"/>
          </w:tcPr>
          <w:p>
            <w:r>
              <w:t>14,862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24,277</w:t>
            </w:r>
          </w:p>
        </w:tc>
        <w:tc>
          <w:tcPr>
            <w:tcW w:type="dxa" w:w="1440"/>
          </w:tcPr>
          <w:p>
            <w:r>
              <w:t>20,419</w:t>
            </w:r>
          </w:p>
        </w:tc>
        <w:tc>
          <w:tcPr>
            <w:tcW w:type="dxa" w:w="1440"/>
          </w:tcPr>
          <w:p>
            <w:r>
              <w:t>3,858</w:t>
            </w:r>
          </w:p>
        </w:tc>
        <w:tc>
          <w:tcPr>
            <w:tcW w:type="dxa" w:w="1440"/>
          </w:tcPr>
          <w:p>
            <w:r>
              <w:t>15.9%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10,806</w:t>
            </w:r>
          </w:p>
        </w:tc>
        <w:tc>
          <w:tcPr>
            <w:tcW w:type="dxa" w:w="1440"/>
          </w:tcPr>
          <w:p>
            <w:r>
              <w:t>8,580</w:t>
            </w:r>
          </w:p>
        </w:tc>
        <w:tc>
          <w:tcPr>
            <w:tcW w:type="dxa" w:w="1440"/>
          </w:tcPr>
          <w:p>
            <w:r>
              <w:t>2,226</w:t>
            </w:r>
          </w:p>
        </w:tc>
        <w:tc>
          <w:tcPr>
            <w:tcW w:type="dxa" w:w="1440"/>
          </w:tcPr>
          <w:p>
            <w:r>
              <w:t>20.6%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25,563</w:t>
            </w:r>
          </w:p>
        </w:tc>
        <w:tc>
          <w:tcPr>
            <w:tcW w:type="dxa" w:w="1440"/>
          </w:tcPr>
          <w:p>
            <w:r>
              <w:t>15,282</w:t>
            </w:r>
          </w:p>
        </w:tc>
        <w:tc>
          <w:tcPr>
            <w:tcW w:type="dxa" w:w="1440"/>
          </w:tcPr>
          <w:p>
            <w:r>
              <w:t>10,281</w:t>
            </w:r>
          </w:p>
        </w:tc>
        <w:tc>
          <w:tcPr>
            <w:tcW w:type="dxa" w:w="1440"/>
          </w:tcPr>
          <w:p>
            <w:r>
              <w:t>40.2%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11,076</w:t>
            </w:r>
          </w:p>
        </w:tc>
        <w:tc>
          <w:tcPr>
            <w:tcW w:type="dxa" w:w="1440"/>
          </w:tcPr>
          <w:p>
            <w:r>
              <w:t>8,570</w:t>
            </w:r>
          </w:p>
        </w:tc>
        <w:tc>
          <w:tcPr>
            <w:tcW w:type="dxa" w:w="1440"/>
          </w:tcPr>
          <w:p>
            <w:r>
              <w:t>2,506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26,423</w:t>
            </w:r>
          </w:p>
        </w:tc>
        <w:tc>
          <w:tcPr>
            <w:tcW w:type="dxa" w:w="1440"/>
          </w:tcPr>
          <w:p>
            <w:r>
              <w:t>19,826</w:t>
            </w:r>
          </w:p>
        </w:tc>
        <w:tc>
          <w:tcPr>
            <w:tcW w:type="dxa" w:w="1440"/>
          </w:tcPr>
          <w:p>
            <w:r>
              <w:t>6,597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22,521</w:t>
            </w:r>
          </w:p>
        </w:tc>
        <w:tc>
          <w:tcPr>
            <w:tcW w:type="dxa" w:w="1440"/>
          </w:tcPr>
          <w:p>
            <w:r>
              <w:t>18,684</w:t>
            </w:r>
          </w:p>
        </w:tc>
        <w:tc>
          <w:tcPr>
            <w:tcW w:type="dxa" w:w="1440"/>
          </w:tcPr>
          <w:p>
            <w:r>
              <w:t>3,837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36,163</w:t>
            </w:r>
          </w:p>
        </w:tc>
        <w:tc>
          <w:tcPr>
            <w:tcW w:type="dxa" w:w="1440"/>
          </w:tcPr>
          <w:p>
            <w:r>
              <w:t>26,867</w:t>
            </w:r>
          </w:p>
        </w:tc>
        <w:tc>
          <w:tcPr>
            <w:tcW w:type="dxa" w:w="1440"/>
          </w:tcPr>
          <w:p>
            <w:r>
              <w:t>9,296</w:t>
            </w:r>
          </w:p>
        </w:tc>
        <w:tc>
          <w:tcPr>
            <w:tcW w:type="dxa" w:w="1440"/>
          </w:tcPr>
          <w:p>
            <w:r>
              <w:t>25.7%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24,966</w:t>
            </w:r>
          </w:p>
        </w:tc>
        <w:tc>
          <w:tcPr>
            <w:tcW w:type="dxa" w:w="1440"/>
          </w:tcPr>
          <w:p>
            <w:r>
              <w:t>14,238</w:t>
            </w:r>
          </w:p>
        </w:tc>
        <w:tc>
          <w:tcPr>
            <w:tcW w:type="dxa" w:w="1440"/>
          </w:tcPr>
          <w:p>
            <w:r>
              <w:t>10,728</w:t>
            </w:r>
          </w:p>
        </w:tc>
        <w:tc>
          <w:tcPr>
            <w:tcW w:type="dxa" w:w="1440"/>
          </w:tcPr>
          <w:p>
            <w:r>
              <w:t>43.0%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25,583</w:t>
            </w:r>
          </w:p>
        </w:tc>
        <w:tc>
          <w:tcPr>
            <w:tcW w:type="dxa" w:w="1440"/>
          </w:tcPr>
          <w:p>
            <w:r>
              <w:t>14,517</w:t>
            </w:r>
          </w:p>
        </w:tc>
        <w:tc>
          <w:tcPr>
            <w:tcW w:type="dxa" w:w="1440"/>
          </w:tcPr>
          <w:p>
            <w:r>
              <w:t>11,066</w:t>
            </w:r>
          </w:p>
        </w:tc>
        <w:tc>
          <w:tcPr>
            <w:tcW w:type="dxa" w:w="1440"/>
          </w:tcPr>
          <w:p>
            <w:r>
              <w:t>43.3%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20,023</w:t>
            </w:r>
          </w:p>
        </w:tc>
        <w:tc>
          <w:tcPr>
            <w:tcW w:type="dxa" w:w="1440"/>
          </w:tcPr>
          <w:p>
            <w:r>
              <w:t>14,287</w:t>
            </w:r>
          </w:p>
        </w:tc>
        <w:tc>
          <w:tcPr>
            <w:tcW w:type="dxa" w:w="1440"/>
          </w:tcPr>
          <w:p>
            <w:r>
              <w:t>5,736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43,095</w:t>
            </w:r>
          </w:p>
        </w:tc>
        <w:tc>
          <w:tcPr>
            <w:tcW w:type="dxa" w:w="1440"/>
          </w:tcPr>
          <w:p>
            <w:r>
              <w:t>35,572</w:t>
            </w:r>
          </w:p>
        </w:tc>
        <w:tc>
          <w:tcPr>
            <w:tcW w:type="dxa" w:w="1440"/>
          </w:tcPr>
          <w:p>
            <w:r>
              <w:t>7,523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中東地區 (MEA) - 2024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42,303</w:t>
            </w:r>
          </w:p>
        </w:tc>
        <w:tc>
          <w:tcPr>
            <w:tcW w:type="dxa" w:w="1440"/>
          </w:tcPr>
          <w:p>
            <w:r>
              <w:t>34,281</w:t>
            </w:r>
          </w:p>
        </w:tc>
        <w:tc>
          <w:tcPr>
            <w:tcW w:type="dxa" w:w="1440"/>
          </w:tcPr>
          <w:p>
            <w:r>
              <w:t>8,022</w:t>
            </w:r>
          </w:p>
        </w:tc>
        <w:tc>
          <w:tcPr>
            <w:tcW w:type="dxa" w:w="1440"/>
          </w:tcPr>
          <w:p>
            <w:r>
              <w:t>19.0%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1,175</w:t>
            </w:r>
          </w:p>
        </w:tc>
        <w:tc>
          <w:tcPr>
            <w:tcW w:type="dxa" w:w="1440"/>
          </w:tcPr>
          <w:p>
            <w:r>
              <w:t>773</w:t>
            </w:r>
          </w:p>
        </w:tc>
        <w:tc>
          <w:tcPr>
            <w:tcW w:type="dxa" w:w="1440"/>
          </w:tcPr>
          <w:p>
            <w:r>
              <w:t>402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26,996</w:t>
            </w:r>
          </w:p>
        </w:tc>
        <w:tc>
          <w:tcPr>
            <w:tcW w:type="dxa" w:w="1440"/>
          </w:tcPr>
          <w:p>
            <w:r>
              <w:t>19,479</w:t>
            </w:r>
          </w:p>
        </w:tc>
        <w:tc>
          <w:tcPr>
            <w:tcW w:type="dxa" w:w="1440"/>
          </w:tcPr>
          <w:p>
            <w:r>
              <w:t>7,517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43,775</w:t>
            </w:r>
          </w:p>
        </w:tc>
        <w:tc>
          <w:tcPr>
            <w:tcW w:type="dxa" w:w="1440"/>
          </w:tcPr>
          <w:p>
            <w:r>
              <w:t>25,219</w:t>
            </w:r>
          </w:p>
        </w:tc>
        <w:tc>
          <w:tcPr>
            <w:tcW w:type="dxa" w:w="1440"/>
          </w:tcPr>
          <w:p>
            <w:r>
              <w:t>18,556</w:t>
            </w:r>
          </w:p>
        </w:tc>
        <w:tc>
          <w:tcPr>
            <w:tcW w:type="dxa" w:w="1440"/>
          </w:tcPr>
          <w:p>
            <w:r>
              <w:t>42.4%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4,962</w:t>
            </w:r>
          </w:p>
        </w:tc>
        <w:tc>
          <w:tcPr>
            <w:tcW w:type="dxa" w:w="1440"/>
          </w:tcPr>
          <w:p>
            <w:r>
              <w:t>3,912</w:t>
            </w:r>
          </w:p>
        </w:tc>
        <w:tc>
          <w:tcPr>
            <w:tcW w:type="dxa" w:w="1440"/>
          </w:tcPr>
          <w:p>
            <w:r>
              <w:t>1,050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49,241</w:t>
            </w:r>
          </w:p>
        </w:tc>
        <w:tc>
          <w:tcPr>
            <w:tcW w:type="dxa" w:w="1440"/>
          </w:tcPr>
          <w:p>
            <w:r>
              <w:t>40,923</w:t>
            </w:r>
          </w:p>
        </w:tc>
        <w:tc>
          <w:tcPr>
            <w:tcW w:type="dxa" w:w="1440"/>
          </w:tcPr>
          <w:p>
            <w:r>
              <w:t>8,318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36,587</w:t>
            </w:r>
          </w:p>
        </w:tc>
        <w:tc>
          <w:tcPr>
            <w:tcW w:type="dxa" w:w="1440"/>
          </w:tcPr>
          <w:p>
            <w:r>
              <w:t>27,717</w:t>
            </w:r>
          </w:p>
        </w:tc>
        <w:tc>
          <w:tcPr>
            <w:tcW w:type="dxa" w:w="1440"/>
          </w:tcPr>
          <w:p>
            <w:r>
              <w:t>8,870</w:t>
            </w:r>
          </w:p>
        </w:tc>
        <w:tc>
          <w:tcPr>
            <w:tcW w:type="dxa" w:w="1440"/>
          </w:tcPr>
          <w:p>
            <w:r>
              <w:t>24.2%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35,126</w:t>
            </w:r>
          </w:p>
        </w:tc>
        <w:tc>
          <w:tcPr>
            <w:tcW w:type="dxa" w:w="1440"/>
          </w:tcPr>
          <w:p>
            <w:r>
              <w:t>21,377</w:t>
            </w:r>
          </w:p>
        </w:tc>
        <w:tc>
          <w:tcPr>
            <w:tcW w:type="dxa" w:w="1440"/>
          </w:tcPr>
          <w:p>
            <w:r>
              <w:t>13,749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10,114</w:t>
            </w:r>
          </w:p>
        </w:tc>
        <w:tc>
          <w:tcPr>
            <w:tcW w:type="dxa" w:w="1440"/>
          </w:tcPr>
          <w:p>
            <w:r>
              <w:t>8,207</w:t>
            </w:r>
          </w:p>
        </w:tc>
        <w:tc>
          <w:tcPr>
            <w:tcW w:type="dxa" w:w="1440"/>
          </w:tcPr>
          <w:p>
            <w:r>
              <w:t>1,907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9,206</w:t>
            </w:r>
          </w:p>
        </w:tc>
        <w:tc>
          <w:tcPr>
            <w:tcW w:type="dxa" w:w="1440"/>
          </w:tcPr>
          <w:p>
            <w:r>
              <w:t>7,022</w:t>
            </w:r>
          </w:p>
        </w:tc>
        <w:tc>
          <w:tcPr>
            <w:tcW w:type="dxa" w:w="1440"/>
          </w:tcPr>
          <w:p>
            <w:r>
              <w:t>2,184</w:t>
            </w:r>
          </w:p>
        </w:tc>
        <w:tc>
          <w:tcPr>
            <w:tcW w:type="dxa" w:w="1440"/>
          </w:tcPr>
          <w:p>
            <w:r>
              <w:t>23.7%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18,459</w:t>
            </w:r>
          </w:p>
        </w:tc>
        <w:tc>
          <w:tcPr>
            <w:tcW w:type="dxa" w:w="1440"/>
          </w:tcPr>
          <w:p>
            <w:r>
              <w:t>11,298</w:t>
            </w:r>
          </w:p>
        </w:tc>
        <w:tc>
          <w:tcPr>
            <w:tcW w:type="dxa" w:w="1440"/>
          </w:tcPr>
          <w:p>
            <w:r>
              <w:t>7,161</w:t>
            </w:r>
          </w:p>
        </w:tc>
        <w:tc>
          <w:tcPr>
            <w:tcW w:type="dxa" w:w="1440"/>
          </w:tcPr>
          <w:p>
            <w:r>
              <w:t>38.8%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24,119</w:t>
            </w:r>
          </w:p>
        </w:tc>
        <w:tc>
          <w:tcPr>
            <w:tcW w:type="dxa" w:w="1440"/>
          </w:tcPr>
          <w:p>
            <w:r>
              <w:t>18,950</w:t>
            </w:r>
          </w:p>
        </w:tc>
        <w:tc>
          <w:tcPr>
            <w:tcW w:type="dxa" w:w="1440"/>
          </w:tcPr>
          <w:p>
            <w:r>
              <w:t>5,169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41,953</w:t>
            </w:r>
          </w:p>
        </w:tc>
        <w:tc>
          <w:tcPr>
            <w:tcW w:type="dxa" w:w="1440"/>
          </w:tcPr>
          <w:p>
            <w:r>
              <w:t>31,590</w:t>
            </w:r>
          </w:p>
        </w:tc>
        <w:tc>
          <w:tcPr>
            <w:tcW w:type="dxa" w:w="1440"/>
          </w:tcPr>
          <w:p>
            <w:r>
              <w:t>10,363</w:t>
            </w:r>
          </w:p>
        </w:tc>
        <w:tc>
          <w:tcPr>
            <w:tcW w:type="dxa" w:w="1440"/>
          </w:tcPr>
          <w:p>
            <w:r>
              <w:t>24.7%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34,860</w:t>
            </w:r>
          </w:p>
        </w:tc>
        <w:tc>
          <w:tcPr>
            <w:tcW w:type="dxa" w:w="1440"/>
          </w:tcPr>
          <w:p>
            <w:r>
              <w:t>20,603</w:t>
            </w:r>
          </w:p>
        </w:tc>
        <w:tc>
          <w:tcPr>
            <w:tcW w:type="dxa" w:w="1440"/>
          </w:tcPr>
          <w:p>
            <w:r>
              <w:t>14,257</w:t>
            </w:r>
          </w:p>
        </w:tc>
        <w:tc>
          <w:tcPr>
            <w:tcW w:type="dxa" w:w="1440"/>
          </w:tcPr>
          <w:p>
            <w:r>
              <w:t>40.9%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8,545</w:t>
            </w:r>
          </w:p>
        </w:tc>
        <w:tc>
          <w:tcPr>
            <w:tcW w:type="dxa" w:w="1440"/>
          </w:tcPr>
          <w:p>
            <w:r>
              <w:t>5,376</w:t>
            </w:r>
          </w:p>
        </w:tc>
        <w:tc>
          <w:tcPr>
            <w:tcW w:type="dxa" w:w="1440"/>
          </w:tcPr>
          <w:p>
            <w:r>
              <w:t>3,169</w:t>
            </w:r>
          </w:p>
        </w:tc>
        <w:tc>
          <w:tcPr>
            <w:tcW w:type="dxa" w:w="1440"/>
          </w:tcPr>
          <w:p>
            <w:r>
              <w:t>37.1%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15,868</w:t>
            </w:r>
          </w:p>
        </w:tc>
        <w:tc>
          <w:tcPr>
            <w:tcW w:type="dxa" w:w="1440"/>
          </w:tcPr>
          <w:p>
            <w:r>
              <w:t>9,501</w:t>
            </w:r>
          </w:p>
        </w:tc>
        <w:tc>
          <w:tcPr>
            <w:tcW w:type="dxa" w:w="1440"/>
          </w:tcPr>
          <w:p>
            <w:r>
              <w:t>6,367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40,790</w:t>
            </w:r>
          </w:p>
        </w:tc>
        <w:tc>
          <w:tcPr>
            <w:tcW w:type="dxa" w:w="1440"/>
          </w:tcPr>
          <w:p>
            <w:r>
              <w:t>23,053</w:t>
            </w:r>
          </w:p>
        </w:tc>
        <w:tc>
          <w:tcPr>
            <w:tcW w:type="dxa" w:w="1440"/>
          </w:tcPr>
          <w:p>
            <w:r>
              <w:t>17,737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34,688</w:t>
            </w:r>
          </w:p>
        </w:tc>
        <w:tc>
          <w:tcPr>
            <w:tcW w:type="dxa" w:w="1440"/>
          </w:tcPr>
          <w:p>
            <w:r>
              <w:t>25,507</w:t>
            </w:r>
          </w:p>
        </w:tc>
        <w:tc>
          <w:tcPr>
            <w:tcW w:type="dxa" w:w="1440"/>
          </w:tcPr>
          <w:p>
            <w:r>
              <w:t>9,181</w:t>
            </w:r>
          </w:p>
        </w:tc>
        <w:tc>
          <w:tcPr>
            <w:tcW w:type="dxa" w:w="1440"/>
          </w:tcPr>
          <w:p>
            <w:r>
              <w:t>26.5%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40,820</w:t>
            </w:r>
          </w:p>
        </w:tc>
        <w:tc>
          <w:tcPr>
            <w:tcW w:type="dxa" w:w="1440"/>
          </w:tcPr>
          <w:p>
            <w:r>
              <w:t>26,033</w:t>
            </w:r>
          </w:p>
        </w:tc>
        <w:tc>
          <w:tcPr>
            <w:tcW w:type="dxa" w:w="1440"/>
          </w:tcPr>
          <w:p>
            <w:r>
              <w:t>14,787</w:t>
            </w:r>
          </w:p>
        </w:tc>
        <w:tc>
          <w:tcPr>
            <w:tcW w:type="dxa" w:w="1440"/>
          </w:tcPr>
          <w:p>
            <w:r>
              <w:t>36.2%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36,863</w:t>
            </w:r>
          </w:p>
        </w:tc>
        <w:tc>
          <w:tcPr>
            <w:tcW w:type="dxa" w:w="1440"/>
          </w:tcPr>
          <w:p>
            <w:r>
              <w:t>30,755</w:t>
            </w:r>
          </w:p>
        </w:tc>
        <w:tc>
          <w:tcPr>
            <w:tcW w:type="dxa" w:w="1440"/>
          </w:tcPr>
          <w:p>
            <w:r>
              <w:t>6,108</w:t>
            </w:r>
          </w:p>
        </w:tc>
        <w:tc>
          <w:tcPr>
            <w:tcW w:type="dxa" w:w="1440"/>
          </w:tcPr>
          <w:p>
            <w:r>
              <w:t>16.6%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4,331</w:t>
            </w:r>
          </w:p>
        </w:tc>
        <w:tc>
          <w:tcPr>
            <w:tcW w:type="dxa" w:w="1440"/>
          </w:tcPr>
          <w:p>
            <w:r>
              <w:t>2,903</w:t>
            </w:r>
          </w:p>
        </w:tc>
        <w:tc>
          <w:tcPr>
            <w:tcW w:type="dxa" w:w="1440"/>
          </w:tcPr>
          <w:p>
            <w:r>
              <w:t>1,428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41,418</w:t>
            </w:r>
          </w:p>
        </w:tc>
        <w:tc>
          <w:tcPr>
            <w:tcW w:type="dxa" w:w="1440"/>
          </w:tcPr>
          <w:p>
            <w:r>
              <w:t>29,829</w:t>
            </w:r>
          </w:p>
        </w:tc>
        <w:tc>
          <w:tcPr>
            <w:tcW w:type="dxa" w:w="1440"/>
          </w:tcPr>
          <w:p>
            <w:r>
              <w:t>11,589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25,383</w:t>
            </w:r>
          </w:p>
        </w:tc>
        <w:tc>
          <w:tcPr>
            <w:tcW w:type="dxa" w:w="1440"/>
          </w:tcPr>
          <w:p>
            <w:r>
              <w:t>18,856</w:t>
            </w:r>
          </w:p>
        </w:tc>
        <w:tc>
          <w:tcPr>
            <w:tcW w:type="dxa" w:w="1440"/>
          </w:tcPr>
          <w:p>
            <w:r>
              <w:t>6,527</w:t>
            </w:r>
          </w:p>
        </w:tc>
        <w:tc>
          <w:tcPr>
            <w:tcW w:type="dxa" w:w="1440"/>
          </w:tcPr>
          <w:p>
            <w:r>
              <w:t>25.7%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43,898</w:t>
            </w:r>
          </w:p>
        </w:tc>
        <w:tc>
          <w:tcPr>
            <w:tcW w:type="dxa" w:w="1440"/>
          </w:tcPr>
          <w:p>
            <w:r>
              <w:t>26,486</w:t>
            </w:r>
          </w:p>
        </w:tc>
        <w:tc>
          <w:tcPr>
            <w:tcW w:type="dxa" w:w="1440"/>
          </w:tcPr>
          <w:p>
            <w:r>
              <w:t>17,412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15,144</w:t>
            </w:r>
          </w:p>
        </w:tc>
        <w:tc>
          <w:tcPr>
            <w:tcW w:type="dxa" w:w="1440"/>
          </w:tcPr>
          <w:p>
            <w:r>
              <w:t>10,073</w:t>
            </w:r>
          </w:p>
        </w:tc>
        <w:tc>
          <w:tcPr>
            <w:tcW w:type="dxa" w:w="1440"/>
          </w:tcPr>
          <w:p>
            <w:r>
              <w:t>5,071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39,334</w:t>
            </w:r>
          </w:p>
        </w:tc>
        <w:tc>
          <w:tcPr>
            <w:tcW w:type="dxa" w:w="1440"/>
          </w:tcPr>
          <w:p>
            <w:r>
              <w:t>23,748</w:t>
            </w:r>
          </w:p>
        </w:tc>
        <w:tc>
          <w:tcPr>
            <w:tcW w:type="dxa" w:w="1440"/>
          </w:tcPr>
          <w:p>
            <w:r>
              <w:t>15,586</w:t>
            </w:r>
          </w:p>
        </w:tc>
        <w:tc>
          <w:tcPr>
            <w:tcW w:type="dxa" w:w="1440"/>
          </w:tcPr>
          <w:p>
            <w:r>
              <w:t>39.6%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29,091</w:t>
            </w:r>
          </w:p>
        </w:tc>
        <w:tc>
          <w:tcPr>
            <w:tcW w:type="dxa" w:w="1440"/>
          </w:tcPr>
          <w:p>
            <w:r>
              <w:t>22,236</w:t>
            </w:r>
          </w:p>
        </w:tc>
        <w:tc>
          <w:tcPr>
            <w:tcW w:type="dxa" w:w="1440"/>
          </w:tcPr>
          <w:p>
            <w:r>
              <w:t>6,855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23,958</w:t>
            </w:r>
          </w:p>
        </w:tc>
        <w:tc>
          <w:tcPr>
            <w:tcW w:type="dxa" w:w="1440"/>
          </w:tcPr>
          <w:p>
            <w:r>
              <w:t>17,450</w:t>
            </w:r>
          </w:p>
        </w:tc>
        <w:tc>
          <w:tcPr>
            <w:tcW w:type="dxa" w:w="1440"/>
          </w:tcPr>
          <w:p>
            <w:r>
              <w:t>6,508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30,479</w:t>
            </w:r>
          </w:p>
        </w:tc>
        <w:tc>
          <w:tcPr>
            <w:tcW w:type="dxa" w:w="1440"/>
          </w:tcPr>
          <w:p>
            <w:r>
              <w:t>24,055</w:t>
            </w:r>
          </w:p>
        </w:tc>
        <w:tc>
          <w:tcPr>
            <w:tcW w:type="dxa" w:w="1440"/>
          </w:tcPr>
          <w:p>
            <w:r>
              <w:t>6,424</w:t>
            </w:r>
          </w:p>
        </w:tc>
        <w:tc>
          <w:tcPr>
            <w:tcW w:type="dxa" w:w="1440"/>
          </w:tcPr>
          <w:p>
            <w:r>
              <w:t>21.1%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45,491</w:t>
            </w:r>
          </w:p>
        </w:tc>
        <w:tc>
          <w:tcPr>
            <w:tcW w:type="dxa" w:w="1440"/>
          </w:tcPr>
          <w:p>
            <w:r>
              <w:t>28,743</w:t>
            </w:r>
          </w:p>
        </w:tc>
        <w:tc>
          <w:tcPr>
            <w:tcW w:type="dxa" w:w="1440"/>
          </w:tcPr>
          <w:p>
            <w:r>
              <w:t>16,748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31,847</w:t>
            </w:r>
          </w:p>
        </w:tc>
        <w:tc>
          <w:tcPr>
            <w:tcW w:type="dxa" w:w="1440"/>
          </w:tcPr>
          <w:p>
            <w:r>
              <w:t>24,165</w:t>
            </w:r>
          </w:p>
        </w:tc>
        <w:tc>
          <w:tcPr>
            <w:tcW w:type="dxa" w:w="1440"/>
          </w:tcPr>
          <w:p>
            <w:r>
              <w:t>7,682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4,388</w:t>
            </w:r>
          </w:p>
        </w:tc>
        <w:tc>
          <w:tcPr>
            <w:tcW w:type="dxa" w:w="1440"/>
          </w:tcPr>
          <w:p>
            <w:r>
              <w:t>2,893</w:t>
            </w:r>
          </w:p>
        </w:tc>
        <w:tc>
          <w:tcPr>
            <w:tcW w:type="dxa" w:w="1440"/>
          </w:tcPr>
          <w:p>
            <w:r>
              <w:t>1,495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38,136</w:t>
            </w:r>
          </w:p>
        </w:tc>
        <w:tc>
          <w:tcPr>
            <w:tcW w:type="dxa" w:w="1440"/>
          </w:tcPr>
          <w:p>
            <w:r>
              <w:t>29,578</w:t>
            </w:r>
          </w:p>
        </w:tc>
        <w:tc>
          <w:tcPr>
            <w:tcW w:type="dxa" w:w="1440"/>
          </w:tcPr>
          <w:p>
            <w:r>
              <w:t>8,558</w:t>
            </w:r>
          </w:p>
        </w:tc>
        <w:tc>
          <w:tcPr>
            <w:tcW w:type="dxa" w:w="1440"/>
          </w:tcPr>
          <w:p>
            <w:r>
              <w:t>22.4%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6,694</w:t>
            </w:r>
          </w:p>
        </w:tc>
        <w:tc>
          <w:tcPr>
            <w:tcW w:type="dxa" w:w="1440"/>
          </w:tcPr>
          <w:p>
            <w:r>
              <w:t>5,125</w:t>
            </w:r>
          </w:p>
        </w:tc>
        <w:tc>
          <w:tcPr>
            <w:tcW w:type="dxa" w:w="1440"/>
          </w:tcPr>
          <w:p>
            <w:r>
              <w:t>1,569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10,394</w:t>
            </w:r>
          </w:p>
        </w:tc>
        <w:tc>
          <w:tcPr>
            <w:tcW w:type="dxa" w:w="1440"/>
          </w:tcPr>
          <w:p>
            <w:r>
              <w:t>7,924</w:t>
            </w:r>
          </w:p>
        </w:tc>
        <w:tc>
          <w:tcPr>
            <w:tcW w:type="dxa" w:w="1440"/>
          </w:tcPr>
          <w:p>
            <w:r>
              <w:t>2,470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40,803</w:t>
            </w:r>
          </w:p>
        </w:tc>
        <w:tc>
          <w:tcPr>
            <w:tcW w:type="dxa" w:w="1440"/>
          </w:tcPr>
          <w:p>
            <w:r>
              <w:t>24,557</w:t>
            </w:r>
          </w:p>
        </w:tc>
        <w:tc>
          <w:tcPr>
            <w:tcW w:type="dxa" w:w="1440"/>
          </w:tcPr>
          <w:p>
            <w:r>
              <w:t>16,246</w:t>
            </w:r>
          </w:p>
        </w:tc>
        <w:tc>
          <w:tcPr>
            <w:tcW w:type="dxa" w:w="1440"/>
          </w:tcPr>
          <w:p>
            <w:r>
              <w:t>39.8%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38,359</w:t>
            </w:r>
          </w:p>
        </w:tc>
        <w:tc>
          <w:tcPr>
            <w:tcW w:type="dxa" w:w="1440"/>
          </w:tcPr>
          <w:p>
            <w:r>
              <w:t>24,841</w:t>
            </w:r>
          </w:p>
        </w:tc>
        <w:tc>
          <w:tcPr>
            <w:tcW w:type="dxa" w:w="1440"/>
          </w:tcPr>
          <w:p>
            <w:r>
              <w:t>13,518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43,155</w:t>
            </w:r>
          </w:p>
        </w:tc>
        <w:tc>
          <w:tcPr>
            <w:tcW w:type="dxa" w:w="1440"/>
          </w:tcPr>
          <w:p>
            <w:r>
              <w:t>33,411</w:t>
            </w:r>
          </w:p>
        </w:tc>
        <w:tc>
          <w:tcPr>
            <w:tcW w:type="dxa" w:w="1440"/>
          </w:tcPr>
          <w:p>
            <w:r>
              <w:t>9,744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21,899</w:t>
            </w:r>
          </w:p>
        </w:tc>
        <w:tc>
          <w:tcPr>
            <w:tcW w:type="dxa" w:w="1440"/>
          </w:tcPr>
          <w:p>
            <w:r>
              <w:t>17,757</w:t>
            </w:r>
          </w:p>
        </w:tc>
        <w:tc>
          <w:tcPr>
            <w:tcW w:type="dxa" w:w="1440"/>
          </w:tcPr>
          <w:p>
            <w:r>
              <w:t>4,142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27,111</w:t>
            </w:r>
          </w:p>
        </w:tc>
        <w:tc>
          <w:tcPr>
            <w:tcW w:type="dxa" w:w="1440"/>
          </w:tcPr>
          <w:p>
            <w:r>
              <w:t>22,657</w:t>
            </w:r>
          </w:p>
        </w:tc>
        <w:tc>
          <w:tcPr>
            <w:tcW w:type="dxa" w:w="1440"/>
          </w:tcPr>
          <w:p>
            <w:r>
              <w:t>4,454</w:t>
            </w:r>
          </w:p>
        </w:tc>
        <w:tc>
          <w:tcPr>
            <w:tcW w:type="dxa" w:w="1440"/>
          </w:tcPr>
          <w:p>
            <w:r>
              <w:t>16.4%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16,721</w:t>
            </w:r>
          </w:p>
        </w:tc>
        <w:tc>
          <w:tcPr>
            <w:tcW w:type="dxa" w:w="1440"/>
          </w:tcPr>
          <w:p>
            <w:r>
              <w:t>12,817</w:t>
            </w:r>
          </w:p>
        </w:tc>
        <w:tc>
          <w:tcPr>
            <w:tcW w:type="dxa" w:w="1440"/>
          </w:tcPr>
          <w:p>
            <w:r>
              <w:t>3,904</w:t>
            </w:r>
          </w:p>
        </w:tc>
        <w:tc>
          <w:tcPr>
            <w:tcW w:type="dxa" w:w="1440"/>
          </w:tcPr>
          <w:p>
            <w:r>
              <w:t>23.3%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6,381</w:t>
            </w:r>
          </w:p>
        </w:tc>
        <w:tc>
          <w:tcPr>
            <w:tcW w:type="dxa" w:w="1440"/>
          </w:tcPr>
          <w:p>
            <w:r>
              <w:t>4,044</w:t>
            </w:r>
          </w:p>
        </w:tc>
        <w:tc>
          <w:tcPr>
            <w:tcW w:type="dxa" w:w="1440"/>
          </w:tcPr>
          <w:p>
            <w:r>
              <w:t>2,337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16,623</w:t>
            </w:r>
          </w:p>
        </w:tc>
        <w:tc>
          <w:tcPr>
            <w:tcW w:type="dxa" w:w="1440"/>
          </w:tcPr>
          <w:p>
            <w:r>
              <w:t>11,212</w:t>
            </w:r>
          </w:p>
        </w:tc>
        <w:tc>
          <w:tcPr>
            <w:tcW w:type="dxa" w:w="1440"/>
          </w:tcPr>
          <w:p>
            <w:r>
              <w:t>5,411</w:t>
            </w:r>
          </w:p>
        </w:tc>
        <w:tc>
          <w:tcPr>
            <w:tcW w:type="dxa" w:w="1440"/>
          </w:tcPr>
          <w:p>
            <w:r>
              <w:t>32.6%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21,908</w:t>
            </w:r>
          </w:p>
        </w:tc>
        <w:tc>
          <w:tcPr>
            <w:tcW w:type="dxa" w:w="1440"/>
          </w:tcPr>
          <w:p>
            <w:r>
              <w:t>17,726</w:t>
            </w:r>
          </w:p>
        </w:tc>
        <w:tc>
          <w:tcPr>
            <w:tcW w:type="dxa" w:w="1440"/>
          </w:tcPr>
          <w:p>
            <w:r>
              <w:t>4,182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17,130</w:t>
            </w:r>
          </w:p>
        </w:tc>
        <w:tc>
          <w:tcPr>
            <w:tcW w:type="dxa" w:w="1440"/>
          </w:tcPr>
          <w:p>
            <w:r>
              <w:t>9,947</w:t>
            </w:r>
          </w:p>
        </w:tc>
        <w:tc>
          <w:tcPr>
            <w:tcW w:type="dxa" w:w="1440"/>
          </w:tcPr>
          <w:p>
            <w:r>
              <w:t>7,183</w:t>
            </w:r>
          </w:p>
        </w:tc>
        <w:tc>
          <w:tcPr>
            <w:tcW w:type="dxa" w:w="1440"/>
          </w:tcPr>
          <w:p>
            <w:r>
              <w:t>41.9%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2,654</w:t>
            </w:r>
          </w:p>
        </w:tc>
        <w:tc>
          <w:tcPr>
            <w:tcW w:type="dxa" w:w="1440"/>
          </w:tcPr>
          <w:p>
            <w:r>
              <w:t>1,748</w:t>
            </w:r>
          </w:p>
        </w:tc>
        <w:tc>
          <w:tcPr>
            <w:tcW w:type="dxa" w:w="1440"/>
          </w:tcPr>
          <w:p>
            <w:r>
              <w:t>906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22,788</w:t>
            </w:r>
          </w:p>
        </w:tc>
        <w:tc>
          <w:tcPr>
            <w:tcW w:type="dxa" w:w="1440"/>
          </w:tcPr>
          <w:p>
            <w:r>
              <w:t>12,909</w:t>
            </w:r>
          </w:p>
        </w:tc>
        <w:tc>
          <w:tcPr>
            <w:tcW w:type="dxa" w:w="1440"/>
          </w:tcPr>
          <w:p>
            <w:r>
              <w:t>9,879</w:t>
            </w:r>
          </w:p>
        </w:tc>
        <w:tc>
          <w:tcPr>
            <w:tcW w:type="dxa" w:w="1440"/>
          </w:tcPr>
          <w:p>
            <w:r>
              <w:t>43.4%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19,824</w:t>
            </w:r>
          </w:p>
        </w:tc>
        <w:tc>
          <w:tcPr>
            <w:tcW w:type="dxa" w:w="1440"/>
          </w:tcPr>
          <w:p>
            <w:r>
              <w:t>15,307</w:t>
            </w:r>
          </w:p>
        </w:tc>
        <w:tc>
          <w:tcPr>
            <w:tcW w:type="dxa" w:w="1440"/>
          </w:tcPr>
          <w:p>
            <w:r>
              <w:t>4,517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13,390</w:t>
            </w:r>
          </w:p>
        </w:tc>
        <w:tc>
          <w:tcPr>
            <w:tcW w:type="dxa" w:w="1440"/>
          </w:tcPr>
          <w:p>
            <w:r>
              <w:t>9,610</w:t>
            </w:r>
          </w:p>
        </w:tc>
        <w:tc>
          <w:tcPr>
            <w:tcW w:type="dxa" w:w="1440"/>
          </w:tcPr>
          <w:p>
            <w:r>
              <w:t>3,780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10,790</w:t>
            </w:r>
          </w:p>
        </w:tc>
        <w:tc>
          <w:tcPr>
            <w:tcW w:type="dxa" w:w="1440"/>
          </w:tcPr>
          <w:p>
            <w:r>
              <w:t>7,485</w:t>
            </w:r>
          </w:p>
        </w:tc>
        <w:tc>
          <w:tcPr>
            <w:tcW w:type="dxa" w:w="1440"/>
          </w:tcPr>
          <w:p>
            <w:r>
              <w:t>3,305</w:t>
            </w:r>
          </w:p>
        </w:tc>
        <w:tc>
          <w:tcPr>
            <w:tcW w:type="dxa" w:w="1440"/>
          </w:tcPr>
          <w:p>
            <w:r>
              <w:t>30.6%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38,735</w:t>
            </w:r>
          </w:p>
        </w:tc>
        <w:tc>
          <w:tcPr>
            <w:tcW w:type="dxa" w:w="1440"/>
          </w:tcPr>
          <w:p>
            <w:r>
              <w:t>26,842</w:t>
            </w:r>
          </w:p>
        </w:tc>
        <w:tc>
          <w:tcPr>
            <w:tcW w:type="dxa" w:w="1440"/>
          </w:tcPr>
          <w:p>
            <w:r>
              <w:t>11,893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37,421</w:t>
            </w:r>
          </w:p>
        </w:tc>
        <w:tc>
          <w:tcPr>
            <w:tcW w:type="dxa" w:w="1440"/>
          </w:tcPr>
          <w:p>
            <w:r>
              <w:t>25,007</w:t>
            </w:r>
          </w:p>
        </w:tc>
        <w:tc>
          <w:tcPr>
            <w:tcW w:type="dxa" w:w="1440"/>
          </w:tcPr>
          <w:p>
            <w:r>
              <w:t>12,414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45,130</w:t>
            </w:r>
          </w:p>
        </w:tc>
        <w:tc>
          <w:tcPr>
            <w:tcW w:type="dxa" w:w="1440"/>
          </w:tcPr>
          <w:p>
            <w:r>
              <w:t>37,488</w:t>
            </w:r>
          </w:p>
        </w:tc>
        <w:tc>
          <w:tcPr>
            <w:tcW w:type="dxa" w:w="1440"/>
          </w:tcPr>
          <w:p>
            <w:r>
              <w:t>7,642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26,497</w:t>
            </w:r>
          </w:p>
        </w:tc>
        <w:tc>
          <w:tcPr>
            <w:tcW w:type="dxa" w:w="1440"/>
          </w:tcPr>
          <w:p>
            <w:r>
              <w:t>15,952</w:t>
            </w:r>
          </w:p>
        </w:tc>
        <w:tc>
          <w:tcPr>
            <w:tcW w:type="dxa" w:w="1440"/>
          </w:tcPr>
          <w:p>
            <w:r>
              <w:t>10,545</w:t>
            </w:r>
          </w:p>
        </w:tc>
        <w:tc>
          <w:tcPr>
            <w:tcW w:type="dxa" w:w="1440"/>
          </w:tcPr>
          <w:p>
            <w:r>
              <w:t>39.8%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31,330</w:t>
            </w:r>
          </w:p>
        </w:tc>
        <w:tc>
          <w:tcPr>
            <w:tcW w:type="dxa" w:w="1440"/>
          </w:tcPr>
          <w:p>
            <w:r>
              <w:t>20,781</w:t>
            </w:r>
          </w:p>
        </w:tc>
        <w:tc>
          <w:tcPr>
            <w:tcW w:type="dxa" w:w="1440"/>
          </w:tcPr>
          <w:p>
            <w:r>
              <w:t>10,549</w:t>
            </w:r>
          </w:p>
        </w:tc>
        <w:tc>
          <w:tcPr>
            <w:tcW w:type="dxa" w:w="1440"/>
          </w:tcPr>
          <w:p>
            <w:r>
              <w:t>33.7%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43,040</w:t>
            </w:r>
          </w:p>
        </w:tc>
        <w:tc>
          <w:tcPr>
            <w:tcW w:type="dxa" w:w="1440"/>
          </w:tcPr>
          <w:p>
            <w:r>
              <w:t>30,750</w:t>
            </w:r>
          </w:p>
        </w:tc>
        <w:tc>
          <w:tcPr>
            <w:tcW w:type="dxa" w:w="1440"/>
          </w:tcPr>
          <w:p>
            <w:r>
              <w:t>12,290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1,523</w:t>
            </w:r>
          </w:p>
        </w:tc>
        <w:tc>
          <w:tcPr>
            <w:tcW w:type="dxa" w:w="1440"/>
          </w:tcPr>
          <w:p>
            <w:r>
              <w:t>911</w:t>
            </w:r>
          </w:p>
        </w:tc>
        <w:tc>
          <w:tcPr>
            <w:tcW w:type="dxa" w:w="1440"/>
          </w:tcPr>
          <w:p>
            <w:r>
              <w:t>612</w:t>
            </w:r>
          </w:p>
        </w:tc>
        <w:tc>
          <w:tcPr>
            <w:tcW w:type="dxa" w:w="1440"/>
          </w:tcPr>
          <w:p>
            <w:r>
              <w:t>40.2%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48,616</w:t>
            </w:r>
          </w:p>
        </w:tc>
        <w:tc>
          <w:tcPr>
            <w:tcW w:type="dxa" w:w="1440"/>
          </w:tcPr>
          <w:p>
            <w:r>
              <w:t>31,165</w:t>
            </w:r>
          </w:p>
        </w:tc>
        <w:tc>
          <w:tcPr>
            <w:tcW w:type="dxa" w:w="1440"/>
          </w:tcPr>
          <w:p>
            <w:r>
              <w:t>17,451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10,791</w:t>
            </w:r>
          </w:p>
        </w:tc>
        <w:tc>
          <w:tcPr>
            <w:tcW w:type="dxa" w:w="1440"/>
          </w:tcPr>
          <w:p>
            <w:r>
              <w:t>8,334</w:t>
            </w:r>
          </w:p>
        </w:tc>
        <w:tc>
          <w:tcPr>
            <w:tcW w:type="dxa" w:w="1440"/>
          </w:tcPr>
          <w:p>
            <w:r>
              <w:t>2,457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1,329</w:t>
            </w:r>
          </w:p>
        </w:tc>
        <w:tc>
          <w:tcPr>
            <w:tcW w:type="dxa" w:w="1440"/>
          </w:tcPr>
          <w:p>
            <w:r>
              <w:t>825</w:t>
            </w:r>
          </w:p>
        </w:tc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18,309</w:t>
            </w:r>
          </w:p>
        </w:tc>
        <w:tc>
          <w:tcPr>
            <w:tcW w:type="dxa" w:w="1440"/>
          </w:tcPr>
          <w:p>
            <w:r>
              <w:t>10,420</w:t>
            </w:r>
          </w:p>
        </w:tc>
        <w:tc>
          <w:tcPr>
            <w:tcW w:type="dxa" w:w="1440"/>
          </w:tcPr>
          <w:p>
            <w:r>
              <w:t>7,889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41,161</w:t>
            </w:r>
          </w:p>
        </w:tc>
        <w:tc>
          <w:tcPr>
            <w:tcW w:type="dxa" w:w="1440"/>
          </w:tcPr>
          <w:p>
            <w:r>
              <w:t>32,274</w:t>
            </w:r>
          </w:p>
        </w:tc>
        <w:tc>
          <w:tcPr>
            <w:tcW w:type="dxa" w:w="1440"/>
          </w:tcPr>
          <w:p>
            <w:r>
              <w:t>8,887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32,235</w:t>
            </w:r>
          </w:p>
        </w:tc>
        <w:tc>
          <w:tcPr>
            <w:tcW w:type="dxa" w:w="1440"/>
          </w:tcPr>
          <w:p>
            <w:r>
              <w:t>21,350</w:t>
            </w:r>
          </w:p>
        </w:tc>
        <w:tc>
          <w:tcPr>
            <w:tcW w:type="dxa" w:w="1440"/>
          </w:tcPr>
          <w:p>
            <w:r>
              <w:t>10,885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13,668</w:t>
            </w:r>
          </w:p>
        </w:tc>
        <w:tc>
          <w:tcPr>
            <w:tcW w:type="dxa" w:w="1440"/>
          </w:tcPr>
          <w:p>
            <w:r>
              <w:t>9,543</w:t>
            </w:r>
          </w:p>
        </w:tc>
        <w:tc>
          <w:tcPr>
            <w:tcW w:type="dxa" w:w="1440"/>
          </w:tcPr>
          <w:p>
            <w:r>
              <w:t>4,125</w:t>
            </w:r>
          </w:p>
        </w:tc>
        <w:tc>
          <w:tcPr>
            <w:tcW w:type="dxa" w:w="1440"/>
          </w:tcPr>
          <w:p>
            <w:r>
              <w:t>30.2%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11,918</w:t>
            </w:r>
          </w:p>
        </w:tc>
        <w:tc>
          <w:tcPr>
            <w:tcW w:type="dxa" w:w="1440"/>
          </w:tcPr>
          <w:p>
            <w:r>
              <w:t>7,371</w:t>
            </w:r>
          </w:p>
        </w:tc>
        <w:tc>
          <w:tcPr>
            <w:tcW w:type="dxa" w:w="1440"/>
          </w:tcPr>
          <w:p>
            <w:r>
              <w:t>4,547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11,255</w:t>
            </w:r>
          </w:p>
        </w:tc>
        <w:tc>
          <w:tcPr>
            <w:tcW w:type="dxa" w:w="1440"/>
          </w:tcPr>
          <w:p>
            <w:r>
              <w:t>6,505</w:t>
            </w:r>
          </w:p>
        </w:tc>
        <w:tc>
          <w:tcPr>
            <w:tcW w:type="dxa" w:w="1440"/>
          </w:tcPr>
          <w:p>
            <w:r>
              <w:t>4,750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40,499</w:t>
            </w:r>
          </w:p>
        </w:tc>
        <w:tc>
          <w:tcPr>
            <w:tcW w:type="dxa" w:w="1440"/>
          </w:tcPr>
          <w:p>
            <w:r>
              <w:t>22,912</w:t>
            </w:r>
          </w:p>
        </w:tc>
        <w:tc>
          <w:tcPr>
            <w:tcW w:type="dxa" w:w="1440"/>
          </w:tcPr>
          <w:p>
            <w:r>
              <w:t>17,587</w:t>
            </w:r>
          </w:p>
        </w:tc>
        <w:tc>
          <w:tcPr>
            <w:tcW w:type="dxa" w:w="1440"/>
          </w:tcPr>
          <w:p>
            <w:r>
              <w:t>43.4%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26,487</w:t>
            </w:r>
          </w:p>
        </w:tc>
        <w:tc>
          <w:tcPr>
            <w:tcW w:type="dxa" w:w="1440"/>
          </w:tcPr>
          <w:p>
            <w:r>
              <w:t>17,105</w:t>
            </w:r>
          </w:p>
        </w:tc>
        <w:tc>
          <w:tcPr>
            <w:tcW w:type="dxa" w:w="1440"/>
          </w:tcPr>
          <w:p>
            <w:r>
              <w:t>9,382</w:t>
            </w:r>
          </w:p>
        </w:tc>
        <w:tc>
          <w:tcPr>
            <w:tcW w:type="dxa" w:w="1440"/>
          </w:tcPr>
          <w:p>
            <w:r>
              <w:t>35.4%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43,834</w:t>
            </w:r>
          </w:p>
        </w:tc>
        <w:tc>
          <w:tcPr>
            <w:tcW w:type="dxa" w:w="1440"/>
          </w:tcPr>
          <w:p>
            <w:r>
              <w:t>25,402</w:t>
            </w:r>
          </w:p>
        </w:tc>
        <w:tc>
          <w:tcPr>
            <w:tcW w:type="dxa" w:w="1440"/>
          </w:tcPr>
          <w:p>
            <w:r>
              <w:t>18,432</w:t>
            </w:r>
          </w:p>
        </w:tc>
        <w:tc>
          <w:tcPr>
            <w:tcW w:type="dxa" w:w="1440"/>
          </w:tcPr>
          <w:p>
            <w:r>
              <w:t>42.0%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23,703</w:t>
            </w:r>
          </w:p>
        </w:tc>
        <w:tc>
          <w:tcPr>
            <w:tcW w:type="dxa" w:w="1440"/>
          </w:tcPr>
          <w:p>
            <w:r>
              <w:t>13,542</w:t>
            </w:r>
          </w:p>
        </w:tc>
        <w:tc>
          <w:tcPr>
            <w:tcW w:type="dxa" w:w="1440"/>
          </w:tcPr>
          <w:p>
            <w:r>
              <w:t>10,161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15,950</w:t>
            </w:r>
          </w:p>
        </w:tc>
        <w:tc>
          <w:tcPr>
            <w:tcW w:type="dxa" w:w="1440"/>
          </w:tcPr>
          <w:p>
            <w:r>
              <w:t>10,044</w:t>
            </w:r>
          </w:p>
        </w:tc>
        <w:tc>
          <w:tcPr>
            <w:tcW w:type="dxa" w:w="1440"/>
          </w:tcPr>
          <w:p>
            <w:r>
              <w:t>5,906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32,578</w:t>
            </w:r>
          </w:p>
        </w:tc>
        <w:tc>
          <w:tcPr>
            <w:tcW w:type="dxa" w:w="1440"/>
          </w:tcPr>
          <w:p>
            <w:r>
              <w:t>26,426</w:t>
            </w:r>
          </w:p>
        </w:tc>
        <w:tc>
          <w:tcPr>
            <w:tcW w:type="dxa" w:w="1440"/>
          </w:tcPr>
          <w:p>
            <w:r>
              <w:t>6,152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33,234</w:t>
            </w:r>
          </w:p>
        </w:tc>
        <w:tc>
          <w:tcPr>
            <w:tcW w:type="dxa" w:w="1440"/>
          </w:tcPr>
          <w:p>
            <w:r>
              <w:t>22,323</w:t>
            </w:r>
          </w:p>
        </w:tc>
        <w:tc>
          <w:tcPr>
            <w:tcW w:type="dxa" w:w="1440"/>
          </w:tcPr>
          <w:p>
            <w:r>
              <w:t>10,911</w:t>
            </w:r>
          </w:p>
        </w:tc>
        <w:tc>
          <w:tcPr>
            <w:tcW w:type="dxa" w:w="1440"/>
          </w:tcPr>
          <w:p>
            <w:r>
              <w:t>32.8%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26,171</w:t>
            </w:r>
          </w:p>
        </w:tc>
        <w:tc>
          <w:tcPr>
            <w:tcW w:type="dxa" w:w="1440"/>
          </w:tcPr>
          <w:p>
            <w:r>
              <w:t>14,478</w:t>
            </w:r>
          </w:p>
        </w:tc>
        <w:tc>
          <w:tcPr>
            <w:tcW w:type="dxa" w:w="1440"/>
          </w:tcPr>
          <w:p>
            <w:r>
              <w:t>11,693</w:t>
            </w:r>
          </w:p>
        </w:tc>
        <w:tc>
          <w:tcPr>
            <w:tcW w:type="dxa" w:w="1440"/>
          </w:tcPr>
          <w:p>
            <w:r>
              <w:t>44.7%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7,133</w:t>
            </w:r>
          </w:p>
        </w:tc>
        <w:tc>
          <w:tcPr>
            <w:tcW w:type="dxa" w:w="1440"/>
          </w:tcPr>
          <w:p>
            <w:r>
              <w:t>4,919</w:t>
            </w:r>
          </w:p>
        </w:tc>
        <w:tc>
          <w:tcPr>
            <w:tcW w:type="dxa" w:w="1440"/>
          </w:tcPr>
          <w:p>
            <w:r>
              <w:t>2,214</w:t>
            </w:r>
          </w:p>
        </w:tc>
        <w:tc>
          <w:tcPr>
            <w:tcW w:type="dxa" w:w="1440"/>
          </w:tcPr>
          <w:p>
            <w:r>
              <w:t>31.0%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36,487</w:t>
            </w:r>
          </w:p>
        </w:tc>
        <w:tc>
          <w:tcPr>
            <w:tcW w:type="dxa" w:w="1440"/>
          </w:tcPr>
          <w:p>
            <w:r>
              <w:t>26,924</w:t>
            </w:r>
          </w:p>
        </w:tc>
        <w:tc>
          <w:tcPr>
            <w:tcW w:type="dxa" w:w="1440"/>
          </w:tcPr>
          <w:p>
            <w:r>
              <w:t>9,563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35,538</w:t>
            </w:r>
          </w:p>
        </w:tc>
        <w:tc>
          <w:tcPr>
            <w:tcW w:type="dxa" w:w="1440"/>
          </w:tcPr>
          <w:p>
            <w:r>
              <w:t>27,669</w:t>
            </w:r>
          </w:p>
        </w:tc>
        <w:tc>
          <w:tcPr>
            <w:tcW w:type="dxa" w:w="1440"/>
          </w:tcPr>
          <w:p>
            <w:r>
              <w:t>7,869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33,847</w:t>
            </w:r>
          </w:p>
        </w:tc>
        <w:tc>
          <w:tcPr>
            <w:tcW w:type="dxa" w:w="1440"/>
          </w:tcPr>
          <w:p>
            <w:r>
              <w:t>21,170</w:t>
            </w:r>
          </w:p>
        </w:tc>
        <w:tc>
          <w:tcPr>
            <w:tcW w:type="dxa" w:w="1440"/>
          </w:tcPr>
          <w:p>
            <w:r>
              <w:t>12,677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27,496</w:t>
            </w:r>
          </w:p>
        </w:tc>
        <w:tc>
          <w:tcPr>
            <w:tcW w:type="dxa" w:w="1440"/>
          </w:tcPr>
          <w:p>
            <w:r>
              <w:t>17,869</w:t>
            </w:r>
          </w:p>
        </w:tc>
        <w:tc>
          <w:tcPr>
            <w:tcW w:type="dxa" w:w="1440"/>
          </w:tcPr>
          <w:p>
            <w:r>
              <w:t>9,627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34,835</w:t>
            </w:r>
          </w:p>
        </w:tc>
        <w:tc>
          <w:tcPr>
            <w:tcW w:type="dxa" w:w="1440"/>
          </w:tcPr>
          <w:p>
            <w:r>
              <w:t>28,687</w:t>
            </w:r>
          </w:p>
        </w:tc>
        <w:tc>
          <w:tcPr>
            <w:tcW w:type="dxa" w:w="1440"/>
          </w:tcPr>
          <w:p>
            <w:r>
              <w:t>6,148</w:t>
            </w:r>
          </w:p>
        </w:tc>
        <w:tc>
          <w:tcPr>
            <w:tcW w:type="dxa" w:w="1440"/>
          </w:tcPr>
          <w:p>
            <w:r>
              <w:t>17.6%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26,443</w:t>
            </w:r>
          </w:p>
        </w:tc>
        <w:tc>
          <w:tcPr>
            <w:tcW w:type="dxa" w:w="1440"/>
          </w:tcPr>
          <w:p>
            <w:r>
              <w:t>17,900</w:t>
            </w:r>
          </w:p>
        </w:tc>
        <w:tc>
          <w:tcPr>
            <w:tcW w:type="dxa" w:w="1440"/>
          </w:tcPr>
          <w:p>
            <w:r>
              <w:t>8,543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46,730</w:t>
            </w:r>
          </w:p>
        </w:tc>
        <w:tc>
          <w:tcPr>
            <w:tcW w:type="dxa" w:w="1440"/>
          </w:tcPr>
          <w:p>
            <w:r>
              <w:t>31,428</w:t>
            </w:r>
          </w:p>
        </w:tc>
        <w:tc>
          <w:tcPr>
            <w:tcW w:type="dxa" w:w="1440"/>
          </w:tcPr>
          <w:p>
            <w:r>
              <w:t>15,302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45,644</w:t>
            </w:r>
          </w:p>
        </w:tc>
        <w:tc>
          <w:tcPr>
            <w:tcW w:type="dxa" w:w="1440"/>
          </w:tcPr>
          <w:p>
            <w:r>
              <w:t>35,596</w:t>
            </w:r>
          </w:p>
        </w:tc>
        <w:tc>
          <w:tcPr>
            <w:tcW w:type="dxa" w:w="1440"/>
          </w:tcPr>
          <w:p>
            <w:r>
              <w:t>10,048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32,717</w:t>
            </w:r>
          </w:p>
        </w:tc>
        <w:tc>
          <w:tcPr>
            <w:tcW w:type="dxa" w:w="1440"/>
          </w:tcPr>
          <w:p>
            <w:r>
              <w:t>18,332</w:t>
            </w:r>
          </w:p>
        </w:tc>
        <w:tc>
          <w:tcPr>
            <w:tcW w:type="dxa" w:w="1440"/>
          </w:tcPr>
          <w:p>
            <w:r>
              <w:t>14,385</w:t>
            </w:r>
          </w:p>
        </w:tc>
        <w:tc>
          <w:tcPr>
            <w:tcW w:type="dxa" w:w="1440"/>
          </w:tcPr>
          <w:p>
            <w:r>
              <w:t>44.0%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10,140</w:t>
            </w:r>
          </w:p>
        </w:tc>
        <w:tc>
          <w:tcPr>
            <w:tcW w:type="dxa" w:w="1440"/>
          </w:tcPr>
          <w:p>
            <w:r>
              <w:t>6,222</w:t>
            </w:r>
          </w:p>
        </w:tc>
        <w:tc>
          <w:tcPr>
            <w:tcW w:type="dxa" w:w="1440"/>
          </w:tcPr>
          <w:p>
            <w:r>
              <w:t>3,918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32,584</w:t>
            </w:r>
          </w:p>
        </w:tc>
        <w:tc>
          <w:tcPr>
            <w:tcW w:type="dxa" w:w="1440"/>
          </w:tcPr>
          <w:p>
            <w:r>
              <w:t>27,069</w:t>
            </w:r>
          </w:p>
        </w:tc>
        <w:tc>
          <w:tcPr>
            <w:tcW w:type="dxa" w:w="1440"/>
          </w:tcPr>
          <w:p>
            <w:r>
              <w:t>5,515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41,463</w:t>
            </w:r>
          </w:p>
        </w:tc>
        <w:tc>
          <w:tcPr>
            <w:tcW w:type="dxa" w:w="1440"/>
          </w:tcPr>
          <w:p>
            <w:r>
              <w:t>32,661</w:t>
            </w:r>
          </w:p>
        </w:tc>
        <w:tc>
          <w:tcPr>
            <w:tcW w:type="dxa" w:w="1440"/>
          </w:tcPr>
          <w:p>
            <w:r>
              <w:t>8,802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39,312</w:t>
            </w:r>
          </w:p>
        </w:tc>
        <w:tc>
          <w:tcPr>
            <w:tcW w:type="dxa" w:w="1440"/>
          </w:tcPr>
          <w:p>
            <w:r>
              <w:t>29,706</w:t>
            </w:r>
          </w:p>
        </w:tc>
        <w:tc>
          <w:tcPr>
            <w:tcW w:type="dxa" w:w="1440"/>
          </w:tcPr>
          <w:p>
            <w:r>
              <w:t>9,606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31,999</w:t>
            </w:r>
          </w:p>
        </w:tc>
        <w:tc>
          <w:tcPr>
            <w:tcW w:type="dxa" w:w="1440"/>
          </w:tcPr>
          <w:p>
            <w:r>
              <w:t>25,509</w:t>
            </w:r>
          </w:p>
        </w:tc>
        <w:tc>
          <w:tcPr>
            <w:tcW w:type="dxa" w:w="1440"/>
          </w:tcPr>
          <w:p>
            <w:r>
              <w:t>6,490</w:t>
            </w:r>
          </w:p>
        </w:tc>
        <w:tc>
          <w:tcPr>
            <w:tcW w:type="dxa" w:w="1440"/>
          </w:tcPr>
          <w:p>
            <w:r>
              <w:t>20.3%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5,253</w:t>
            </w:r>
          </w:p>
        </w:tc>
        <w:tc>
          <w:tcPr>
            <w:tcW w:type="dxa" w:w="1440"/>
          </w:tcPr>
          <w:p>
            <w:r>
              <w:t>3,816</w:t>
            </w:r>
          </w:p>
        </w:tc>
        <w:tc>
          <w:tcPr>
            <w:tcW w:type="dxa" w:w="1440"/>
          </w:tcPr>
          <w:p>
            <w:r>
              <w:t>1,437</w:t>
            </w:r>
          </w:p>
        </w:tc>
        <w:tc>
          <w:tcPr>
            <w:tcW w:type="dxa" w:w="1440"/>
          </w:tcPr>
          <w:p>
            <w:r>
              <w:t>27.4%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28,963</w:t>
            </w:r>
          </w:p>
        </w:tc>
        <w:tc>
          <w:tcPr>
            <w:tcW w:type="dxa" w:w="1440"/>
          </w:tcPr>
          <w:p>
            <w:r>
              <w:t>17,957</w:t>
            </w:r>
          </w:p>
        </w:tc>
        <w:tc>
          <w:tcPr>
            <w:tcW w:type="dxa" w:w="1440"/>
          </w:tcPr>
          <w:p>
            <w:r>
              <w:t>11,006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13,668</w:t>
            </w:r>
          </w:p>
        </w:tc>
        <w:tc>
          <w:tcPr>
            <w:tcW w:type="dxa" w:w="1440"/>
          </w:tcPr>
          <w:p>
            <w:r>
              <w:t>8,288</w:t>
            </w:r>
          </w:p>
        </w:tc>
        <w:tc>
          <w:tcPr>
            <w:tcW w:type="dxa" w:w="1440"/>
          </w:tcPr>
          <w:p>
            <w:r>
              <w:t>5,380</w:t>
            </w:r>
          </w:p>
        </w:tc>
        <w:tc>
          <w:tcPr>
            <w:tcW w:type="dxa" w:w="1440"/>
          </w:tcPr>
          <w:p>
            <w:r>
              <w:t>39.4%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13,302</w:t>
            </w:r>
          </w:p>
        </w:tc>
        <w:tc>
          <w:tcPr>
            <w:tcW w:type="dxa" w:w="1440"/>
          </w:tcPr>
          <w:p>
            <w:r>
              <w:t>7,420</w:t>
            </w:r>
          </w:p>
        </w:tc>
        <w:tc>
          <w:tcPr>
            <w:tcW w:type="dxa" w:w="1440"/>
          </w:tcPr>
          <w:p>
            <w:r>
              <w:t>5,882</w:t>
            </w:r>
          </w:p>
        </w:tc>
        <w:tc>
          <w:tcPr>
            <w:tcW w:type="dxa" w:w="1440"/>
          </w:tcPr>
          <w:p>
            <w:r>
              <w:t>44.2%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17,609</w:t>
            </w:r>
          </w:p>
        </w:tc>
        <w:tc>
          <w:tcPr>
            <w:tcW w:type="dxa" w:w="1440"/>
          </w:tcPr>
          <w:p>
            <w:r>
              <w:t>9,702</w:t>
            </w:r>
          </w:p>
        </w:tc>
        <w:tc>
          <w:tcPr>
            <w:tcW w:type="dxa" w:w="1440"/>
          </w:tcPr>
          <w:p>
            <w:r>
              <w:t>7,907</w:t>
            </w:r>
          </w:p>
        </w:tc>
        <w:tc>
          <w:tcPr>
            <w:tcW w:type="dxa" w:w="1440"/>
          </w:tcPr>
          <w:p>
            <w:r>
              <w:t>44.9%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41,736</w:t>
            </w:r>
          </w:p>
        </w:tc>
        <w:tc>
          <w:tcPr>
            <w:tcW w:type="dxa" w:w="1440"/>
          </w:tcPr>
          <w:p>
            <w:r>
              <w:t>27,619</w:t>
            </w:r>
          </w:p>
        </w:tc>
        <w:tc>
          <w:tcPr>
            <w:tcW w:type="dxa" w:w="1440"/>
          </w:tcPr>
          <w:p>
            <w:r>
              <w:t>14,117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41,240</w:t>
            </w:r>
          </w:p>
        </w:tc>
        <w:tc>
          <w:tcPr>
            <w:tcW w:type="dxa" w:w="1440"/>
          </w:tcPr>
          <w:p>
            <w:r>
              <w:t>23,623</w:t>
            </w:r>
          </w:p>
        </w:tc>
        <w:tc>
          <w:tcPr>
            <w:tcW w:type="dxa" w:w="1440"/>
          </w:tcPr>
          <w:p>
            <w:r>
              <w:t>17,617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1,056</w:t>
            </w:r>
          </w:p>
        </w:tc>
        <w:tc>
          <w:tcPr>
            <w:tcW w:type="dxa" w:w="1440"/>
          </w:tcPr>
          <w:p>
            <w:r>
              <w:t>668</w:t>
            </w:r>
          </w:p>
        </w:tc>
        <w:tc>
          <w:tcPr>
            <w:tcW w:type="dxa" w:w="1440"/>
          </w:tcPr>
          <w:p>
            <w:r>
              <w:t>388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7,797</w:t>
            </w:r>
          </w:p>
        </w:tc>
        <w:tc>
          <w:tcPr>
            <w:tcW w:type="dxa" w:w="1440"/>
          </w:tcPr>
          <w:p>
            <w:r>
              <w:t>4,607</w:t>
            </w:r>
          </w:p>
        </w:tc>
        <w:tc>
          <w:tcPr>
            <w:tcW w:type="dxa" w:w="1440"/>
          </w:tcPr>
          <w:p>
            <w:r>
              <w:t>3,190</w:t>
            </w:r>
          </w:p>
        </w:tc>
        <w:tc>
          <w:tcPr>
            <w:tcW w:type="dxa" w:w="1440"/>
          </w:tcPr>
          <w:p>
            <w:r>
              <w:t>40.9%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24,141</w:t>
            </w:r>
          </w:p>
        </w:tc>
        <w:tc>
          <w:tcPr>
            <w:tcW w:type="dxa" w:w="1440"/>
          </w:tcPr>
          <w:p>
            <w:r>
              <w:t>18,317</w:t>
            </w:r>
          </w:p>
        </w:tc>
        <w:tc>
          <w:tcPr>
            <w:tcW w:type="dxa" w:w="1440"/>
          </w:tcPr>
          <w:p>
            <w:r>
              <w:t>5,824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35,720</w:t>
            </w:r>
          </w:p>
        </w:tc>
        <w:tc>
          <w:tcPr>
            <w:tcW w:type="dxa" w:w="1440"/>
          </w:tcPr>
          <w:p>
            <w:r>
              <w:t>24,019</w:t>
            </w:r>
          </w:p>
        </w:tc>
        <w:tc>
          <w:tcPr>
            <w:tcW w:type="dxa" w:w="1440"/>
          </w:tcPr>
          <w:p>
            <w:r>
              <w:t>11,701</w:t>
            </w:r>
          </w:p>
        </w:tc>
        <w:tc>
          <w:tcPr>
            <w:tcW w:type="dxa" w:w="1440"/>
          </w:tcPr>
          <w:p>
            <w:r>
              <w:t>32.8%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34,521</w:t>
            </w:r>
          </w:p>
        </w:tc>
        <w:tc>
          <w:tcPr>
            <w:tcW w:type="dxa" w:w="1440"/>
          </w:tcPr>
          <w:p>
            <w:r>
              <w:t>28,133</w:t>
            </w:r>
          </w:p>
        </w:tc>
        <w:tc>
          <w:tcPr>
            <w:tcW w:type="dxa" w:w="1440"/>
          </w:tcPr>
          <w:p>
            <w:r>
              <w:t>6,388</w:t>
            </w:r>
          </w:p>
        </w:tc>
        <w:tc>
          <w:tcPr>
            <w:tcW w:type="dxa" w:w="1440"/>
          </w:tcPr>
          <w:p>
            <w:r>
              <w:t>18.5%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1,842</w:t>
            </w:r>
          </w:p>
        </w:tc>
        <w:tc>
          <w:tcPr>
            <w:tcW w:type="dxa" w:w="1440"/>
          </w:tcPr>
          <w:p>
            <w:r>
              <w:t>1,451</w:t>
            </w:r>
          </w:p>
        </w:tc>
        <w:tc>
          <w:tcPr>
            <w:tcW w:type="dxa" w:w="1440"/>
          </w:tcPr>
          <w:p>
            <w:r>
              <w:t>391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25,764</w:t>
            </w:r>
          </w:p>
        </w:tc>
        <w:tc>
          <w:tcPr>
            <w:tcW w:type="dxa" w:w="1440"/>
          </w:tcPr>
          <w:p>
            <w:r>
              <w:t>16,502</w:t>
            </w:r>
          </w:p>
        </w:tc>
        <w:tc>
          <w:tcPr>
            <w:tcW w:type="dxa" w:w="1440"/>
          </w:tcPr>
          <w:p>
            <w:r>
              <w:t>9,262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12,484</w:t>
            </w:r>
          </w:p>
        </w:tc>
        <w:tc>
          <w:tcPr>
            <w:tcW w:type="dxa" w:w="1440"/>
          </w:tcPr>
          <w:p>
            <w:r>
              <w:t>10,491</w:t>
            </w:r>
          </w:p>
        </w:tc>
        <w:tc>
          <w:tcPr>
            <w:tcW w:type="dxa" w:w="1440"/>
          </w:tcPr>
          <w:p>
            <w:r>
              <w:t>1,993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11,546</w:t>
            </w:r>
          </w:p>
        </w:tc>
        <w:tc>
          <w:tcPr>
            <w:tcW w:type="dxa" w:w="1440"/>
          </w:tcPr>
          <w:p>
            <w:r>
              <w:t>7,496</w:t>
            </w:r>
          </w:p>
        </w:tc>
        <w:tc>
          <w:tcPr>
            <w:tcW w:type="dxa" w:w="1440"/>
          </w:tcPr>
          <w:p>
            <w:r>
              <w:t>4,050</w:t>
            </w:r>
          </w:p>
        </w:tc>
        <w:tc>
          <w:tcPr>
            <w:tcW w:type="dxa" w:w="1440"/>
          </w:tcPr>
          <w:p>
            <w:r>
              <w:t>35.1%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12,006</w:t>
            </w:r>
          </w:p>
        </w:tc>
        <w:tc>
          <w:tcPr>
            <w:tcW w:type="dxa" w:w="1440"/>
          </w:tcPr>
          <w:p>
            <w:r>
              <w:t>9,147</w:t>
            </w:r>
          </w:p>
        </w:tc>
        <w:tc>
          <w:tcPr>
            <w:tcW w:type="dxa" w:w="1440"/>
          </w:tcPr>
          <w:p>
            <w:r>
              <w:t>2,859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4,030</w:t>
            </w:r>
          </w:p>
        </w:tc>
        <w:tc>
          <w:tcPr>
            <w:tcW w:type="dxa" w:w="1440"/>
          </w:tcPr>
          <w:p>
            <w:r>
              <w:t>2,920</w:t>
            </w:r>
          </w:p>
        </w:tc>
        <w:tc>
          <w:tcPr>
            <w:tcW w:type="dxa" w:w="1440"/>
          </w:tcPr>
          <w:p>
            <w:r>
              <w:t>1,110</w:t>
            </w:r>
          </w:p>
        </w:tc>
        <w:tc>
          <w:tcPr>
            <w:tcW w:type="dxa" w:w="1440"/>
          </w:tcPr>
          <w:p>
            <w:r>
              <w:t>27.5%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23,021</w:t>
            </w:r>
          </w:p>
        </w:tc>
        <w:tc>
          <w:tcPr>
            <w:tcW w:type="dxa" w:w="1440"/>
          </w:tcPr>
          <w:p>
            <w:r>
              <w:t>15,955</w:t>
            </w:r>
          </w:p>
        </w:tc>
        <w:tc>
          <w:tcPr>
            <w:tcW w:type="dxa" w:w="1440"/>
          </w:tcPr>
          <w:p>
            <w:r>
              <w:t>7,066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37,191</w:t>
            </w:r>
          </w:p>
        </w:tc>
        <w:tc>
          <w:tcPr>
            <w:tcW w:type="dxa" w:w="1440"/>
          </w:tcPr>
          <w:p>
            <w:r>
              <w:t>22,908</w:t>
            </w:r>
          </w:p>
        </w:tc>
        <w:tc>
          <w:tcPr>
            <w:tcW w:type="dxa" w:w="1440"/>
          </w:tcPr>
          <w:p>
            <w:r>
              <w:t>14,283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8,681</w:t>
            </w:r>
          </w:p>
        </w:tc>
        <w:tc>
          <w:tcPr>
            <w:tcW w:type="dxa" w:w="1440"/>
          </w:tcPr>
          <w:p>
            <w:r>
              <w:t>6,296</w:t>
            </w:r>
          </w:p>
        </w:tc>
        <w:tc>
          <w:tcPr>
            <w:tcW w:type="dxa" w:w="1440"/>
          </w:tcPr>
          <w:p>
            <w:r>
              <w:t>2,385</w:t>
            </w:r>
          </w:p>
        </w:tc>
        <w:tc>
          <w:tcPr>
            <w:tcW w:type="dxa" w:w="1440"/>
          </w:tcPr>
          <w:p>
            <w:r>
              <w:t>27.5%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30,875</w:t>
            </w:r>
          </w:p>
        </w:tc>
        <w:tc>
          <w:tcPr>
            <w:tcW w:type="dxa" w:w="1440"/>
          </w:tcPr>
          <w:p>
            <w:r>
              <w:t>22,001</w:t>
            </w:r>
          </w:p>
        </w:tc>
        <w:tc>
          <w:tcPr>
            <w:tcW w:type="dxa" w:w="1440"/>
          </w:tcPr>
          <w:p>
            <w:r>
              <w:t>8,874</w:t>
            </w:r>
          </w:p>
        </w:tc>
        <w:tc>
          <w:tcPr>
            <w:tcW w:type="dxa" w:w="1440"/>
          </w:tcPr>
          <w:p>
            <w:r>
              <w:t>28.7%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9,589</w:t>
            </w:r>
          </w:p>
        </w:tc>
        <w:tc>
          <w:tcPr>
            <w:tcW w:type="dxa" w:w="1440"/>
          </w:tcPr>
          <w:p>
            <w:r>
              <w:t>5,735</w:t>
            </w:r>
          </w:p>
        </w:tc>
        <w:tc>
          <w:tcPr>
            <w:tcW w:type="dxa" w:w="1440"/>
          </w:tcPr>
          <w:p>
            <w:r>
              <w:t>3,854</w:t>
            </w:r>
          </w:p>
        </w:tc>
        <w:tc>
          <w:tcPr>
            <w:tcW w:type="dxa" w:w="1440"/>
          </w:tcPr>
          <w:p>
            <w:r>
              <w:t>40.2%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49,794</w:t>
            </w:r>
          </w:p>
        </w:tc>
        <w:tc>
          <w:tcPr>
            <w:tcW w:type="dxa" w:w="1440"/>
          </w:tcPr>
          <w:p>
            <w:r>
              <w:t>36,756</w:t>
            </w:r>
          </w:p>
        </w:tc>
        <w:tc>
          <w:tcPr>
            <w:tcW w:type="dxa" w:w="1440"/>
          </w:tcPr>
          <w:p>
            <w:r>
              <w:t>13,038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10,270</w:t>
            </w:r>
          </w:p>
        </w:tc>
        <w:tc>
          <w:tcPr>
            <w:tcW w:type="dxa" w:w="1440"/>
          </w:tcPr>
          <w:p>
            <w:r>
              <w:t>7,805</w:t>
            </w:r>
          </w:p>
        </w:tc>
        <w:tc>
          <w:tcPr>
            <w:tcW w:type="dxa" w:w="1440"/>
          </w:tcPr>
          <w:p>
            <w:r>
              <w:t>2,465</w:t>
            </w:r>
          </w:p>
        </w:tc>
        <w:tc>
          <w:tcPr>
            <w:tcW w:type="dxa" w:w="1440"/>
          </w:tcPr>
          <w:p>
            <w:r>
              <w:t>24.0%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6,148</w:t>
            </w:r>
          </w:p>
        </w:tc>
        <w:tc>
          <w:tcPr>
            <w:tcW w:type="dxa" w:w="1440"/>
          </w:tcPr>
          <w:p>
            <w:r>
              <w:t>4,050</w:t>
            </w:r>
          </w:p>
        </w:tc>
        <w:tc>
          <w:tcPr>
            <w:tcW w:type="dxa" w:w="1440"/>
          </w:tcPr>
          <w:p>
            <w:r>
              <w:t>2,098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7,664</w:t>
            </w:r>
          </w:p>
        </w:tc>
        <w:tc>
          <w:tcPr>
            <w:tcW w:type="dxa" w:w="1440"/>
          </w:tcPr>
          <w:p>
            <w:r>
              <w:t>4,472</w:t>
            </w:r>
          </w:p>
        </w:tc>
        <w:tc>
          <w:tcPr>
            <w:tcW w:type="dxa" w:w="1440"/>
          </w:tcPr>
          <w:p>
            <w:r>
              <w:t>3,192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49,103</w:t>
            </w:r>
          </w:p>
        </w:tc>
        <w:tc>
          <w:tcPr>
            <w:tcW w:type="dxa" w:w="1440"/>
          </w:tcPr>
          <w:p>
            <w:r>
              <w:t>40,496</w:t>
            </w:r>
          </w:p>
        </w:tc>
        <w:tc>
          <w:tcPr>
            <w:tcW w:type="dxa" w:w="1440"/>
          </w:tcPr>
          <w:p>
            <w:r>
              <w:t>8,607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2,561</w:t>
            </w:r>
          </w:p>
        </w:tc>
        <w:tc>
          <w:tcPr>
            <w:tcW w:type="dxa" w:w="1440"/>
          </w:tcPr>
          <w:p>
            <w:r>
              <w:t>1,862</w:t>
            </w:r>
          </w:p>
        </w:tc>
        <w:tc>
          <w:tcPr>
            <w:tcW w:type="dxa" w:w="1440"/>
          </w:tcPr>
          <w:p>
            <w:r>
              <w:t>699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1,902</w:t>
            </w:r>
          </w:p>
        </w:tc>
        <w:tc>
          <w:tcPr>
            <w:tcW w:type="dxa" w:w="1440"/>
          </w:tcPr>
          <w:p>
            <w:r>
              <w:t>1,524</w:t>
            </w:r>
          </w:p>
        </w:tc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19.9%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49,360</w:t>
            </w:r>
          </w:p>
        </w:tc>
        <w:tc>
          <w:tcPr>
            <w:tcW w:type="dxa" w:w="1440"/>
          </w:tcPr>
          <w:p>
            <w:r>
              <w:t>32,989</w:t>
            </w:r>
          </w:p>
        </w:tc>
        <w:tc>
          <w:tcPr>
            <w:tcW w:type="dxa" w:w="1440"/>
          </w:tcPr>
          <w:p>
            <w:r>
              <w:t>16,371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48,043</w:t>
            </w:r>
          </w:p>
        </w:tc>
        <w:tc>
          <w:tcPr>
            <w:tcW w:type="dxa" w:w="1440"/>
          </w:tcPr>
          <w:p>
            <w:r>
              <w:t>31,246</w:t>
            </w:r>
          </w:p>
        </w:tc>
        <w:tc>
          <w:tcPr>
            <w:tcW w:type="dxa" w:w="1440"/>
          </w:tcPr>
          <w:p>
            <w:r>
              <w:t>16,797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45,886</w:t>
            </w:r>
          </w:p>
        </w:tc>
        <w:tc>
          <w:tcPr>
            <w:tcW w:type="dxa" w:w="1440"/>
          </w:tcPr>
          <w:p>
            <w:r>
              <w:t>38,124</w:t>
            </w:r>
          </w:p>
        </w:tc>
        <w:tc>
          <w:tcPr>
            <w:tcW w:type="dxa" w:w="1440"/>
          </w:tcPr>
          <w:p>
            <w:r>
              <w:t>7,762</w:t>
            </w:r>
          </w:p>
        </w:tc>
        <w:tc>
          <w:tcPr>
            <w:tcW w:type="dxa" w:w="1440"/>
          </w:tcPr>
          <w:p>
            <w:r>
              <w:t>16.9%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33,126</w:t>
            </w:r>
          </w:p>
        </w:tc>
        <w:tc>
          <w:tcPr>
            <w:tcW w:type="dxa" w:w="1440"/>
          </w:tcPr>
          <w:p>
            <w:r>
              <w:t>19,375</w:t>
            </w:r>
          </w:p>
        </w:tc>
        <w:tc>
          <w:tcPr>
            <w:tcW w:type="dxa" w:w="1440"/>
          </w:tcPr>
          <w:p>
            <w:r>
              <w:t>13,751</w:t>
            </w:r>
          </w:p>
        </w:tc>
        <w:tc>
          <w:tcPr>
            <w:tcW w:type="dxa" w:w="1440"/>
          </w:tcPr>
          <w:p>
            <w:r>
              <w:t>41.5%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23,129</w:t>
            </w:r>
          </w:p>
        </w:tc>
        <w:tc>
          <w:tcPr>
            <w:tcW w:type="dxa" w:w="1440"/>
          </w:tcPr>
          <w:p>
            <w:r>
              <w:t>13,370</w:t>
            </w:r>
          </w:p>
        </w:tc>
        <w:tc>
          <w:tcPr>
            <w:tcW w:type="dxa" w:w="1440"/>
          </w:tcPr>
          <w:p>
            <w:r>
              <w:t>9,759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26,103</w:t>
            </w:r>
          </w:p>
        </w:tc>
        <w:tc>
          <w:tcPr>
            <w:tcW w:type="dxa" w:w="1440"/>
          </w:tcPr>
          <w:p>
            <w:r>
              <w:t>16,524</w:t>
            </w:r>
          </w:p>
        </w:tc>
        <w:tc>
          <w:tcPr>
            <w:tcW w:type="dxa" w:w="1440"/>
          </w:tcPr>
          <w:p>
            <w:r>
              <w:t>9,579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13,445</w:t>
            </w:r>
          </w:p>
        </w:tc>
        <w:tc>
          <w:tcPr>
            <w:tcW w:type="dxa" w:w="1440"/>
          </w:tcPr>
          <w:p>
            <w:r>
              <w:t>7,851</w:t>
            </w:r>
          </w:p>
        </w:tc>
        <w:tc>
          <w:tcPr>
            <w:tcW w:type="dxa" w:w="1440"/>
          </w:tcPr>
          <w:p>
            <w:r>
              <w:t>5,594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39,318</w:t>
            </w:r>
          </w:p>
        </w:tc>
        <w:tc>
          <w:tcPr>
            <w:tcW w:type="dxa" w:w="1440"/>
          </w:tcPr>
          <w:p>
            <w:r>
              <w:t>22,389</w:t>
            </w:r>
          </w:p>
        </w:tc>
        <w:tc>
          <w:tcPr>
            <w:tcW w:type="dxa" w:w="1440"/>
          </w:tcPr>
          <w:p>
            <w:r>
              <w:t>16,929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29,151</w:t>
            </w:r>
          </w:p>
        </w:tc>
        <w:tc>
          <w:tcPr>
            <w:tcW w:type="dxa" w:w="1440"/>
          </w:tcPr>
          <w:p>
            <w:r>
              <w:t>19,169</w:t>
            </w:r>
          </w:p>
        </w:tc>
        <w:tc>
          <w:tcPr>
            <w:tcW w:type="dxa" w:w="1440"/>
          </w:tcPr>
          <w:p>
            <w:r>
              <w:t>9,982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37,381</w:t>
            </w:r>
          </w:p>
        </w:tc>
        <w:tc>
          <w:tcPr>
            <w:tcW w:type="dxa" w:w="1440"/>
          </w:tcPr>
          <w:p>
            <w:r>
              <w:t>29,802</w:t>
            </w:r>
          </w:p>
        </w:tc>
        <w:tc>
          <w:tcPr>
            <w:tcW w:type="dxa" w:w="1440"/>
          </w:tcPr>
          <w:p>
            <w:r>
              <w:t>7,579</w:t>
            </w:r>
          </w:p>
        </w:tc>
        <w:tc>
          <w:tcPr>
            <w:tcW w:type="dxa" w:w="1440"/>
          </w:tcPr>
          <w:p>
            <w:r>
              <w:t>20.3%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9,713</w:t>
            </w:r>
          </w:p>
        </w:tc>
        <w:tc>
          <w:tcPr>
            <w:tcW w:type="dxa" w:w="1440"/>
          </w:tcPr>
          <w:p>
            <w:r>
              <w:t>8,156</w:t>
            </w:r>
          </w:p>
        </w:tc>
        <w:tc>
          <w:tcPr>
            <w:tcW w:type="dxa" w:w="1440"/>
          </w:tcPr>
          <w:p>
            <w:r>
              <w:t>1,557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37,229</w:t>
            </w:r>
          </w:p>
        </w:tc>
        <w:tc>
          <w:tcPr>
            <w:tcW w:type="dxa" w:w="1440"/>
          </w:tcPr>
          <w:p>
            <w:r>
              <w:t>24,619</w:t>
            </w:r>
          </w:p>
        </w:tc>
        <w:tc>
          <w:tcPr>
            <w:tcW w:type="dxa" w:w="1440"/>
          </w:tcPr>
          <w:p>
            <w:r>
              <w:t>12,610</w:t>
            </w:r>
          </w:p>
        </w:tc>
        <w:tc>
          <w:tcPr>
            <w:tcW w:type="dxa" w:w="1440"/>
          </w:tcPr>
          <w:p>
            <w:r>
              <w:t>33.9%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38,742</w:t>
            </w:r>
          </w:p>
        </w:tc>
        <w:tc>
          <w:tcPr>
            <w:tcW w:type="dxa" w:w="1440"/>
          </w:tcPr>
          <w:p>
            <w:r>
              <w:t>23,821</w:t>
            </w:r>
          </w:p>
        </w:tc>
        <w:tc>
          <w:tcPr>
            <w:tcW w:type="dxa" w:w="1440"/>
          </w:tcPr>
          <w:p>
            <w:r>
              <w:t>14,921</w:t>
            </w:r>
          </w:p>
        </w:tc>
        <w:tc>
          <w:tcPr>
            <w:tcW w:type="dxa" w:w="1440"/>
          </w:tcPr>
          <w:p>
            <w:r>
              <w:t>38.5%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25,357</w:t>
            </w:r>
          </w:p>
        </w:tc>
        <w:tc>
          <w:tcPr>
            <w:tcW w:type="dxa" w:w="1440"/>
          </w:tcPr>
          <w:p>
            <w:r>
              <w:t>16,175</w:t>
            </w:r>
          </w:p>
        </w:tc>
        <w:tc>
          <w:tcPr>
            <w:tcW w:type="dxa" w:w="1440"/>
          </w:tcPr>
          <w:p>
            <w:r>
              <w:t>9,182</w:t>
            </w:r>
          </w:p>
        </w:tc>
        <w:tc>
          <w:tcPr>
            <w:tcW w:type="dxa" w:w="1440"/>
          </w:tcPr>
          <w:p>
            <w:r>
              <w:t>36.2%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17,482</w:t>
            </w:r>
          </w:p>
        </w:tc>
        <w:tc>
          <w:tcPr>
            <w:tcW w:type="dxa" w:w="1440"/>
          </w:tcPr>
          <w:p>
            <w:r>
              <w:t>10,269</w:t>
            </w:r>
          </w:p>
        </w:tc>
        <w:tc>
          <w:tcPr>
            <w:tcW w:type="dxa" w:w="1440"/>
          </w:tcPr>
          <w:p>
            <w:r>
              <w:t>7,213</w:t>
            </w:r>
          </w:p>
        </w:tc>
        <w:tc>
          <w:tcPr>
            <w:tcW w:type="dxa" w:w="1440"/>
          </w:tcPr>
          <w:p>
            <w:r>
              <w:t>41.3%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29,005</w:t>
            </w:r>
          </w:p>
        </w:tc>
        <w:tc>
          <w:tcPr>
            <w:tcW w:type="dxa" w:w="1440"/>
          </w:tcPr>
          <w:p>
            <w:r>
              <w:t>22,231</w:t>
            </w:r>
          </w:p>
        </w:tc>
        <w:tc>
          <w:tcPr>
            <w:tcW w:type="dxa" w:w="1440"/>
          </w:tcPr>
          <w:p>
            <w:r>
              <w:t>6,774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39,259</w:t>
            </w:r>
          </w:p>
        </w:tc>
        <w:tc>
          <w:tcPr>
            <w:tcW w:type="dxa" w:w="1440"/>
          </w:tcPr>
          <w:p>
            <w:r>
              <w:t>30,086</w:t>
            </w:r>
          </w:p>
        </w:tc>
        <w:tc>
          <w:tcPr>
            <w:tcW w:type="dxa" w:w="1440"/>
          </w:tcPr>
          <w:p>
            <w:r>
              <w:t>9,173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16,315</w:t>
            </w:r>
          </w:p>
        </w:tc>
        <w:tc>
          <w:tcPr>
            <w:tcW w:type="dxa" w:w="1440"/>
          </w:tcPr>
          <w:p>
            <w:r>
              <w:t>12,857</w:t>
            </w:r>
          </w:p>
        </w:tc>
        <w:tc>
          <w:tcPr>
            <w:tcW w:type="dxa" w:w="1440"/>
          </w:tcPr>
          <w:p>
            <w:r>
              <w:t>3,458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7,852</w:t>
            </w:r>
          </w:p>
        </w:tc>
        <w:tc>
          <w:tcPr>
            <w:tcW w:type="dxa" w:w="1440"/>
          </w:tcPr>
          <w:p>
            <w:r>
              <w:t>5,623</w:t>
            </w:r>
          </w:p>
        </w:tc>
        <w:tc>
          <w:tcPr>
            <w:tcW w:type="dxa" w:w="1440"/>
          </w:tcPr>
          <w:p>
            <w:r>
              <w:t>2,229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33,576</w:t>
            </w:r>
          </w:p>
        </w:tc>
        <w:tc>
          <w:tcPr>
            <w:tcW w:type="dxa" w:w="1440"/>
          </w:tcPr>
          <w:p>
            <w:r>
              <w:t>26,977</w:t>
            </w:r>
          </w:p>
        </w:tc>
        <w:tc>
          <w:tcPr>
            <w:tcW w:type="dxa" w:w="1440"/>
          </w:tcPr>
          <w:p>
            <w:r>
              <w:t>6,599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39,832</w:t>
            </w:r>
          </w:p>
        </w:tc>
        <w:tc>
          <w:tcPr>
            <w:tcW w:type="dxa" w:w="1440"/>
          </w:tcPr>
          <w:p>
            <w:r>
              <w:t>30,306</w:t>
            </w:r>
          </w:p>
        </w:tc>
        <w:tc>
          <w:tcPr>
            <w:tcW w:type="dxa" w:w="1440"/>
          </w:tcPr>
          <w:p>
            <w:r>
              <w:t>9,526</w:t>
            </w:r>
          </w:p>
        </w:tc>
        <w:tc>
          <w:tcPr>
            <w:tcW w:type="dxa" w:w="1440"/>
          </w:tcPr>
          <w:p>
            <w:r>
              <w:t>23.9%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18,022</w:t>
            </w:r>
          </w:p>
        </w:tc>
        <w:tc>
          <w:tcPr>
            <w:tcW w:type="dxa" w:w="1440"/>
          </w:tcPr>
          <w:p>
            <w:r>
              <w:t>13,879</w:t>
            </w:r>
          </w:p>
        </w:tc>
        <w:tc>
          <w:tcPr>
            <w:tcW w:type="dxa" w:w="1440"/>
          </w:tcPr>
          <w:p>
            <w:r>
              <w:t>4,143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29,282</w:t>
            </w:r>
          </w:p>
        </w:tc>
        <w:tc>
          <w:tcPr>
            <w:tcW w:type="dxa" w:w="1440"/>
          </w:tcPr>
          <w:p>
            <w:r>
              <w:t>16,525</w:t>
            </w:r>
          </w:p>
        </w:tc>
        <w:tc>
          <w:tcPr>
            <w:tcW w:type="dxa" w:w="1440"/>
          </w:tcPr>
          <w:p>
            <w:r>
              <w:t>12,757</w:t>
            </w:r>
          </w:p>
        </w:tc>
        <w:tc>
          <w:tcPr>
            <w:tcW w:type="dxa" w:w="1440"/>
          </w:tcPr>
          <w:p>
            <w:r>
              <w:t>43.6%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35,909</w:t>
            </w:r>
          </w:p>
        </w:tc>
        <w:tc>
          <w:tcPr>
            <w:tcW w:type="dxa" w:w="1440"/>
          </w:tcPr>
          <w:p>
            <w:r>
              <w:t>25,727</w:t>
            </w:r>
          </w:p>
        </w:tc>
        <w:tc>
          <w:tcPr>
            <w:tcW w:type="dxa" w:w="1440"/>
          </w:tcPr>
          <w:p>
            <w:r>
              <w:t>10,182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47,216</w:t>
            </w:r>
          </w:p>
        </w:tc>
        <w:tc>
          <w:tcPr>
            <w:tcW w:type="dxa" w:w="1440"/>
          </w:tcPr>
          <w:p>
            <w:r>
              <w:t>38,833</w:t>
            </w:r>
          </w:p>
        </w:tc>
        <w:tc>
          <w:tcPr>
            <w:tcW w:type="dxa" w:w="1440"/>
          </w:tcPr>
          <w:p>
            <w:r>
              <w:t>8,383</w:t>
            </w:r>
          </w:p>
        </w:tc>
        <w:tc>
          <w:tcPr>
            <w:tcW w:type="dxa" w:w="1440"/>
          </w:tcPr>
          <w:p>
            <w:r>
              <w:t>17.8%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南美地區 (LATAM) - 2024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45,864</w:t>
            </w:r>
          </w:p>
        </w:tc>
        <w:tc>
          <w:tcPr>
            <w:tcW w:type="dxa" w:w="1440"/>
          </w:tcPr>
          <w:p>
            <w:r>
              <w:t>31,433</w:t>
            </w:r>
          </w:p>
        </w:tc>
        <w:tc>
          <w:tcPr>
            <w:tcW w:type="dxa" w:w="1440"/>
          </w:tcPr>
          <w:p>
            <w:r>
              <w:t>14,431</w:t>
            </w:r>
          </w:p>
        </w:tc>
        <w:tc>
          <w:tcPr>
            <w:tcW w:type="dxa" w:w="1440"/>
          </w:tcPr>
          <w:p>
            <w:r>
              <w:t>31.5%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39,406</w:t>
            </w:r>
          </w:p>
        </w:tc>
        <w:tc>
          <w:tcPr>
            <w:tcW w:type="dxa" w:w="1440"/>
          </w:tcPr>
          <w:p>
            <w:r>
              <w:t>26,575</w:t>
            </w:r>
          </w:p>
        </w:tc>
        <w:tc>
          <w:tcPr>
            <w:tcW w:type="dxa" w:w="1440"/>
          </w:tcPr>
          <w:p>
            <w:r>
              <w:t>12,831</w:t>
            </w:r>
          </w:p>
        </w:tc>
        <w:tc>
          <w:tcPr>
            <w:tcW w:type="dxa" w:w="1440"/>
          </w:tcPr>
          <w:p>
            <w:r>
              <w:t>32.6%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37,162</w:t>
            </w:r>
          </w:p>
        </w:tc>
        <w:tc>
          <w:tcPr>
            <w:tcW w:type="dxa" w:w="1440"/>
          </w:tcPr>
          <w:p>
            <w:r>
              <w:t>23,386</w:t>
            </w:r>
          </w:p>
        </w:tc>
        <w:tc>
          <w:tcPr>
            <w:tcW w:type="dxa" w:w="1440"/>
          </w:tcPr>
          <w:p>
            <w:r>
              <w:t>13,776</w:t>
            </w:r>
          </w:p>
        </w:tc>
        <w:tc>
          <w:tcPr>
            <w:tcW w:type="dxa" w:w="1440"/>
          </w:tcPr>
          <w:p>
            <w:r>
              <w:t>37.1%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4,218</w:t>
            </w:r>
          </w:p>
        </w:tc>
        <w:tc>
          <w:tcPr>
            <w:tcW w:type="dxa" w:w="1440"/>
          </w:tcPr>
          <w:p>
            <w:r>
              <w:t>2,598</w:t>
            </w:r>
          </w:p>
        </w:tc>
        <w:tc>
          <w:tcPr>
            <w:tcW w:type="dxa" w:w="1440"/>
          </w:tcPr>
          <w:p>
            <w:r>
              <w:t>1,620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26,973</w:t>
            </w:r>
          </w:p>
        </w:tc>
        <w:tc>
          <w:tcPr>
            <w:tcW w:type="dxa" w:w="1440"/>
          </w:tcPr>
          <w:p>
            <w:r>
              <w:t>19,529</w:t>
            </w:r>
          </w:p>
        </w:tc>
        <w:tc>
          <w:tcPr>
            <w:tcW w:type="dxa" w:w="1440"/>
          </w:tcPr>
          <w:p>
            <w:r>
              <w:t>7,444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47,868</w:t>
            </w:r>
          </w:p>
        </w:tc>
        <w:tc>
          <w:tcPr>
            <w:tcW w:type="dxa" w:w="1440"/>
          </w:tcPr>
          <w:p>
            <w:r>
              <w:t>38,212</w:t>
            </w:r>
          </w:p>
        </w:tc>
        <w:tc>
          <w:tcPr>
            <w:tcW w:type="dxa" w:w="1440"/>
          </w:tcPr>
          <w:p>
            <w:r>
              <w:t>9,656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44,966</w:t>
            </w:r>
          </w:p>
        </w:tc>
        <w:tc>
          <w:tcPr>
            <w:tcW w:type="dxa" w:w="1440"/>
          </w:tcPr>
          <w:p>
            <w:r>
              <w:t>26,848</w:t>
            </w:r>
          </w:p>
        </w:tc>
        <w:tc>
          <w:tcPr>
            <w:tcW w:type="dxa" w:w="1440"/>
          </w:tcPr>
          <w:p>
            <w:r>
              <w:t>18,118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49,645</w:t>
            </w:r>
          </w:p>
        </w:tc>
        <w:tc>
          <w:tcPr>
            <w:tcW w:type="dxa" w:w="1440"/>
          </w:tcPr>
          <w:p>
            <w:r>
              <w:t>29,255</w:t>
            </w:r>
          </w:p>
        </w:tc>
        <w:tc>
          <w:tcPr>
            <w:tcW w:type="dxa" w:w="1440"/>
          </w:tcPr>
          <w:p>
            <w:r>
              <w:t>20,390</w:t>
            </w:r>
          </w:p>
        </w:tc>
        <w:tc>
          <w:tcPr>
            <w:tcW w:type="dxa" w:w="1440"/>
          </w:tcPr>
          <w:p>
            <w:r>
              <w:t>41.1%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31,700</w:t>
            </w:r>
          </w:p>
        </w:tc>
        <w:tc>
          <w:tcPr>
            <w:tcW w:type="dxa" w:w="1440"/>
          </w:tcPr>
          <w:p>
            <w:r>
              <w:t>23,063</w:t>
            </w:r>
          </w:p>
        </w:tc>
        <w:tc>
          <w:tcPr>
            <w:tcW w:type="dxa" w:w="1440"/>
          </w:tcPr>
          <w:p>
            <w:r>
              <w:t>8,637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30,177</w:t>
            </w:r>
          </w:p>
        </w:tc>
        <w:tc>
          <w:tcPr>
            <w:tcW w:type="dxa" w:w="1440"/>
          </w:tcPr>
          <w:p>
            <w:r>
              <w:t>20,724</w:t>
            </w:r>
          </w:p>
        </w:tc>
        <w:tc>
          <w:tcPr>
            <w:tcW w:type="dxa" w:w="1440"/>
          </w:tcPr>
          <w:p>
            <w:r>
              <w:t>9,453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7,051</w:t>
            </w:r>
          </w:p>
        </w:tc>
        <w:tc>
          <w:tcPr>
            <w:tcW w:type="dxa" w:w="1440"/>
          </w:tcPr>
          <w:p>
            <w:r>
              <w:t>5,417</w:t>
            </w:r>
          </w:p>
        </w:tc>
        <w:tc>
          <w:tcPr>
            <w:tcW w:type="dxa" w:w="1440"/>
          </w:tcPr>
          <w:p>
            <w:r>
              <w:t>1,634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46,187</w:t>
            </w:r>
          </w:p>
        </w:tc>
        <w:tc>
          <w:tcPr>
            <w:tcW w:type="dxa" w:w="1440"/>
          </w:tcPr>
          <w:p>
            <w:r>
              <w:t>31,947</w:t>
            </w:r>
          </w:p>
        </w:tc>
        <w:tc>
          <w:tcPr>
            <w:tcW w:type="dxa" w:w="1440"/>
          </w:tcPr>
          <w:p>
            <w:r>
              <w:t>14,240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28,197</w:t>
            </w:r>
          </w:p>
        </w:tc>
        <w:tc>
          <w:tcPr>
            <w:tcW w:type="dxa" w:w="1440"/>
          </w:tcPr>
          <w:p>
            <w:r>
              <w:t>18,497</w:t>
            </w:r>
          </w:p>
        </w:tc>
        <w:tc>
          <w:tcPr>
            <w:tcW w:type="dxa" w:w="1440"/>
          </w:tcPr>
          <w:p>
            <w:r>
              <w:t>9,700</w:t>
            </w:r>
          </w:p>
        </w:tc>
        <w:tc>
          <w:tcPr>
            <w:tcW w:type="dxa" w:w="1440"/>
          </w:tcPr>
          <w:p>
            <w:r>
              <w:t>34.4%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43,619</w:t>
            </w:r>
          </w:p>
        </w:tc>
        <w:tc>
          <w:tcPr>
            <w:tcW w:type="dxa" w:w="1440"/>
          </w:tcPr>
          <w:p>
            <w:r>
              <w:t>24,774</w:t>
            </w:r>
          </w:p>
        </w:tc>
        <w:tc>
          <w:tcPr>
            <w:tcW w:type="dxa" w:w="1440"/>
          </w:tcPr>
          <w:p>
            <w:r>
              <w:t>18,845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10,710</w:t>
            </w:r>
          </w:p>
        </w:tc>
        <w:tc>
          <w:tcPr>
            <w:tcW w:type="dxa" w:w="1440"/>
          </w:tcPr>
          <w:p>
            <w:r>
              <w:t>9,097</w:t>
            </w:r>
          </w:p>
        </w:tc>
        <w:tc>
          <w:tcPr>
            <w:tcW w:type="dxa" w:w="1440"/>
          </w:tcPr>
          <w:p>
            <w:r>
              <w:t>1,613</w:t>
            </w:r>
          </w:p>
        </w:tc>
        <w:tc>
          <w:tcPr>
            <w:tcW w:type="dxa" w:w="1440"/>
          </w:tcPr>
          <w:p>
            <w:r>
              <w:t>15.1%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23,441</w:t>
            </w:r>
          </w:p>
        </w:tc>
        <w:tc>
          <w:tcPr>
            <w:tcW w:type="dxa" w:w="1440"/>
          </w:tcPr>
          <w:p>
            <w:r>
              <w:t>19,601</w:t>
            </w:r>
          </w:p>
        </w:tc>
        <w:tc>
          <w:tcPr>
            <w:tcW w:type="dxa" w:w="1440"/>
          </w:tcPr>
          <w:p>
            <w:r>
              <w:t>3,840</w:t>
            </w:r>
          </w:p>
        </w:tc>
        <w:tc>
          <w:tcPr>
            <w:tcW w:type="dxa" w:w="1440"/>
          </w:tcPr>
          <w:p>
            <w:r>
              <w:t>16.4%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9,013</w:t>
            </w:r>
          </w:p>
        </w:tc>
        <w:tc>
          <w:tcPr>
            <w:tcW w:type="dxa" w:w="1440"/>
          </w:tcPr>
          <w:p>
            <w:r>
              <w:t>5,601</w:t>
            </w:r>
          </w:p>
        </w:tc>
        <w:tc>
          <w:tcPr>
            <w:tcW w:type="dxa" w:w="1440"/>
          </w:tcPr>
          <w:p>
            <w:r>
              <w:t>3,412</w:t>
            </w:r>
          </w:p>
        </w:tc>
        <w:tc>
          <w:tcPr>
            <w:tcW w:type="dxa" w:w="1440"/>
          </w:tcPr>
          <w:p>
            <w:r>
              <w:t>37.9%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32,107</w:t>
            </w:r>
          </w:p>
        </w:tc>
        <w:tc>
          <w:tcPr>
            <w:tcW w:type="dxa" w:w="1440"/>
          </w:tcPr>
          <w:p>
            <w:r>
              <w:t>26,270</w:t>
            </w:r>
          </w:p>
        </w:tc>
        <w:tc>
          <w:tcPr>
            <w:tcW w:type="dxa" w:w="1440"/>
          </w:tcPr>
          <w:p>
            <w:r>
              <w:t>5,837</w:t>
            </w:r>
          </w:p>
        </w:tc>
        <w:tc>
          <w:tcPr>
            <w:tcW w:type="dxa" w:w="1440"/>
          </w:tcPr>
          <w:p>
            <w:r>
              <w:t>18.2%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29,592</w:t>
            </w:r>
          </w:p>
        </w:tc>
        <w:tc>
          <w:tcPr>
            <w:tcW w:type="dxa" w:w="1440"/>
          </w:tcPr>
          <w:p>
            <w:r>
              <w:t>17,046</w:t>
            </w:r>
          </w:p>
        </w:tc>
        <w:tc>
          <w:tcPr>
            <w:tcW w:type="dxa" w:w="1440"/>
          </w:tcPr>
          <w:p>
            <w:r>
              <w:t>12,546</w:t>
            </w:r>
          </w:p>
        </w:tc>
        <w:tc>
          <w:tcPr>
            <w:tcW w:type="dxa" w:w="1440"/>
          </w:tcPr>
          <w:p>
            <w:r>
              <w:t>42.4%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13,919</w:t>
            </w:r>
          </w:p>
        </w:tc>
        <w:tc>
          <w:tcPr>
            <w:tcW w:type="dxa" w:w="1440"/>
          </w:tcPr>
          <w:p>
            <w:r>
              <w:t>8,480</w:t>
            </w:r>
          </w:p>
        </w:tc>
        <w:tc>
          <w:tcPr>
            <w:tcW w:type="dxa" w:w="1440"/>
          </w:tcPr>
          <w:p>
            <w:r>
              <w:t>5,439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21,811</w:t>
            </w:r>
          </w:p>
        </w:tc>
        <w:tc>
          <w:tcPr>
            <w:tcW w:type="dxa" w:w="1440"/>
          </w:tcPr>
          <w:p>
            <w:r>
              <w:t>15,164</w:t>
            </w:r>
          </w:p>
        </w:tc>
        <w:tc>
          <w:tcPr>
            <w:tcW w:type="dxa" w:w="1440"/>
          </w:tcPr>
          <w:p>
            <w:r>
              <w:t>6,647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23,767</w:t>
            </w:r>
          </w:p>
        </w:tc>
        <w:tc>
          <w:tcPr>
            <w:tcW w:type="dxa" w:w="1440"/>
          </w:tcPr>
          <w:p>
            <w:r>
              <w:t>14,610</w:t>
            </w:r>
          </w:p>
        </w:tc>
        <w:tc>
          <w:tcPr>
            <w:tcW w:type="dxa" w:w="1440"/>
          </w:tcPr>
          <w:p>
            <w:r>
              <w:t>9,157</w:t>
            </w:r>
          </w:p>
        </w:tc>
        <w:tc>
          <w:tcPr>
            <w:tcW w:type="dxa" w:w="1440"/>
          </w:tcPr>
          <w:p>
            <w:r>
              <w:t>38.5%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6,759</w:t>
            </w:r>
          </w:p>
        </w:tc>
        <w:tc>
          <w:tcPr>
            <w:tcW w:type="dxa" w:w="1440"/>
          </w:tcPr>
          <w:p>
            <w:r>
              <w:t>4,257</w:t>
            </w:r>
          </w:p>
        </w:tc>
        <w:tc>
          <w:tcPr>
            <w:tcW w:type="dxa" w:w="1440"/>
          </w:tcPr>
          <w:p>
            <w:r>
              <w:t>2,502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49,836</w:t>
            </w:r>
          </w:p>
        </w:tc>
        <w:tc>
          <w:tcPr>
            <w:tcW w:type="dxa" w:w="1440"/>
          </w:tcPr>
          <w:p>
            <w:r>
              <w:t>39,124</w:t>
            </w:r>
          </w:p>
        </w:tc>
        <w:tc>
          <w:tcPr>
            <w:tcW w:type="dxa" w:w="1440"/>
          </w:tcPr>
          <w:p>
            <w:r>
              <w:t>10,712</w:t>
            </w:r>
          </w:p>
        </w:tc>
        <w:tc>
          <w:tcPr>
            <w:tcW w:type="dxa" w:w="1440"/>
          </w:tcPr>
          <w:p>
            <w:r>
              <w:t>21.5%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16,103</w:t>
            </w:r>
          </w:p>
        </w:tc>
        <w:tc>
          <w:tcPr>
            <w:tcW w:type="dxa" w:w="1440"/>
          </w:tcPr>
          <w:p>
            <w:r>
              <w:t>11,416</w:t>
            </w:r>
          </w:p>
        </w:tc>
        <w:tc>
          <w:tcPr>
            <w:tcW w:type="dxa" w:w="1440"/>
          </w:tcPr>
          <w:p>
            <w:r>
              <w:t>4,687</w:t>
            </w:r>
          </w:p>
        </w:tc>
        <w:tc>
          <w:tcPr>
            <w:tcW w:type="dxa" w:w="1440"/>
          </w:tcPr>
          <w:p>
            <w:r>
              <w:t>29.1%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36,401</w:t>
            </w:r>
          </w:p>
        </w:tc>
        <w:tc>
          <w:tcPr>
            <w:tcW w:type="dxa" w:w="1440"/>
          </w:tcPr>
          <w:p>
            <w:r>
              <w:t>22,177</w:t>
            </w:r>
          </w:p>
        </w:tc>
        <w:tc>
          <w:tcPr>
            <w:tcW w:type="dxa" w:w="1440"/>
          </w:tcPr>
          <w:p>
            <w:r>
              <w:t>14,224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7,401</w:t>
            </w:r>
          </w:p>
        </w:tc>
        <w:tc>
          <w:tcPr>
            <w:tcW w:type="dxa" w:w="1440"/>
          </w:tcPr>
          <w:p>
            <w:r>
              <w:t>4,130</w:t>
            </w:r>
          </w:p>
        </w:tc>
        <w:tc>
          <w:tcPr>
            <w:tcW w:type="dxa" w:w="1440"/>
          </w:tcPr>
          <w:p>
            <w:r>
              <w:t>3,271</w:t>
            </w:r>
          </w:p>
        </w:tc>
        <w:tc>
          <w:tcPr>
            <w:tcW w:type="dxa" w:w="1440"/>
          </w:tcPr>
          <w:p>
            <w:r>
              <w:t>44.2%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38,115</w:t>
            </w:r>
          </w:p>
        </w:tc>
        <w:tc>
          <w:tcPr>
            <w:tcW w:type="dxa" w:w="1440"/>
          </w:tcPr>
          <w:p>
            <w:r>
              <w:t>29,383</w:t>
            </w:r>
          </w:p>
        </w:tc>
        <w:tc>
          <w:tcPr>
            <w:tcW w:type="dxa" w:w="1440"/>
          </w:tcPr>
          <w:p>
            <w:r>
              <w:t>8,732</w:t>
            </w:r>
          </w:p>
        </w:tc>
        <w:tc>
          <w:tcPr>
            <w:tcW w:type="dxa" w:w="1440"/>
          </w:tcPr>
          <w:p>
            <w:r>
              <w:t>22.9%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7,814</w:t>
            </w:r>
          </w:p>
        </w:tc>
        <w:tc>
          <w:tcPr>
            <w:tcW w:type="dxa" w:w="1440"/>
          </w:tcPr>
          <w:p>
            <w:r>
              <w:t>5,262</w:t>
            </w:r>
          </w:p>
        </w:tc>
        <w:tc>
          <w:tcPr>
            <w:tcW w:type="dxa" w:w="1440"/>
          </w:tcPr>
          <w:p>
            <w:r>
              <w:t>2,552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24,099</w:t>
            </w:r>
          </w:p>
        </w:tc>
        <w:tc>
          <w:tcPr>
            <w:tcW w:type="dxa" w:w="1440"/>
          </w:tcPr>
          <w:p>
            <w:r>
              <w:t>19,795</w:t>
            </w:r>
          </w:p>
        </w:tc>
        <w:tc>
          <w:tcPr>
            <w:tcW w:type="dxa" w:w="1440"/>
          </w:tcPr>
          <w:p>
            <w:r>
              <w:t>4,304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38,171</w:t>
            </w:r>
          </w:p>
        </w:tc>
        <w:tc>
          <w:tcPr>
            <w:tcW w:type="dxa" w:w="1440"/>
          </w:tcPr>
          <w:p>
            <w:r>
              <w:t>31,899</w:t>
            </w:r>
          </w:p>
        </w:tc>
        <w:tc>
          <w:tcPr>
            <w:tcW w:type="dxa" w:w="1440"/>
          </w:tcPr>
          <w:p>
            <w:r>
              <w:t>6,272</w:t>
            </w:r>
          </w:p>
        </w:tc>
        <w:tc>
          <w:tcPr>
            <w:tcW w:type="dxa" w:w="1440"/>
          </w:tcPr>
          <w:p>
            <w:r>
              <w:t>16.4%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40,760</w:t>
            </w:r>
          </w:p>
        </w:tc>
        <w:tc>
          <w:tcPr>
            <w:tcW w:type="dxa" w:w="1440"/>
          </w:tcPr>
          <w:p>
            <w:r>
              <w:t>25,370</w:t>
            </w:r>
          </w:p>
        </w:tc>
        <w:tc>
          <w:tcPr>
            <w:tcW w:type="dxa" w:w="1440"/>
          </w:tcPr>
          <w:p>
            <w:r>
              <w:t>15,390</w:t>
            </w:r>
          </w:p>
        </w:tc>
        <w:tc>
          <w:tcPr>
            <w:tcW w:type="dxa" w:w="1440"/>
          </w:tcPr>
          <w:p>
            <w:r>
              <w:t>37.8%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4,499</w:t>
            </w:r>
          </w:p>
        </w:tc>
        <w:tc>
          <w:tcPr>
            <w:tcW w:type="dxa" w:w="1440"/>
          </w:tcPr>
          <w:p>
            <w:r>
              <w:t>2,983</w:t>
            </w:r>
          </w:p>
        </w:tc>
        <w:tc>
          <w:tcPr>
            <w:tcW w:type="dxa" w:w="1440"/>
          </w:tcPr>
          <w:p>
            <w:r>
              <w:t>1,516</w:t>
            </w:r>
          </w:p>
        </w:tc>
        <w:tc>
          <w:tcPr>
            <w:tcW w:type="dxa" w:w="1440"/>
          </w:tcPr>
          <w:p>
            <w:r>
              <w:t>33.7%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22,338</w:t>
            </w:r>
          </w:p>
        </w:tc>
        <w:tc>
          <w:tcPr>
            <w:tcW w:type="dxa" w:w="1440"/>
          </w:tcPr>
          <w:p>
            <w:r>
              <w:t>17,354</w:t>
            </w:r>
          </w:p>
        </w:tc>
        <w:tc>
          <w:tcPr>
            <w:tcW w:type="dxa" w:w="1440"/>
          </w:tcPr>
          <w:p>
            <w:r>
              <w:t>4,984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21,201</w:t>
            </w:r>
          </w:p>
        </w:tc>
        <w:tc>
          <w:tcPr>
            <w:tcW w:type="dxa" w:w="1440"/>
          </w:tcPr>
          <w:p>
            <w:r>
              <w:t>18,019</w:t>
            </w:r>
          </w:p>
        </w:tc>
        <w:tc>
          <w:tcPr>
            <w:tcW w:type="dxa" w:w="1440"/>
          </w:tcPr>
          <w:p>
            <w:r>
              <w:t>3,182</w:t>
            </w:r>
          </w:p>
        </w:tc>
        <w:tc>
          <w:tcPr>
            <w:tcW w:type="dxa" w:w="1440"/>
          </w:tcPr>
          <w:p>
            <w:r>
              <w:t>15.0%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15,674</w:t>
            </w:r>
          </w:p>
        </w:tc>
        <w:tc>
          <w:tcPr>
            <w:tcW w:type="dxa" w:w="1440"/>
          </w:tcPr>
          <w:p>
            <w:r>
              <w:t>11,705</w:t>
            </w:r>
          </w:p>
        </w:tc>
        <w:tc>
          <w:tcPr>
            <w:tcW w:type="dxa" w:w="1440"/>
          </w:tcPr>
          <w:p>
            <w:r>
              <w:t>3,969</w:t>
            </w:r>
          </w:p>
        </w:tc>
        <w:tc>
          <w:tcPr>
            <w:tcW w:type="dxa" w:w="1440"/>
          </w:tcPr>
          <w:p>
            <w:r>
              <w:t>25.3%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27,333</w:t>
            </w:r>
          </w:p>
        </w:tc>
        <w:tc>
          <w:tcPr>
            <w:tcW w:type="dxa" w:w="1440"/>
          </w:tcPr>
          <w:p>
            <w:r>
              <w:t>19,377</w:t>
            </w:r>
          </w:p>
        </w:tc>
        <w:tc>
          <w:tcPr>
            <w:tcW w:type="dxa" w:w="1440"/>
          </w:tcPr>
          <w:p>
            <w:r>
              <w:t>7,956</w:t>
            </w:r>
          </w:p>
        </w:tc>
        <w:tc>
          <w:tcPr>
            <w:tcW w:type="dxa" w:w="1440"/>
          </w:tcPr>
          <w:p>
            <w:r>
              <w:t>29.1%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16,156</w:t>
            </w:r>
          </w:p>
        </w:tc>
        <w:tc>
          <w:tcPr>
            <w:tcW w:type="dxa" w:w="1440"/>
          </w:tcPr>
          <w:p>
            <w:r>
              <w:t>9,987</w:t>
            </w:r>
          </w:p>
        </w:tc>
        <w:tc>
          <w:tcPr>
            <w:tcW w:type="dxa" w:w="1440"/>
          </w:tcPr>
          <w:p>
            <w:r>
              <w:t>6,169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29,451</w:t>
            </w:r>
          </w:p>
        </w:tc>
        <w:tc>
          <w:tcPr>
            <w:tcW w:type="dxa" w:w="1440"/>
          </w:tcPr>
          <w:p>
            <w:r>
              <w:t>17,189</w:t>
            </w:r>
          </w:p>
        </w:tc>
        <w:tc>
          <w:tcPr>
            <w:tcW w:type="dxa" w:w="1440"/>
          </w:tcPr>
          <w:p>
            <w:r>
              <w:t>12,262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24,706</w:t>
            </w:r>
          </w:p>
        </w:tc>
        <w:tc>
          <w:tcPr>
            <w:tcW w:type="dxa" w:w="1440"/>
          </w:tcPr>
          <w:p>
            <w:r>
              <w:t>15,625</w:t>
            </w:r>
          </w:p>
        </w:tc>
        <w:tc>
          <w:tcPr>
            <w:tcW w:type="dxa" w:w="1440"/>
          </w:tcPr>
          <w:p>
            <w:r>
              <w:t>9,081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30,531</w:t>
            </w:r>
          </w:p>
        </w:tc>
        <w:tc>
          <w:tcPr>
            <w:tcW w:type="dxa" w:w="1440"/>
          </w:tcPr>
          <w:p>
            <w:r>
              <w:t>25,069</w:t>
            </w:r>
          </w:p>
        </w:tc>
        <w:tc>
          <w:tcPr>
            <w:tcW w:type="dxa" w:w="1440"/>
          </w:tcPr>
          <w:p>
            <w:r>
              <w:t>5,462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49,358</w:t>
            </w:r>
          </w:p>
        </w:tc>
        <w:tc>
          <w:tcPr>
            <w:tcW w:type="dxa" w:w="1440"/>
          </w:tcPr>
          <w:p>
            <w:r>
              <w:t>30,199</w:t>
            </w:r>
          </w:p>
        </w:tc>
        <w:tc>
          <w:tcPr>
            <w:tcW w:type="dxa" w:w="1440"/>
          </w:tcPr>
          <w:p>
            <w:r>
              <w:t>19,159</w:t>
            </w:r>
          </w:p>
        </w:tc>
        <w:tc>
          <w:tcPr>
            <w:tcW w:type="dxa" w:w="1440"/>
          </w:tcPr>
          <w:p>
            <w:r>
              <w:t>38.8%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17,829</w:t>
            </w:r>
          </w:p>
        </w:tc>
        <w:tc>
          <w:tcPr>
            <w:tcW w:type="dxa" w:w="1440"/>
          </w:tcPr>
          <w:p>
            <w:r>
              <w:t>10,035</w:t>
            </w:r>
          </w:p>
        </w:tc>
        <w:tc>
          <w:tcPr>
            <w:tcW w:type="dxa" w:w="1440"/>
          </w:tcPr>
          <w:p>
            <w:r>
              <w:t>7,794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42,025</w:t>
            </w:r>
          </w:p>
        </w:tc>
        <w:tc>
          <w:tcPr>
            <w:tcW w:type="dxa" w:w="1440"/>
          </w:tcPr>
          <w:p>
            <w:r>
              <w:t>24,621</w:t>
            </w:r>
          </w:p>
        </w:tc>
        <w:tc>
          <w:tcPr>
            <w:tcW w:type="dxa" w:w="1440"/>
          </w:tcPr>
          <w:p>
            <w:r>
              <w:t>17,404</w:t>
            </w:r>
          </w:p>
        </w:tc>
        <w:tc>
          <w:tcPr>
            <w:tcW w:type="dxa" w:w="1440"/>
          </w:tcPr>
          <w:p>
            <w:r>
              <w:t>41.4%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5,833</w:t>
            </w:r>
          </w:p>
        </w:tc>
        <w:tc>
          <w:tcPr>
            <w:tcW w:type="dxa" w:w="1440"/>
          </w:tcPr>
          <w:p>
            <w:r>
              <w:t>4,917</w:t>
            </w:r>
          </w:p>
        </w:tc>
        <w:tc>
          <w:tcPr>
            <w:tcW w:type="dxa" w:w="1440"/>
          </w:tcPr>
          <w:p>
            <w:r>
              <w:t>916</w:t>
            </w:r>
          </w:p>
        </w:tc>
        <w:tc>
          <w:tcPr>
            <w:tcW w:type="dxa" w:w="1440"/>
          </w:tcPr>
          <w:p>
            <w:r>
              <w:t>15.7%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22,557</w:t>
            </w:r>
          </w:p>
        </w:tc>
        <w:tc>
          <w:tcPr>
            <w:tcW w:type="dxa" w:w="1440"/>
          </w:tcPr>
          <w:p>
            <w:r>
              <w:t>18,840</w:t>
            </w:r>
          </w:p>
        </w:tc>
        <w:tc>
          <w:tcPr>
            <w:tcW w:type="dxa" w:w="1440"/>
          </w:tcPr>
          <w:p>
            <w:r>
              <w:t>3,717</w:t>
            </w:r>
          </w:p>
        </w:tc>
        <w:tc>
          <w:tcPr>
            <w:tcW w:type="dxa" w:w="1440"/>
          </w:tcPr>
          <w:p>
            <w:r>
              <w:t>16.5%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21,048</w:t>
            </w:r>
          </w:p>
        </w:tc>
        <w:tc>
          <w:tcPr>
            <w:tcW w:type="dxa" w:w="1440"/>
          </w:tcPr>
          <w:p>
            <w:r>
              <w:t>13,188</w:t>
            </w:r>
          </w:p>
        </w:tc>
        <w:tc>
          <w:tcPr>
            <w:tcW w:type="dxa" w:w="1440"/>
          </w:tcPr>
          <w:p>
            <w:r>
              <w:t>7,860</w:t>
            </w:r>
          </w:p>
        </w:tc>
        <w:tc>
          <w:tcPr>
            <w:tcW w:type="dxa" w:w="1440"/>
          </w:tcPr>
          <w:p>
            <w:r>
              <w:t>37.3%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36,514</w:t>
            </w:r>
          </w:p>
        </w:tc>
        <w:tc>
          <w:tcPr>
            <w:tcW w:type="dxa" w:w="1440"/>
          </w:tcPr>
          <w:p>
            <w:r>
              <w:t>29,638</w:t>
            </w:r>
          </w:p>
        </w:tc>
        <w:tc>
          <w:tcPr>
            <w:tcW w:type="dxa" w:w="1440"/>
          </w:tcPr>
          <w:p>
            <w:r>
              <w:t>6,876</w:t>
            </w:r>
          </w:p>
        </w:tc>
        <w:tc>
          <w:tcPr>
            <w:tcW w:type="dxa" w:w="1440"/>
          </w:tcPr>
          <w:p>
            <w:r>
              <w:t>18.8%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12,945</w:t>
            </w:r>
          </w:p>
        </w:tc>
        <w:tc>
          <w:tcPr>
            <w:tcW w:type="dxa" w:w="1440"/>
          </w:tcPr>
          <w:p>
            <w:r>
              <w:t>7,501</w:t>
            </w:r>
          </w:p>
        </w:tc>
        <w:tc>
          <w:tcPr>
            <w:tcW w:type="dxa" w:w="1440"/>
          </w:tcPr>
          <w:p>
            <w:r>
              <w:t>5,444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43,708</w:t>
            </w:r>
          </w:p>
        </w:tc>
        <w:tc>
          <w:tcPr>
            <w:tcW w:type="dxa" w:w="1440"/>
          </w:tcPr>
          <w:p>
            <w:r>
              <w:t>35,827</w:t>
            </w:r>
          </w:p>
        </w:tc>
        <w:tc>
          <w:tcPr>
            <w:tcW w:type="dxa" w:w="1440"/>
          </w:tcPr>
          <w:p>
            <w:r>
              <w:t>7,881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49,663</w:t>
            </w:r>
          </w:p>
        </w:tc>
        <w:tc>
          <w:tcPr>
            <w:tcW w:type="dxa" w:w="1440"/>
          </w:tcPr>
          <w:p>
            <w:r>
              <w:t>37,379</w:t>
            </w:r>
          </w:p>
        </w:tc>
        <w:tc>
          <w:tcPr>
            <w:tcW w:type="dxa" w:w="1440"/>
          </w:tcPr>
          <w:p>
            <w:r>
              <w:t>12,284</w:t>
            </w:r>
          </w:p>
        </w:tc>
        <w:tc>
          <w:tcPr>
            <w:tcW w:type="dxa" w:w="1440"/>
          </w:tcPr>
          <w:p>
            <w:r>
              <w:t>24.7%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24,533</w:t>
            </w:r>
          </w:p>
        </w:tc>
        <w:tc>
          <w:tcPr>
            <w:tcW w:type="dxa" w:w="1440"/>
          </w:tcPr>
          <w:p>
            <w:r>
              <w:t>17,037</w:t>
            </w:r>
          </w:p>
        </w:tc>
        <w:tc>
          <w:tcPr>
            <w:tcW w:type="dxa" w:w="1440"/>
          </w:tcPr>
          <w:p>
            <w:r>
              <w:t>7,496</w:t>
            </w:r>
          </w:p>
        </w:tc>
        <w:tc>
          <w:tcPr>
            <w:tcW w:type="dxa" w:w="1440"/>
          </w:tcPr>
          <w:p>
            <w:r>
              <w:t>30.6%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15,268</w:t>
            </w:r>
          </w:p>
        </w:tc>
        <w:tc>
          <w:tcPr>
            <w:tcW w:type="dxa" w:w="1440"/>
          </w:tcPr>
          <w:p>
            <w:r>
              <w:t>12,672</w:t>
            </w:r>
          </w:p>
        </w:tc>
        <w:tc>
          <w:tcPr>
            <w:tcW w:type="dxa" w:w="1440"/>
          </w:tcPr>
          <w:p>
            <w:r>
              <w:t>2,596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47,278</w:t>
            </w:r>
          </w:p>
        </w:tc>
        <w:tc>
          <w:tcPr>
            <w:tcW w:type="dxa" w:w="1440"/>
          </w:tcPr>
          <w:p>
            <w:r>
              <w:t>39,203</w:t>
            </w:r>
          </w:p>
        </w:tc>
        <w:tc>
          <w:tcPr>
            <w:tcW w:type="dxa" w:w="1440"/>
          </w:tcPr>
          <w:p>
            <w:r>
              <w:t>8,075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1,030</w:t>
            </w:r>
          </w:p>
        </w:tc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36,940</w:t>
            </w:r>
          </w:p>
        </w:tc>
        <w:tc>
          <w:tcPr>
            <w:tcW w:type="dxa" w:w="1440"/>
          </w:tcPr>
          <w:p>
            <w:r>
              <w:t>24,094</w:t>
            </w:r>
          </w:p>
        </w:tc>
        <w:tc>
          <w:tcPr>
            <w:tcW w:type="dxa" w:w="1440"/>
          </w:tcPr>
          <w:p>
            <w:r>
              <w:t>12,846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32,257</w:t>
            </w:r>
          </w:p>
        </w:tc>
        <w:tc>
          <w:tcPr>
            <w:tcW w:type="dxa" w:w="1440"/>
          </w:tcPr>
          <w:p>
            <w:r>
              <w:t>20,888</w:t>
            </w:r>
          </w:p>
        </w:tc>
        <w:tc>
          <w:tcPr>
            <w:tcW w:type="dxa" w:w="1440"/>
          </w:tcPr>
          <w:p>
            <w:r>
              <w:t>11,369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4,083</w:t>
            </w:r>
          </w:p>
        </w:tc>
        <w:tc>
          <w:tcPr>
            <w:tcW w:type="dxa" w:w="1440"/>
          </w:tcPr>
          <w:p>
            <w:r>
              <w:t>2,992</w:t>
            </w:r>
          </w:p>
        </w:tc>
        <w:tc>
          <w:tcPr>
            <w:tcW w:type="dxa" w:w="1440"/>
          </w:tcPr>
          <w:p>
            <w:r>
              <w:t>1,091</w:t>
            </w:r>
          </w:p>
        </w:tc>
        <w:tc>
          <w:tcPr>
            <w:tcW w:type="dxa" w:w="1440"/>
          </w:tcPr>
          <w:p>
            <w:r>
              <w:t>26.7%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10,620</w:t>
            </w:r>
          </w:p>
        </w:tc>
        <w:tc>
          <w:tcPr>
            <w:tcW w:type="dxa" w:w="1440"/>
          </w:tcPr>
          <w:p>
            <w:r>
              <w:t>7,876</w:t>
            </w:r>
          </w:p>
        </w:tc>
        <w:tc>
          <w:tcPr>
            <w:tcW w:type="dxa" w:w="1440"/>
          </w:tcPr>
          <w:p>
            <w:r>
              <w:t>2,744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28,104</w:t>
            </w:r>
          </w:p>
        </w:tc>
        <w:tc>
          <w:tcPr>
            <w:tcW w:type="dxa" w:w="1440"/>
          </w:tcPr>
          <w:p>
            <w:r>
              <w:t>16,736</w:t>
            </w:r>
          </w:p>
        </w:tc>
        <w:tc>
          <w:tcPr>
            <w:tcW w:type="dxa" w:w="1440"/>
          </w:tcPr>
          <w:p>
            <w:r>
              <w:t>11,368</w:t>
            </w:r>
          </w:p>
        </w:tc>
        <w:tc>
          <w:tcPr>
            <w:tcW w:type="dxa" w:w="1440"/>
          </w:tcPr>
          <w:p>
            <w:r>
              <w:t>40.4%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42,448</w:t>
            </w:r>
          </w:p>
        </w:tc>
        <w:tc>
          <w:tcPr>
            <w:tcW w:type="dxa" w:w="1440"/>
          </w:tcPr>
          <w:p>
            <w:r>
              <w:t>26,802</w:t>
            </w:r>
          </w:p>
        </w:tc>
        <w:tc>
          <w:tcPr>
            <w:tcW w:type="dxa" w:w="1440"/>
          </w:tcPr>
          <w:p>
            <w:r>
              <w:t>15,646</w:t>
            </w:r>
          </w:p>
        </w:tc>
        <w:tc>
          <w:tcPr>
            <w:tcW w:type="dxa" w:w="1440"/>
          </w:tcPr>
          <w:p>
            <w:r>
              <w:t>36.9%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49,314</w:t>
            </w:r>
          </w:p>
        </w:tc>
        <w:tc>
          <w:tcPr>
            <w:tcW w:type="dxa" w:w="1440"/>
          </w:tcPr>
          <w:p>
            <w:r>
              <w:t>39,345</w:t>
            </w:r>
          </w:p>
        </w:tc>
        <w:tc>
          <w:tcPr>
            <w:tcW w:type="dxa" w:w="1440"/>
          </w:tcPr>
          <w:p>
            <w:r>
              <w:t>9,969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42,096</w:t>
            </w:r>
          </w:p>
        </w:tc>
        <w:tc>
          <w:tcPr>
            <w:tcW w:type="dxa" w:w="1440"/>
          </w:tcPr>
          <w:p>
            <w:r>
              <w:t>28,114</w:t>
            </w:r>
          </w:p>
        </w:tc>
        <w:tc>
          <w:tcPr>
            <w:tcW w:type="dxa" w:w="1440"/>
          </w:tcPr>
          <w:p>
            <w:r>
              <w:t>13,982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18,004</w:t>
            </w:r>
          </w:p>
        </w:tc>
        <w:tc>
          <w:tcPr>
            <w:tcW w:type="dxa" w:w="1440"/>
          </w:tcPr>
          <w:p>
            <w:r>
              <w:t>13,016</w:t>
            </w:r>
          </w:p>
        </w:tc>
        <w:tc>
          <w:tcPr>
            <w:tcW w:type="dxa" w:w="1440"/>
          </w:tcPr>
          <w:p>
            <w:r>
              <w:t>4,988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8,575</w:t>
            </w:r>
          </w:p>
        </w:tc>
        <w:tc>
          <w:tcPr>
            <w:tcW w:type="dxa" w:w="1440"/>
          </w:tcPr>
          <w:p>
            <w:r>
              <w:t>5,535</w:t>
            </w:r>
          </w:p>
        </w:tc>
        <w:tc>
          <w:tcPr>
            <w:tcW w:type="dxa" w:w="1440"/>
          </w:tcPr>
          <w:p>
            <w:r>
              <w:t>3,040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49,920</w:t>
            </w:r>
          </w:p>
        </w:tc>
        <w:tc>
          <w:tcPr>
            <w:tcW w:type="dxa" w:w="1440"/>
          </w:tcPr>
          <w:p>
            <w:r>
              <w:t>28,285</w:t>
            </w:r>
          </w:p>
        </w:tc>
        <w:tc>
          <w:tcPr>
            <w:tcW w:type="dxa" w:w="1440"/>
          </w:tcPr>
          <w:p>
            <w:r>
              <w:t>21,635</w:t>
            </w:r>
          </w:p>
        </w:tc>
        <w:tc>
          <w:tcPr>
            <w:tcW w:type="dxa" w:w="1440"/>
          </w:tcPr>
          <w:p>
            <w:r>
              <w:t>43.3%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34,974</w:t>
            </w:r>
          </w:p>
        </w:tc>
        <w:tc>
          <w:tcPr>
            <w:tcW w:type="dxa" w:w="1440"/>
          </w:tcPr>
          <w:p>
            <w:r>
              <w:t>21,035</w:t>
            </w:r>
          </w:p>
        </w:tc>
        <w:tc>
          <w:tcPr>
            <w:tcW w:type="dxa" w:w="1440"/>
          </w:tcPr>
          <w:p>
            <w:r>
              <w:t>13,939</w:t>
            </w:r>
          </w:p>
        </w:tc>
        <w:tc>
          <w:tcPr>
            <w:tcW w:type="dxa" w:w="1440"/>
          </w:tcPr>
          <w:p>
            <w:r>
              <w:t>39.9%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29,069</w:t>
            </w:r>
          </w:p>
        </w:tc>
        <w:tc>
          <w:tcPr>
            <w:tcW w:type="dxa" w:w="1440"/>
          </w:tcPr>
          <w:p>
            <w:r>
              <w:t>21,577</w:t>
            </w:r>
          </w:p>
        </w:tc>
        <w:tc>
          <w:tcPr>
            <w:tcW w:type="dxa" w:w="1440"/>
          </w:tcPr>
          <w:p>
            <w:r>
              <w:t>7,492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23,703</w:t>
            </w:r>
          </w:p>
        </w:tc>
        <w:tc>
          <w:tcPr>
            <w:tcW w:type="dxa" w:w="1440"/>
          </w:tcPr>
          <w:p>
            <w:r>
              <w:t>16,302</w:t>
            </w:r>
          </w:p>
        </w:tc>
        <w:tc>
          <w:tcPr>
            <w:tcW w:type="dxa" w:w="1440"/>
          </w:tcPr>
          <w:p>
            <w:r>
              <w:t>7,401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35,900</w:t>
            </w:r>
          </w:p>
        </w:tc>
        <w:tc>
          <w:tcPr>
            <w:tcW w:type="dxa" w:w="1440"/>
          </w:tcPr>
          <w:p>
            <w:r>
              <w:t>20,480</w:t>
            </w:r>
          </w:p>
        </w:tc>
        <w:tc>
          <w:tcPr>
            <w:tcW w:type="dxa" w:w="1440"/>
          </w:tcPr>
          <w:p>
            <w:r>
              <w:t>15,420</w:t>
            </w:r>
          </w:p>
        </w:tc>
        <w:tc>
          <w:tcPr>
            <w:tcW w:type="dxa" w:w="1440"/>
          </w:tcPr>
          <w:p>
            <w:r>
              <w:t>43.0%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45,959</w:t>
            </w:r>
          </w:p>
        </w:tc>
        <w:tc>
          <w:tcPr>
            <w:tcW w:type="dxa" w:w="1440"/>
          </w:tcPr>
          <w:p>
            <w:r>
              <w:t>32,619</w:t>
            </w:r>
          </w:p>
        </w:tc>
        <w:tc>
          <w:tcPr>
            <w:tcW w:type="dxa" w:w="1440"/>
          </w:tcPr>
          <w:p>
            <w:r>
              <w:t>13,340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1,273</w:t>
            </w:r>
          </w:p>
        </w:tc>
        <w:tc>
          <w:tcPr>
            <w:tcW w:type="dxa" w:w="1440"/>
          </w:tcPr>
          <w:p>
            <w:r>
              <w:t>947</w:t>
            </w:r>
          </w:p>
        </w:tc>
        <w:tc>
          <w:tcPr>
            <w:tcW w:type="dxa" w:w="1440"/>
          </w:tcPr>
          <w:p>
            <w:r>
              <w:t>326</w:t>
            </w:r>
          </w:p>
        </w:tc>
        <w:tc>
          <w:tcPr>
            <w:tcW w:type="dxa" w:w="1440"/>
          </w:tcPr>
          <w:p>
            <w:r>
              <w:t>25.6%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19,273</w:t>
            </w:r>
          </w:p>
        </w:tc>
        <w:tc>
          <w:tcPr>
            <w:tcW w:type="dxa" w:w="1440"/>
          </w:tcPr>
          <w:p>
            <w:r>
              <w:t>11,766</w:t>
            </w:r>
          </w:p>
        </w:tc>
        <w:tc>
          <w:tcPr>
            <w:tcW w:type="dxa" w:w="1440"/>
          </w:tcPr>
          <w:p>
            <w:r>
              <w:t>7,507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28,059</w:t>
            </w:r>
          </w:p>
        </w:tc>
        <w:tc>
          <w:tcPr>
            <w:tcW w:type="dxa" w:w="1440"/>
          </w:tcPr>
          <w:p>
            <w:r>
              <w:t>19,375</w:t>
            </w:r>
          </w:p>
        </w:tc>
        <w:tc>
          <w:tcPr>
            <w:tcW w:type="dxa" w:w="1440"/>
          </w:tcPr>
          <w:p>
            <w:r>
              <w:t>8,684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34,340</w:t>
            </w:r>
          </w:p>
        </w:tc>
        <w:tc>
          <w:tcPr>
            <w:tcW w:type="dxa" w:w="1440"/>
          </w:tcPr>
          <w:p>
            <w:r>
              <w:t>19,653</w:t>
            </w:r>
          </w:p>
        </w:tc>
        <w:tc>
          <w:tcPr>
            <w:tcW w:type="dxa" w:w="1440"/>
          </w:tcPr>
          <w:p>
            <w:r>
              <w:t>14,687</w:t>
            </w:r>
          </w:p>
        </w:tc>
        <w:tc>
          <w:tcPr>
            <w:tcW w:type="dxa" w:w="1440"/>
          </w:tcPr>
          <w:p>
            <w:r>
              <w:t>42.8%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49,372</w:t>
            </w:r>
          </w:p>
        </w:tc>
        <w:tc>
          <w:tcPr>
            <w:tcW w:type="dxa" w:w="1440"/>
          </w:tcPr>
          <w:p>
            <w:r>
              <w:t>33,998</w:t>
            </w:r>
          </w:p>
        </w:tc>
        <w:tc>
          <w:tcPr>
            <w:tcW w:type="dxa" w:w="1440"/>
          </w:tcPr>
          <w:p>
            <w:r>
              <w:t>15,374</w:t>
            </w:r>
          </w:p>
        </w:tc>
        <w:tc>
          <w:tcPr>
            <w:tcW w:type="dxa" w:w="1440"/>
          </w:tcPr>
          <w:p>
            <w:r>
              <w:t>31.1%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13,915</w:t>
            </w:r>
          </w:p>
        </w:tc>
        <w:tc>
          <w:tcPr>
            <w:tcW w:type="dxa" w:w="1440"/>
          </w:tcPr>
          <w:p>
            <w:r>
              <w:t>11,677</w:t>
            </w:r>
          </w:p>
        </w:tc>
        <w:tc>
          <w:tcPr>
            <w:tcW w:type="dxa" w:w="1440"/>
          </w:tcPr>
          <w:p>
            <w:r>
              <w:t>2,238</w:t>
            </w:r>
          </w:p>
        </w:tc>
        <w:tc>
          <w:tcPr>
            <w:tcW w:type="dxa" w:w="1440"/>
          </w:tcPr>
          <w:p>
            <w:r>
              <w:t>16.1%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2,652</w:t>
            </w:r>
          </w:p>
        </w:tc>
        <w:tc>
          <w:tcPr>
            <w:tcW w:type="dxa" w:w="1440"/>
          </w:tcPr>
          <w:p>
            <w:r>
              <w:t>2,109</w:t>
            </w:r>
          </w:p>
        </w:tc>
        <w:tc>
          <w:tcPr>
            <w:tcW w:type="dxa" w:w="1440"/>
          </w:tcPr>
          <w:p>
            <w:r>
              <w:t>543</w:t>
            </w:r>
          </w:p>
        </w:tc>
        <w:tc>
          <w:tcPr>
            <w:tcW w:type="dxa" w:w="1440"/>
          </w:tcPr>
          <w:p>
            <w:r>
              <w:t>20.5%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18,975</w:t>
            </w:r>
          </w:p>
        </w:tc>
        <w:tc>
          <w:tcPr>
            <w:tcW w:type="dxa" w:w="1440"/>
          </w:tcPr>
          <w:p>
            <w:r>
              <w:t>13,396</w:t>
            </w:r>
          </w:p>
        </w:tc>
        <w:tc>
          <w:tcPr>
            <w:tcW w:type="dxa" w:w="1440"/>
          </w:tcPr>
          <w:p>
            <w:r>
              <w:t>5,579</w:t>
            </w:r>
          </w:p>
        </w:tc>
        <w:tc>
          <w:tcPr>
            <w:tcW w:type="dxa" w:w="1440"/>
          </w:tcPr>
          <w:p>
            <w:r>
              <w:t>29.4%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45,605</w:t>
            </w:r>
          </w:p>
        </w:tc>
        <w:tc>
          <w:tcPr>
            <w:tcW w:type="dxa" w:w="1440"/>
          </w:tcPr>
          <w:p>
            <w:r>
              <w:t>27,084</w:t>
            </w:r>
          </w:p>
        </w:tc>
        <w:tc>
          <w:tcPr>
            <w:tcW w:type="dxa" w:w="1440"/>
          </w:tcPr>
          <w:p>
            <w:r>
              <w:t>18,521</w:t>
            </w:r>
          </w:p>
        </w:tc>
        <w:tc>
          <w:tcPr>
            <w:tcW w:type="dxa" w:w="1440"/>
          </w:tcPr>
          <w:p>
            <w:r>
              <w:t>40.6%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40,390</w:t>
            </w:r>
          </w:p>
        </w:tc>
        <w:tc>
          <w:tcPr>
            <w:tcW w:type="dxa" w:w="1440"/>
          </w:tcPr>
          <w:p>
            <w:r>
              <w:t>27,044</w:t>
            </w:r>
          </w:p>
        </w:tc>
        <w:tc>
          <w:tcPr>
            <w:tcW w:type="dxa" w:w="1440"/>
          </w:tcPr>
          <w:p>
            <w:r>
              <w:t>13,346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31,690</w:t>
            </w:r>
          </w:p>
        </w:tc>
        <w:tc>
          <w:tcPr>
            <w:tcW w:type="dxa" w:w="1440"/>
          </w:tcPr>
          <w:p>
            <w:r>
              <w:t>24,616</w:t>
            </w:r>
          </w:p>
        </w:tc>
        <w:tc>
          <w:tcPr>
            <w:tcW w:type="dxa" w:w="1440"/>
          </w:tcPr>
          <w:p>
            <w:r>
              <w:t>7,074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49,730</w:t>
            </w:r>
          </w:p>
        </w:tc>
        <w:tc>
          <w:tcPr>
            <w:tcW w:type="dxa" w:w="1440"/>
          </w:tcPr>
          <w:p>
            <w:r>
              <w:t>36,213</w:t>
            </w:r>
          </w:p>
        </w:tc>
        <w:tc>
          <w:tcPr>
            <w:tcW w:type="dxa" w:w="1440"/>
          </w:tcPr>
          <w:p>
            <w:r>
              <w:t>13,517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14,631</w:t>
            </w:r>
          </w:p>
        </w:tc>
        <w:tc>
          <w:tcPr>
            <w:tcW w:type="dxa" w:w="1440"/>
          </w:tcPr>
          <w:p>
            <w:r>
              <w:t>8,157</w:t>
            </w:r>
          </w:p>
        </w:tc>
        <w:tc>
          <w:tcPr>
            <w:tcW w:type="dxa" w:w="1440"/>
          </w:tcPr>
          <w:p>
            <w:r>
              <w:t>6,474</w:t>
            </w:r>
          </w:p>
        </w:tc>
        <w:tc>
          <w:tcPr>
            <w:tcW w:type="dxa" w:w="1440"/>
          </w:tcPr>
          <w:p>
            <w:r>
              <w:t>44.2%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37,085</w:t>
            </w:r>
          </w:p>
        </w:tc>
        <w:tc>
          <w:tcPr>
            <w:tcW w:type="dxa" w:w="1440"/>
          </w:tcPr>
          <w:p>
            <w:r>
              <w:t>25,977</w:t>
            </w:r>
          </w:p>
        </w:tc>
        <w:tc>
          <w:tcPr>
            <w:tcW w:type="dxa" w:w="1440"/>
          </w:tcPr>
          <w:p>
            <w:r>
              <w:t>11,108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23,855</w:t>
            </w:r>
          </w:p>
        </w:tc>
        <w:tc>
          <w:tcPr>
            <w:tcW w:type="dxa" w:w="1440"/>
          </w:tcPr>
          <w:p>
            <w:r>
              <w:t>19,270</w:t>
            </w:r>
          </w:p>
        </w:tc>
        <w:tc>
          <w:tcPr>
            <w:tcW w:type="dxa" w:w="1440"/>
          </w:tcPr>
          <w:p>
            <w:r>
              <w:t>4,585</w:t>
            </w:r>
          </w:p>
        </w:tc>
        <w:tc>
          <w:tcPr>
            <w:tcW w:type="dxa" w:w="1440"/>
          </w:tcPr>
          <w:p>
            <w:r>
              <w:t>19.2%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43,913</w:t>
            </w:r>
          </w:p>
        </w:tc>
        <w:tc>
          <w:tcPr>
            <w:tcW w:type="dxa" w:w="1440"/>
          </w:tcPr>
          <w:p>
            <w:r>
              <w:t>27,821</w:t>
            </w:r>
          </w:p>
        </w:tc>
        <w:tc>
          <w:tcPr>
            <w:tcW w:type="dxa" w:w="1440"/>
          </w:tcPr>
          <w:p>
            <w:r>
              <w:t>16,092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31,689</w:t>
            </w:r>
          </w:p>
        </w:tc>
        <w:tc>
          <w:tcPr>
            <w:tcW w:type="dxa" w:w="1440"/>
          </w:tcPr>
          <w:p>
            <w:r>
              <w:t>24,607</w:t>
            </w:r>
          </w:p>
        </w:tc>
        <w:tc>
          <w:tcPr>
            <w:tcW w:type="dxa" w:w="1440"/>
          </w:tcPr>
          <w:p>
            <w:r>
              <w:t>7,082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35,864</w:t>
            </w:r>
          </w:p>
        </w:tc>
        <w:tc>
          <w:tcPr>
            <w:tcW w:type="dxa" w:w="1440"/>
          </w:tcPr>
          <w:p>
            <w:r>
              <w:t>24,436</w:t>
            </w:r>
          </w:p>
        </w:tc>
        <w:tc>
          <w:tcPr>
            <w:tcW w:type="dxa" w:w="1440"/>
          </w:tcPr>
          <w:p>
            <w:r>
              <w:t>11,428</w:t>
            </w:r>
          </w:p>
        </w:tc>
        <w:tc>
          <w:tcPr>
            <w:tcW w:type="dxa" w:w="1440"/>
          </w:tcPr>
          <w:p>
            <w:r>
              <w:t>31.9%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30,400</w:t>
            </w:r>
          </w:p>
        </w:tc>
        <w:tc>
          <w:tcPr>
            <w:tcW w:type="dxa" w:w="1440"/>
          </w:tcPr>
          <w:p>
            <w:r>
              <w:t>22,224</w:t>
            </w:r>
          </w:p>
        </w:tc>
        <w:tc>
          <w:tcPr>
            <w:tcW w:type="dxa" w:w="1440"/>
          </w:tcPr>
          <w:p>
            <w:r>
              <w:t>8,176</w:t>
            </w:r>
          </w:p>
        </w:tc>
        <w:tc>
          <w:tcPr>
            <w:tcW w:type="dxa" w:w="1440"/>
          </w:tcPr>
          <w:p>
            <w:r>
              <w:t>26.9%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5,960</w:t>
            </w:r>
          </w:p>
        </w:tc>
        <w:tc>
          <w:tcPr>
            <w:tcW w:type="dxa" w:w="1440"/>
          </w:tcPr>
          <w:p>
            <w:r>
              <w:t>3,914</w:t>
            </w:r>
          </w:p>
        </w:tc>
        <w:tc>
          <w:tcPr>
            <w:tcW w:type="dxa" w:w="1440"/>
          </w:tcPr>
          <w:p>
            <w:r>
              <w:t>2,046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33,333</w:t>
            </w:r>
          </w:p>
        </w:tc>
        <w:tc>
          <w:tcPr>
            <w:tcW w:type="dxa" w:w="1440"/>
          </w:tcPr>
          <w:p>
            <w:r>
              <w:t>25,862</w:t>
            </w:r>
          </w:p>
        </w:tc>
        <w:tc>
          <w:tcPr>
            <w:tcW w:type="dxa" w:w="1440"/>
          </w:tcPr>
          <w:p>
            <w:r>
              <w:t>7,471</w:t>
            </w:r>
          </w:p>
        </w:tc>
        <w:tc>
          <w:tcPr>
            <w:tcW w:type="dxa" w:w="1440"/>
          </w:tcPr>
          <w:p>
            <w:r>
              <w:t>22.4%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11,624</w:t>
            </w:r>
          </w:p>
        </w:tc>
        <w:tc>
          <w:tcPr>
            <w:tcW w:type="dxa" w:w="1440"/>
          </w:tcPr>
          <w:p>
            <w:r>
              <w:t>6,565</w:t>
            </w:r>
          </w:p>
        </w:tc>
        <w:tc>
          <w:tcPr>
            <w:tcW w:type="dxa" w:w="1440"/>
          </w:tcPr>
          <w:p>
            <w:r>
              <w:t>5,059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45,519</w:t>
            </w:r>
          </w:p>
        </w:tc>
        <w:tc>
          <w:tcPr>
            <w:tcW w:type="dxa" w:w="1440"/>
          </w:tcPr>
          <w:p>
            <w:r>
              <w:t>26,542</w:t>
            </w:r>
          </w:p>
        </w:tc>
        <w:tc>
          <w:tcPr>
            <w:tcW w:type="dxa" w:w="1440"/>
          </w:tcPr>
          <w:p>
            <w:r>
              <w:t>18,977</w:t>
            </w:r>
          </w:p>
        </w:tc>
        <w:tc>
          <w:tcPr>
            <w:tcW w:type="dxa" w:w="1440"/>
          </w:tcPr>
          <w:p>
            <w:r>
              <w:t>41.7%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26,606</w:t>
            </w:r>
          </w:p>
        </w:tc>
        <w:tc>
          <w:tcPr>
            <w:tcW w:type="dxa" w:w="1440"/>
          </w:tcPr>
          <w:p>
            <w:r>
              <w:t>16,418</w:t>
            </w:r>
          </w:p>
        </w:tc>
        <w:tc>
          <w:tcPr>
            <w:tcW w:type="dxa" w:w="1440"/>
          </w:tcPr>
          <w:p>
            <w:r>
              <w:t>10,188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39,867</w:t>
            </w:r>
          </w:p>
        </w:tc>
        <w:tc>
          <w:tcPr>
            <w:tcW w:type="dxa" w:w="1440"/>
          </w:tcPr>
          <w:p>
            <w:r>
              <w:t>29,050</w:t>
            </w:r>
          </w:p>
        </w:tc>
        <w:tc>
          <w:tcPr>
            <w:tcW w:type="dxa" w:w="1440"/>
          </w:tcPr>
          <w:p>
            <w:r>
              <w:t>10,817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9,885</w:t>
            </w:r>
          </w:p>
        </w:tc>
        <w:tc>
          <w:tcPr>
            <w:tcW w:type="dxa" w:w="1440"/>
          </w:tcPr>
          <w:p>
            <w:r>
              <w:t>7,537</w:t>
            </w:r>
          </w:p>
        </w:tc>
        <w:tc>
          <w:tcPr>
            <w:tcW w:type="dxa" w:w="1440"/>
          </w:tcPr>
          <w:p>
            <w:r>
              <w:t>2,348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18,860</w:t>
            </w:r>
          </w:p>
        </w:tc>
        <w:tc>
          <w:tcPr>
            <w:tcW w:type="dxa" w:w="1440"/>
          </w:tcPr>
          <w:p>
            <w:r>
              <w:t>15,917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15.6%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39,295</w:t>
            </w:r>
          </w:p>
        </w:tc>
        <w:tc>
          <w:tcPr>
            <w:tcW w:type="dxa" w:w="1440"/>
          </w:tcPr>
          <w:p>
            <w:r>
              <w:t>28,721</w:t>
            </w:r>
          </w:p>
        </w:tc>
        <w:tc>
          <w:tcPr>
            <w:tcW w:type="dxa" w:w="1440"/>
          </w:tcPr>
          <w:p>
            <w:r>
              <w:t>10,574</w:t>
            </w:r>
          </w:p>
        </w:tc>
        <w:tc>
          <w:tcPr>
            <w:tcW w:type="dxa" w:w="1440"/>
          </w:tcPr>
          <w:p>
            <w:r>
              <w:t>26.9%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45,276</w:t>
            </w:r>
          </w:p>
        </w:tc>
        <w:tc>
          <w:tcPr>
            <w:tcW w:type="dxa" w:w="1440"/>
          </w:tcPr>
          <w:p>
            <w:r>
              <w:t>35,929</w:t>
            </w:r>
          </w:p>
        </w:tc>
        <w:tc>
          <w:tcPr>
            <w:tcW w:type="dxa" w:w="1440"/>
          </w:tcPr>
          <w:p>
            <w:r>
              <w:t>9,347</w:t>
            </w:r>
          </w:p>
        </w:tc>
        <w:tc>
          <w:tcPr>
            <w:tcW w:type="dxa" w:w="1440"/>
          </w:tcPr>
          <w:p>
            <w:r>
              <w:t>20.6%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27,607</w:t>
            </w:r>
          </w:p>
        </w:tc>
        <w:tc>
          <w:tcPr>
            <w:tcW w:type="dxa" w:w="1440"/>
          </w:tcPr>
          <w:p>
            <w:r>
              <w:t>16,461</w:t>
            </w:r>
          </w:p>
        </w:tc>
        <w:tc>
          <w:tcPr>
            <w:tcW w:type="dxa" w:w="1440"/>
          </w:tcPr>
          <w:p>
            <w:r>
              <w:t>11,146</w:t>
            </w:r>
          </w:p>
        </w:tc>
        <w:tc>
          <w:tcPr>
            <w:tcW w:type="dxa" w:w="1440"/>
          </w:tcPr>
          <w:p>
            <w:r>
              <w:t>40.4%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1,883</w:t>
            </w:r>
          </w:p>
        </w:tc>
        <w:tc>
          <w:tcPr>
            <w:tcW w:type="dxa" w:w="1440"/>
          </w:tcPr>
          <w:p>
            <w:r>
              <w:t>1,542</w:t>
            </w:r>
          </w:p>
        </w:tc>
        <w:tc>
          <w:tcPr>
            <w:tcW w:type="dxa" w:w="1440"/>
          </w:tcPr>
          <w:p>
            <w:r>
              <w:t>341</w:t>
            </w:r>
          </w:p>
        </w:tc>
        <w:tc>
          <w:tcPr>
            <w:tcW w:type="dxa" w:w="1440"/>
          </w:tcPr>
          <w:p>
            <w:r>
              <w:t>18.1%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32,324</w:t>
            </w:r>
          </w:p>
        </w:tc>
        <w:tc>
          <w:tcPr>
            <w:tcW w:type="dxa" w:w="1440"/>
          </w:tcPr>
          <w:p>
            <w:r>
              <w:t>24,392</w:t>
            </w:r>
          </w:p>
        </w:tc>
        <w:tc>
          <w:tcPr>
            <w:tcW w:type="dxa" w:w="1440"/>
          </w:tcPr>
          <w:p>
            <w:r>
              <w:t>7,932</w:t>
            </w:r>
          </w:p>
        </w:tc>
        <w:tc>
          <w:tcPr>
            <w:tcW w:type="dxa" w:w="1440"/>
          </w:tcPr>
          <w:p>
            <w:r>
              <w:t>24.5%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48,998</w:t>
            </w:r>
          </w:p>
        </w:tc>
        <w:tc>
          <w:tcPr>
            <w:tcW w:type="dxa" w:w="1440"/>
          </w:tcPr>
          <w:p>
            <w:r>
              <w:t>38,311</w:t>
            </w:r>
          </w:p>
        </w:tc>
        <w:tc>
          <w:tcPr>
            <w:tcW w:type="dxa" w:w="1440"/>
          </w:tcPr>
          <w:p>
            <w:r>
              <w:t>10,687</w:t>
            </w:r>
          </w:p>
        </w:tc>
        <w:tc>
          <w:tcPr>
            <w:tcW w:type="dxa" w:w="1440"/>
          </w:tcPr>
          <w:p>
            <w:r>
              <w:t>21.8%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48,860</w:t>
            </w:r>
          </w:p>
        </w:tc>
        <w:tc>
          <w:tcPr>
            <w:tcW w:type="dxa" w:w="1440"/>
          </w:tcPr>
          <w:p>
            <w:r>
              <w:t>36,996</w:t>
            </w:r>
          </w:p>
        </w:tc>
        <w:tc>
          <w:tcPr>
            <w:tcW w:type="dxa" w:w="1440"/>
          </w:tcPr>
          <w:p>
            <w:r>
              <w:t>11,864</w:t>
            </w:r>
          </w:p>
        </w:tc>
        <w:tc>
          <w:tcPr>
            <w:tcW w:type="dxa" w:w="1440"/>
          </w:tcPr>
          <w:p>
            <w:r>
              <w:t>24.3%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34,746</w:t>
            </w:r>
          </w:p>
        </w:tc>
        <w:tc>
          <w:tcPr>
            <w:tcW w:type="dxa" w:w="1440"/>
          </w:tcPr>
          <w:p>
            <w:r>
              <w:t>25,106</w:t>
            </w:r>
          </w:p>
        </w:tc>
        <w:tc>
          <w:tcPr>
            <w:tcW w:type="dxa" w:w="1440"/>
          </w:tcPr>
          <w:p>
            <w:r>
              <w:t>9,640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32,434</w:t>
            </w:r>
          </w:p>
        </w:tc>
        <w:tc>
          <w:tcPr>
            <w:tcW w:type="dxa" w:w="1440"/>
          </w:tcPr>
          <w:p>
            <w:r>
              <w:t>24,201</w:t>
            </w:r>
          </w:p>
        </w:tc>
        <w:tc>
          <w:tcPr>
            <w:tcW w:type="dxa" w:w="1440"/>
          </w:tcPr>
          <w:p>
            <w:r>
              <w:t>8,233</w:t>
            </w:r>
          </w:p>
        </w:tc>
        <w:tc>
          <w:tcPr>
            <w:tcW w:type="dxa" w:w="1440"/>
          </w:tcPr>
          <w:p>
            <w:r>
              <w:t>25.4%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42,870</w:t>
            </w:r>
          </w:p>
        </w:tc>
        <w:tc>
          <w:tcPr>
            <w:tcW w:type="dxa" w:w="1440"/>
          </w:tcPr>
          <w:p>
            <w:r>
              <w:t>27,833</w:t>
            </w:r>
          </w:p>
        </w:tc>
        <w:tc>
          <w:tcPr>
            <w:tcW w:type="dxa" w:w="1440"/>
          </w:tcPr>
          <w:p>
            <w:r>
              <w:t>15,037</w:t>
            </w:r>
          </w:p>
        </w:tc>
        <w:tc>
          <w:tcPr>
            <w:tcW w:type="dxa" w:w="1440"/>
          </w:tcPr>
          <w:p>
            <w:r>
              <w:t>35.1%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49,634</w:t>
            </w:r>
          </w:p>
        </w:tc>
        <w:tc>
          <w:tcPr>
            <w:tcW w:type="dxa" w:w="1440"/>
          </w:tcPr>
          <w:p>
            <w:r>
              <w:t>33,299</w:t>
            </w:r>
          </w:p>
        </w:tc>
        <w:tc>
          <w:tcPr>
            <w:tcW w:type="dxa" w:w="1440"/>
          </w:tcPr>
          <w:p>
            <w:r>
              <w:t>16,335</w:t>
            </w:r>
          </w:p>
        </w:tc>
        <w:tc>
          <w:tcPr>
            <w:tcW w:type="dxa" w:w="1440"/>
          </w:tcPr>
          <w:p>
            <w:r>
              <w:t>32.9%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13,914</w:t>
            </w:r>
          </w:p>
        </w:tc>
        <w:tc>
          <w:tcPr>
            <w:tcW w:type="dxa" w:w="1440"/>
          </w:tcPr>
          <w:p>
            <w:r>
              <w:t>10,775</w:t>
            </w:r>
          </w:p>
        </w:tc>
        <w:tc>
          <w:tcPr>
            <w:tcW w:type="dxa" w:w="1440"/>
          </w:tcPr>
          <w:p>
            <w:r>
              <w:t>3,139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25,704</w:t>
            </w:r>
          </w:p>
        </w:tc>
        <w:tc>
          <w:tcPr>
            <w:tcW w:type="dxa" w:w="1440"/>
          </w:tcPr>
          <w:p>
            <w:r>
              <w:t>21,347</w:t>
            </w:r>
          </w:p>
        </w:tc>
        <w:tc>
          <w:tcPr>
            <w:tcW w:type="dxa" w:w="1440"/>
          </w:tcPr>
          <w:p>
            <w:r>
              <w:t>4,357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38,896</w:t>
            </w:r>
          </w:p>
        </w:tc>
        <w:tc>
          <w:tcPr>
            <w:tcW w:type="dxa" w:w="1440"/>
          </w:tcPr>
          <w:p>
            <w:r>
              <w:t>28,015</w:t>
            </w:r>
          </w:p>
        </w:tc>
        <w:tc>
          <w:tcPr>
            <w:tcW w:type="dxa" w:w="1440"/>
          </w:tcPr>
          <w:p>
            <w:r>
              <w:t>10,881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26,459</w:t>
            </w:r>
          </w:p>
        </w:tc>
        <w:tc>
          <w:tcPr>
            <w:tcW w:type="dxa" w:w="1440"/>
          </w:tcPr>
          <w:p>
            <w:r>
              <w:t>15,116</w:t>
            </w:r>
          </w:p>
        </w:tc>
        <w:tc>
          <w:tcPr>
            <w:tcW w:type="dxa" w:w="1440"/>
          </w:tcPr>
          <w:p>
            <w:r>
              <w:t>11,343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19,548</w:t>
            </w:r>
          </w:p>
        </w:tc>
        <w:tc>
          <w:tcPr>
            <w:tcW w:type="dxa" w:w="1440"/>
          </w:tcPr>
          <w:p>
            <w:r>
              <w:t>14,838</w:t>
            </w:r>
          </w:p>
        </w:tc>
        <w:tc>
          <w:tcPr>
            <w:tcW w:type="dxa" w:w="1440"/>
          </w:tcPr>
          <w:p>
            <w:r>
              <w:t>4,710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36,878</w:t>
            </w:r>
          </w:p>
        </w:tc>
        <w:tc>
          <w:tcPr>
            <w:tcW w:type="dxa" w:w="1440"/>
          </w:tcPr>
          <w:p>
            <w:r>
              <w:t>23,240</w:t>
            </w:r>
          </w:p>
        </w:tc>
        <w:tc>
          <w:tcPr>
            <w:tcW w:type="dxa" w:w="1440"/>
          </w:tcPr>
          <w:p>
            <w:r>
              <w:t>13,638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23,753</w:t>
            </w:r>
          </w:p>
        </w:tc>
        <w:tc>
          <w:tcPr>
            <w:tcW w:type="dxa" w:w="1440"/>
          </w:tcPr>
          <w:p>
            <w:r>
              <w:t>14,896</w:t>
            </w:r>
          </w:p>
        </w:tc>
        <w:tc>
          <w:tcPr>
            <w:tcW w:type="dxa" w:w="1440"/>
          </w:tcPr>
          <w:p>
            <w:r>
              <w:t>8,857</w:t>
            </w:r>
          </w:p>
        </w:tc>
        <w:tc>
          <w:tcPr>
            <w:tcW w:type="dxa" w:w="1440"/>
          </w:tcPr>
          <w:p>
            <w:r>
              <w:t>37.3%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35,236</w:t>
            </w:r>
          </w:p>
        </w:tc>
        <w:tc>
          <w:tcPr>
            <w:tcW w:type="dxa" w:w="1440"/>
          </w:tcPr>
          <w:p>
            <w:r>
              <w:t>29,313</w:t>
            </w:r>
          </w:p>
        </w:tc>
        <w:tc>
          <w:tcPr>
            <w:tcW w:type="dxa" w:w="1440"/>
          </w:tcPr>
          <w:p>
            <w:r>
              <w:t>5,923</w:t>
            </w:r>
          </w:p>
        </w:tc>
        <w:tc>
          <w:tcPr>
            <w:tcW w:type="dxa" w:w="1440"/>
          </w:tcPr>
          <w:p>
            <w:r>
              <w:t>16.8%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11,130</w:t>
            </w:r>
          </w:p>
        </w:tc>
        <w:tc>
          <w:tcPr>
            <w:tcW w:type="dxa" w:w="1440"/>
          </w:tcPr>
          <w:p>
            <w:r>
              <w:t>8,574</w:t>
            </w:r>
          </w:p>
        </w:tc>
        <w:tc>
          <w:tcPr>
            <w:tcW w:type="dxa" w:w="1440"/>
          </w:tcPr>
          <w:p>
            <w:r>
              <w:t>2,556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33,237</w:t>
            </w:r>
          </w:p>
        </w:tc>
        <w:tc>
          <w:tcPr>
            <w:tcW w:type="dxa" w:w="1440"/>
          </w:tcPr>
          <w:p>
            <w:r>
              <w:t>24,631</w:t>
            </w:r>
          </w:p>
        </w:tc>
        <w:tc>
          <w:tcPr>
            <w:tcW w:type="dxa" w:w="1440"/>
          </w:tcPr>
          <w:p>
            <w:r>
              <w:t>8,606</w:t>
            </w:r>
          </w:p>
        </w:tc>
        <w:tc>
          <w:tcPr>
            <w:tcW w:type="dxa" w:w="1440"/>
          </w:tcPr>
          <w:p>
            <w:r>
              <w:t>25.9%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13,340</w:t>
            </w:r>
          </w:p>
        </w:tc>
        <w:tc>
          <w:tcPr>
            <w:tcW w:type="dxa" w:w="1440"/>
          </w:tcPr>
          <w:p>
            <w:r>
              <w:t>8,661</w:t>
            </w:r>
          </w:p>
        </w:tc>
        <w:tc>
          <w:tcPr>
            <w:tcW w:type="dxa" w:w="1440"/>
          </w:tcPr>
          <w:p>
            <w:r>
              <w:t>4,679</w:t>
            </w:r>
          </w:p>
        </w:tc>
        <w:tc>
          <w:tcPr>
            <w:tcW w:type="dxa" w:w="1440"/>
          </w:tcPr>
          <w:p>
            <w:r>
              <w:t>35.1%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46,398</w:t>
            </w:r>
          </w:p>
        </w:tc>
        <w:tc>
          <w:tcPr>
            <w:tcW w:type="dxa" w:w="1440"/>
          </w:tcPr>
          <w:p>
            <w:r>
              <w:t>39,414</w:t>
            </w:r>
          </w:p>
        </w:tc>
        <w:tc>
          <w:tcPr>
            <w:tcW w:type="dxa" w:w="1440"/>
          </w:tcPr>
          <w:p>
            <w:r>
              <w:t>6,984</w:t>
            </w:r>
          </w:p>
        </w:tc>
        <w:tc>
          <w:tcPr>
            <w:tcW w:type="dxa" w:w="1440"/>
          </w:tcPr>
          <w:p>
            <w:r>
              <w:t>15.1%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12,280</w:t>
            </w:r>
          </w:p>
        </w:tc>
        <w:tc>
          <w:tcPr>
            <w:tcW w:type="dxa" w:w="1440"/>
          </w:tcPr>
          <w:p>
            <w:r>
              <w:t>8,827</w:t>
            </w:r>
          </w:p>
        </w:tc>
        <w:tc>
          <w:tcPr>
            <w:tcW w:type="dxa" w:w="1440"/>
          </w:tcPr>
          <w:p>
            <w:r>
              <w:t>3,453</w:t>
            </w:r>
          </w:p>
        </w:tc>
        <w:tc>
          <w:tcPr>
            <w:tcW w:type="dxa" w:w="1440"/>
          </w:tcPr>
          <w:p>
            <w:r>
              <w:t>28.1%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22,472</w:t>
            </w:r>
          </w:p>
        </w:tc>
        <w:tc>
          <w:tcPr>
            <w:tcW w:type="dxa" w:w="1440"/>
          </w:tcPr>
          <w:p>
            <w:r>
              <w:t>18,439</w:t>
            </w:r>
          </w:p>
        </w:tc>
        <w:tc>
          <w:tcPr>
            <w:tcW w:type="dxa" w:w="1440"/>
          </w:tcPr>
          <w:p>
            <w:r>
              <w:t>4,033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39,225</w:t>
            </w:r>
          </w:p>
        </w:tc>
        <w:tc>
          <w:tcPr>
            <w:tcW w:type="dxa" w:w="1440"/>
          </w:tcPr>
          <w:p>
            <w:r>
              <w:t>22,920</w:t>
            </w:r>
          </w:p>
        </w:tc>
        <w:tc>
          <w:tcPr>
            <w:tcW w:type="dxa" w:w="1440"/>
          </w:tcPr>
          <w:p>
            <w:r>
              <w:t>16,305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47,655</w:t>
            </w:r>
          </w:p>
        </w:tc>
        <w:tc>
          <w:tcPr>
            <w:tcW w:type="dxa" w:w="1440"/>
          </w:tcPr>
          <w:p>
            <w:r>
              <w:t>30,737</w:t>
            </w:r>
          </w:p>
        </w:tc>
        <w:tc>
          <w:tcPr>
            <w:tcW w:type="dxa" w:w="1440"/>
          </w:tcPr>
          <w:p>
            <w:r>
              <w:t>16,918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48,100</w:t>
            </w:r>
          </w:p>
        </w:tc>
        <w:tc>
          <w:tcPr>
            <w:tcW w:type="dxa" w:w="1440"/>
          </w:tcPr>
          <w:p>
            <w:r>
              <w:t>26,948</w:t>
            </w:r>
          </w:p>
        </w:tc>
        <w:tc>
          <w:tcPr>
            <w:tcW w:type="dxa" w:w="1440"/>
          </w:tcPr>
          <w:p>
            <w:r>
              <w:t>21,152</w:t>
            </w:r>
          </w:p>
        </w:tc>
        <w:tc>
          <w:tcPr>
            <w:tcW w:type="dxa" w:w="1440"/>
          </w:tcPr>
          <w:p>
            <w:r>
              <w:t>44.0%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5,505</w:t>
            </w:r>
          </w:p>
        </w:tc>
        <w:tc>
          <w:tcPr>
            <w:tcW w:type="dxa" w:w="1440"/>
          </w:tcPr>
          <w:p>
            <w:r>
              <w:t>3,971</w:t>
            </w:r>
          </w:p>
        </w:tc>
        <w:tc>
          <w:tcPr>
            <w:tcW w:type="dxa" w:w="1440"/>
          </w:tcPr>
          <w:p>
            <w:r>
              <w:t>1,534</w:t>
            </w:r>
          </w:p>
        </w:tc>
        <w:tc>
          <w:tcPr>
            <w:tcW w:type="dxa" w:w="1440"/>
          </w:tcPr>
          <w:p>
            <w:r>
              <w:t>27.9%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25,748</w:t>
            </w:r>
          </w:p>
        </w:tc>
        <w:tc>
          <w:tcPr>
            <w:tcW w:type="dxa" w:w="1440"/>
          </w:tcPr>
          <w:p>
            <w:r>
              <w:t>15,372</w:t>
            </w:r>
          </w:p>
        </w:tc>
        <w:tc>
          <w:tcPr>
            <w:tcW w:type="dxa" w:w="1440"/>
          </w:tcPr>
          <w:p>
            <w:r>
              <w:t>10,376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8,073</w:t>
            </w:r>
          </w:p>
        </w:tc>
        <w:tc>
          <w:tcPr>
            <w:tcW w:type="dxa" w:w="1440"/>
          </w:tcPr>
          <w:p>
            <w:r>
              <w:t>5,171</w:t>
            </w:r>
          </w:p>
        </w:tc>
        <w:tc>
          <w:tcPr>
            <w:tcW w:type="dxa" w:w="1440"/>
          </w:tcPr>
          <w:p>
            <w:r>
              <w:t>2,902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28,713</w:t>
            </w:r>
          </w:p>
        </w:tc>
        <w:tc>
          <w:tcPr>
            <w:tcW w:type="dxa" w:w="1440"/>
          </w:tcPr>
          <w:p>
            <w:r>
              <w:t>20,061</w:t>
            </w:r>
          </w:p>
        </w:tc>
        <w:tc>
          <w:tcPr>
            <w:tcW w:type="dxa" w:w="1440"/>
          </w:tcPr>
          <w:p>
            <w:r>
              <w:t>8,652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21,720</w:t>
            </w:r>
          </w:p>
        </w:tc>
        <w:tc>
          <w:tcPr>
            <w:tcW w:type="dxa" w:w="1440"/>
          </w:tcPr>
          <w:p>
            <w:r>
              <w:t>12,411</w:t>
            </w:r>
          </w:p>
        </w:tc>
        <w:tc>
          <w:tcPr>
            <w:tcW w:type="dxa" w:w="1440"/>
          </w:tcPr>
          <w:p>
            <w:r>
              <w:t>9,309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9,256</w:t>
            </w:r>
          </w:p>
        </w:tc>
        <w:tc>
          <w:tcPr>
            <w:tcW w:type="dxa" w:w="1440"/>
          </w:tcPr>
          <w:p>
            <w:r>
              <w:t>7,008</w:t>
            </w:r>
          </w:p>
        </w:tc>
        <w:tc>
          <w:tcPr>
            <w:tcW w:type="dxa" w:w="1440"/>
          </w:tcPr>
          <w:p>
            <w:r>
              <w:t>2,248</w:t>
            </w:r>
          </w:p>
        </w:tc>
        <w:tc>
          <w:tcPr>
            <w:tcW w:type="dxa" w:w="1440"/>
          </w:tcPr>
          <w:p>
            <w:r>
              <w:t>24.3%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19,647</w:t>
            </w:r>
          </w:p>
        </w:tc>
        <w:tc>
          <w:tcPr>
            <w:tcW w:type="dxa" w:w="1440"/>
          </w:tcPr>
          <w:p>
            <w:r>
              <w:t>13,897</w:t>
            </w:r>
          </w:p>
        </w:tc>
        <w:tc>
          <w:tcPr>
            <w:tcW w:type="dxa" w:w="1440"/>
          </w:tcPr>
          <w:p>
            <w:r>
              <w:t>5,750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43,490</w:t>
            </w:r>
          </w:p>
        </w:tc>
        <w:tc>
          <w:tcPr>
            <w:tcW w:type="dxa" w:w="1440"/>
          </w:tcPr>
          <w:p>
            <w:r>
              <w:t>34,724</w:t>
            </w:r>
          </w:p>
        </w:tc>
        <w:tc>
          <w:tcPr>
            <w:tcW w:type="dxa" w:w="1440"/>
          </w:tcPr>
          <w:p>
            <w:r>
              <w:t>8,766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43,351</w:t>
            </w:r>
          </w:p>
        </w:tc>
        <w:tc>
          <w:tcPr>
            <w:tcW w:type="dxa" w:w="1440"/>
          </w:tcPr>
          <w:p>
            <w:r>
              <w:t>25,316</w:t>
            </w:r>
          </w:p>
        </w:tc>
        <w:tc>
          <w:tcPr>
            <w:tcW w:type="dxa" w:w="1440"/>
          </w:tcPr>
          <w:p>
            <w:r>
              <w:t>18,035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13,288</w:t>
            </w:r>
          </w:p>
        </w:tc>
        <w:tc>
          <w:tcPr>
            <w:tcW w:type="dxa" w:w="1440"/>
          </w:tcPr>
          <w:p>
            <w:r>
              <w:t>8,608</w:t>
            </w:r>
          </w:p>
        </w:tc>
        <w:tc>
          <w:tcPr>
            <w:tcW w:type="dxa" w:w="1440"/>
          </w:tcPr>
          <w:p>
            <w:r>
              <w:t>4,680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31,145</w:t>
            </w:r>
          </w:p>
        </w:tc>
        <w:tc>
          <w:tcPr>
            <w:tcW w:type="dxa" w:w="1440"/>
          </w:tcPr>
          <w:p>
            <w:r>
              <w:t>22,041</w:t>
            </w:r>
          </w:p>
        </w:tc>
        <w:tc>
          <w:tcPr>
            <w:tcW w:type="dxa" w:w="1440"/>
          </w:tcPr>
          <w:p>
            <w:r>
              <w:t>9,104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11,620</w:t>
            </w:r>
          </w:p>
        </w:tc>
        <w:tc>
          <w:tcPr>
            <w:tcW w:type="dxa" w:w="1440"/>
          </w:tcPr>
          <w:p>
            <w:r>
              <w:t>7,010</w:t>
            </w:r>
          </w:p>
        </w:tc>
        <w:tc>
          <w:tcPr>
            <w:tcW w:type="dxa" w:w="1440"/>
          </w:tcPr>
          <w:p>
            <w:r>
              <w:t>4,610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6,861</w:t>
            </w:r>
          </w:p>
        </w:tc>
        <w:tc>
          <w:tcPr>
            <w:tcW w:type="dxa" w:w="1440"/>
          </w:tcPr>
          <w:p>
            <w:r>
              <w:t>5,687</w:t>
            </w:r>
          </w:p>
        </w:tc>
        <w:tc>
          <w:tcPr>
            <w:tcW w:type="dxa" w:w="1440"/>
          </w:tcPr>
          <w:p>
            <w:r>
              <w:t>1,174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24,011</w:t>
            </w:r>
          </w:p>
        </w:tc>
        <w:tc>
          <w:tcPr>
            <w:tcW w:type="dxa" w:w="1440"/>
          </w:tcPr>
          <w:p>
            <w:r>
              <w:t>13,989</w:t>
            </w:r>
          </w:p>
        </w:tc>
        <w:tc>
          <w:tcPr>
            <w:tcW w:type="dxa" w:w="1440"/>
          </w:tcPr>
          <w:p>
            <w:r>
              <w:t>10,022</w:t>
            </w:r>
          </w:p>
        </w:tc>
        <w:tc>
          <w:tcPr>
            <w:tcW w:type="dxa" w:w="1440"/>
          </w:tcPr>
          <w:p>
            <w:r>
              <w:t>41.7%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11,050</w:t>
            </w:r>
          </w:p>
        </w:tc>
        <w:tc>
          <w:tcPr>
            <w:tcW w:type="dxa" w:w="1440"/>
          </w:tcPr>
          <w:p>
            <w:r>
              <w:t>8,961</w:t>
            </w:r>
          </w:p>
        </w:tc>
        <w:tc>
          <w:tcPr>
            <w:tcW w:type="dxa" w:w="1440"/>
          </w:tcPr>
          <w:p>
            <w:r>
              <w:t>2,089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4,377</w:t>
            </w:r>
          </w:p>
        </w:tc>
        <w:tc>
          <w:tcPr>
            <w:tcW w:type="dxa" w:w="1440"/>
          </w:tcPr>
          <w:p>
            <w:r>
              <w:t>3,256</w:t>
            </w:r>
          </w:p>
        </w:tc>
        <w:tc>
          <w:tcPr>
            <w:tcW w:type="dxa" w:w="1440"/>
          </w:tcPr>
          <w:p>
            <w:r>
              <w:t>1,121</w:t>
            </w:r>
          </w:p>
        </w:tc>
        <w:tc>
          <w:tcPr>
            <w:tcW w:type="dxa" w:w="1440"/>
          </w:tcPr>
          <w:p>
            <w:r>
              <w:t>25.6%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34,828</w:t>
            </w:r>
          </w:p>
        </w:tc>
        <w:tc>
          <w:tcPr>
            <w:tcW w:type="dxa" w:w="1440"/>
          </w:tcPr>
          <w:p>
            <w:r>
              <w:t>21,006</w:t>
            </w:r>
          </w:p>
        </w:tc>
        <w:tc>
          <w:tcPr>
            <w:tcW w:type="dxa" w:w="1440"/>
          </w:tcPr>
          <w:p>
            <w:r>
              <w:t>13,822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20,178</w:t>
            </w:r>
          </w:p>
        </w:tc>
        <w:tc>
          <w:tcPr>
            <w:tcW w:type="dxa" w:w="1440"/>
          </w:tcPr>
          <w:p>
            <w:r>
              <w:t>13,780</w:t>
            </w:r>
          </w:p>
        </w:tc>
        <w:tc>
          <w:tcPr>
            <w:tcW w:type="dxa" w:w="1440"/>
          </w:tcPr>
          <w:p>
            <w:r>
              <w:t>6,398</w:t>
            </w:r>
          </w:p>
        </w:tc>
        <w:tc>
          <w:tcPr>
            <w:tcW w:type="dxa" w:w="1440"/>
          </w:tcPr>
          <w:p>
            <w:r>
              <w:t>31.7%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pPr>
        <w:pStyle w:val="Heading3"/>
      </w:pPr>
      <w:r>
        <w:rPr>
          <w:color w:val="007E39"/>
          <w:sz w:val="28"/>
        </w:rPr>
        <w:t>2025 年度財務總檔</w:t>
      </w:r>
    </w:p>
    <w:p/>
    <w:p>
      <w:r>
        <w:t>#### 北美地區 (NA) - 2025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4,231</w:t>
            </w:r>
          </w:p>
        </w:tc>
        <w:tc>
          <w:tcPr>
            <w:tcW w:type="dxa" w:w="1440"/>
          </w:tcPr>
          <w:p>
            <w:r>
              <w:t>3,455</w:t>
            </w:r>
          </w:p>
        </w:tc>
        <w:tc>
          <w:tcPr>
            <w:tcW w:type="dxa" w:w="1440"/>
          </w:tcPr>
          <w:p>
            <w:r>
              <w:t>776</w:t>
            </w:r>
          </w:p>
        </w:tc>
        <w:tc>
          <w:tcPr>
            <w:tcW w:type="dxa" w:w="1440"/>
          </w:tcPr>
          <w:p>
            <w:r>
              <w:t>18.3%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46,457</w:t>
            </w:r>
          </w:p>
        </w:tc>
        <w:tc>
          <w:tcPr>
            <w:tcW w:type="dxa" w:w="1440"/>
          </w:tcPr>
          <w:p>
            <w:r>
              <w:t>32,493</w:t>
            </w:r>
          </w:p>
        </w:tc>
        <w:tc>
          <w:tcPr>
            <w:tcW w:type="dxa" w:w="1440"/>
          </w:tcPr>
          <w:p>
            <w:r>
              <w:t>13,964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19,777</w:t>
            </w:r>
          </w:p>
        </w:tc>
        <w:tc>
          <w:tcPr>
            <w:tcW w:type="dxa" w:w="1440"/>
          </w:tcPr>
          <w:p>
            <w:r>
              <w:t>15,766</w:t>
            </w:r>
          </w:p>
        </w:tc>
        <w:tc>
          <w:tcPr>
            <w:tcW w:type="dxa" w:w="1440"/>
          </w:tcPr>
          <w:p>
            <w:r>
              <w:t>4,011</w:t>
            </w:r>
          </w:p>
        </w:tc>
        <w:tc>
          <w:tcPr>
            <w:tcW w:type="dxa" w:w="1440"/>
          </w:tcPr>
          <w:p>
            <w:r>
              <w:t>20.3%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48,344</w:t>
            </w:r>
          </w:p>
        </w:tc>
        <w:tc>
          <w:tcPr>
            <w:tcW w:type="dxa" w:w="1440"/>
          </w:tcPr>
          <w:p>
            <w:r>
              <w:t>29,939</w:t>
            </w:r>
          </w:p>
        </w:tc>
        <w:tc>
          <w:tcPr>
            <w:tcW w:type="dxa" w:w="1440"/>
          </w:tcPr>
          <w:p>
            <w:r>
              <w:t>18,405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31,073</w:t>
            </w:r>
          </w:p>
        </w:tc>
        <w:tc>
          <w:tcPr>
            <w:tcW w:type="dxa" w:w="1440"/>
          </w:tcPr>
          <w:p>
            <w:r>
              <w:t>21,849</w:t>
            </w:r>
          </w:p>
        </w:tc>
        <w:tc>
          <w:tcPr>
            <w:tcW w:type="dxa" w:w="1440"/>
          </w:tcPr>
          <w:p>
            <w:r>
              <w:t>9,224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36,064</w:t>
            </w:r>
          </w:p>
        </w:tc>
        <w:tc>
          <w:tcPr>
            <w:tcW w:type="dxa" w:w="1440"/>
          </w:tcPr>
          <w:p>
            <w:r>
              <w:t>20,781</w:t>
            </w:r>
          </w:p>
        </w:tc>
        <w:tc>
          <w:tcPr>
            <w:tcW w:type="dxa" w:w="1440"/>
          </w:tcPr>
          <w:p>
            <w:r>
              <w:t>15,283</w:t>
            </w:r>
          </w:p>
        </w:tc>
        <w:tc>
          <w:tcPr>
            <w:tcW w:type="dxa" w:w="1440"/>
          </w:tcPr>
          <w:p>
            <w:r>
              <w:t>42.4%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34,261</w:t>
            </w:r>
          </w:p>
        </w:tc>
        <w:tc>
          <w:tcPr>
            <w:tcW w:type="dxa" w:w="1440"/>
          </w:tcPr>
          <w:p>
            <w:r>
              <w:t>27,443</w:t>
            </w:r>
          </w:p>
        </w:tc>
        <w:tc>
          <w:tcPr>
            <w:tcW w:type="dxa" w:w="1440"/>
          </w:tcPr>
          <w:p>
            <w:r>
              <w:t>6,818</w:t>
            </w:r>
          </w:p>
        </w:tc>
        <w:tc>
          <w:tcPr>
            <w:tcW w:type="dxa" w:w="1440"/>
          </w:tcPr>
          <w:p>
            <w:r>
              <w:t>19.9%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33,510</w:t>
            </w:r>
          </w:p>
        </w:tc>
        <w:tc>
          <w:tcPr>
            <w:tcW w:type="dxa" w:w="1440"/>
          </w:tcPr>
          <w:p>
            <w:r>
              <w:t>27,088</w:t>
            </w:r>
          </w:p>
        </w:tc>
        <w:tc>
          <w:tcPr>
            <w:tcW w:type="dxa" w:w="1440"/>
          </w:tcPr>
          <w:p>
            <w:r>
              <w:t>6,422</w:t>
            </w:r>
          </w:p>
        </w:tc>
        <w:tc>
          <w:tcPr>
            <w:tcW w:type="dxa" w:w="1440"/>
          </w:tcPr>
          <w:p>
            <w:r>
              <w:t>19.2%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15,276</w:t>
            </w:r>
          </w:p>
        </w:tc>
        <w:tc>
          <w:tcPr>
            <w:tcW w:type="dxa" w:w="1440"/>
          </w:tcPr>
          <w:p>
            <w:r>
              <w:t>11,396</w:t>
            </w:r>
          </w:p>
        </w:tc>
        <w:tc>
          <w:tcPr>
            <w:tcW w:type="dxa" w:w="1440"/>
          </w:tcPr>
          <w:p>
            <w:r>
              <w:t>3,880</w:t>
            </w:r>
          </w:p>
        </w:tc>
        <w:tc>
          <w:tcPr>
            <w:tcW w:type="dxa" w:w="1440"/>
          </w:tcPr>
          <w:p>
            <w:r>
              <w:t>25.4%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46,383</w:t>
            </w:r>
          </w:p>
        </w:tc>
        <w:tc>
          <w:tcPr>
            <w:tcW w:type="dxa" w:w="1440"/>
          </w:tcPr>
          <w:p>
            <w:r>
              <w:t>34,465</w:t>
            </w:r>
          </w:p>
        </w:tc>
        <w:tc>
          <w:tcPr>
            <w:tcW w:type="dxa" w:w="1440"/>
          </w:tcPr>
          <w:p>
            <w:r>
              <w:t>11,918</w:t>
            </w:r>
          </w:p>
        </w:tc>
        <w:tc>
          <w:tcPr>
            <w:tcW w:type="dxa" w:w="1440"/>
          </w:tcPr>
          <w:p>
            <w:r>
              <w:t>25.7%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44,353</w:t>
            </w:r>
          </w:p>
        </w:tc>
        <w:tc>
          <w:tcPr>
            <w:tcW w:type="dxa" w:w="1440"/>
          </w:tcPr>
          <w:p>
            <w:r>
              <w:t>35,463</w:t>
            </w:r>
          </w:p>
        </w:tc>
        <w:tc>
          <w:tcPr>
            <w:tcW w:type="dxa" w:w="1440"/>
          </w:tcPr>
          <w:p>
            <w:r>
              <w:t>8,890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25,512</w:t>
            </w:r>
          </w:p>
        </w:tc>
        <w:tc>
          <w:tcPr>
            <w:tcW w:type="dxa" w:w="1440"/>
          </w:tcPr>
          <w:p>
            <w:r>
              <w:t>15,878</w:t>
            </w:r>
          </w:p>
        </w:tc>
        <w:tc>
          <w:tcPr>
            <w:tcW w:type="dxa" w:w="1440"/>
          </w:tcPr>
          <w:p>
            <w:r>
              <w:t>9,634</w:t>
            </w:r>
          </w:p>
        </w:tc>
        <w:tc>
          <w:tcPr>
            <w:tcW w:type="dxa" w:w="1440"/>
          </w:tcPr>
          <w:p>
            <w:r>
              <w:t>37.8%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45,826</w:t>
            </w:r>
          </w:p>
        </w:tc>
        <w:tc>
          <w:tcPr>
            <w:tcW w:type="dxa" w:w="1440"/>
          </w:tcPr>
          <w:p>
            <w:r>
              <w:t>37,577</w:t>
            </w:r>
          </w:p>
        </w:tc>
        <w:tc>
          <w:tcPr>
            <w:tcW w:type="dxa" w:w="1440"/>
          </w:tcPr>
          <w:p>
            <w:r>
              <w:t>8,249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42,489</w:t>
            </w:r>
          </w:p>
        </w:tc>
        <w:tc>
          <w:tcPr>
            <w:tcW w:type="dxa" w:w="1440"/>
          </w:tcPr>
          <w:p>
            <w:r>
              <w:t>30,983</w:t>
            </w:r>
          </w:p>
        </w:tc>
        <w:tc>
          <w:tcPr>
            <w:tcW w:type="dxa" w:w="1440"/>
          </w:tcPr>
          <w:p>
            <w:r>
              <w:t>11,506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44,703</w:t>
            </w:r>
          </w:p>
        </w:tc>
        <w:tc>
          <w:tcPr>
            <w:tcW w:type="dxa" w:w="1440"/>
          </w:tcPr>
          <w:p>
            <w:r>
              <w:t>26,577</w:t>
            </w:r>
          </w:p>
        </w:tc>
        <w:tc>
          <w:tcPr>
            <w:tcW w:type="dxa" w:w="1440"/>
          </w:tcPr>
          <w:p>
            <w:r>
              <w:t>18,126</w:t>
            </w:r>
          </w:p>
        </w:tc>
        <w:tc>
          <w:tcPr>
            <w:tcW w:type="dxa" w:w="1440"/>
          </w:tcPr>
          <w:p>
            <w:r>
              <w:t>40.5%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7,841</w:t>
            </w:r>
          </w:p>
        </w:tc>
        <w:tc>
          <w:tcPr>
            <w:tcW w:type="dxa" w:w="1440"/>
          </w:tcPr>
          <w:p>
            <w:r>
              <w:t>4,774</w:t>
            </w:r>
          </w:p>
        </w:tc>
        <w:tc>
          <w:tcPr>
            <w:tcW w:type="dxa" w:w="1440"/>
          </w:tcPr>
          <w:p>
            <w:r>
              <w:t>3,067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10,555</w:t>
            </w:r>
          </w:p>
        </w:tc>
        <w:tc>
          <w:tcPr>
            <w:tcW w:type="dxa" w:w="1440"/>
          </w:tcPr>
          <w:p>
            <w:r>
              <w:t>6,687</w:t>
            </w:r>
          </w:p>
        </w:tc>
        <w:tc>
          <w:tcPr>
            <w:tcW w:type="dxa" w:w="1440"/>
          </w:tcPr>
          <w:p>
            <w:r>
              <w:t>3,868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37,698</w:t>
            </w:r>
          </w:p>
        </w:tc>
        <w:tc>
          <w:tcPr>
            <w:tcW w:type="dxa" w:w="1440"/>
          </w:tcPr>
          <w:p>
            <w:r>
              <w:t>22,520</w:t>
            </w:r>
          </w:p>
        </w:tc>
        <w:tc>
          <w:tcPr>
            <w:tcW w:type="dxa" w:w="1440"/>
          </w:tcPr>
          <w:p>
            <w:r>
              <w:t>15,178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2,643</w:t>
            </w:r>
          </w:p>
        </w:tc>
        <w:tc>
          <w:tcPr>
            <w:tcW w:type="dxa" w:w="1440"/>
          </w:tcPr>
          <w:p>
            <w:r>
              <w:t>1,589</w:t>
            </w:r>
          </w:p>
        </w:tc>
        <w:tc>
          <w:tcPr>
            <w:tcW w:type="dxa" w:w="1440"/>
          </w:tcPr>
          <w:p>
            <w:r>
              <w:t>1,054</w:t>
            </w:r>
          </w:p>
        </w:tc>
        <w:tc>
          <w:tcPr>
            <w:tcW w:type="dxa" w:w="1440"/>
          </w:tcPr>
          <w:p>
            <w:r>
              <w:t>39.9%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42,399</w:t>
            </w:r>
          </w:p>
        </w:tc>
        <w:tc>
          <w:tcPr>
            <w:tcW w:type="dxa" w:w="1440"/>
          </w:tcPr>
          <w:p>
            <w:r>
              <w:t>33,188</w:t>
            </w:r>
          </w:p>
        </w:tc>
        <w:tc>
          <w:tcPr>
            <w:tcW w:type="dxa" w:w="1440"/>
          </w:tcPr>
          <w:p>
            <w:r>
              <w:t>9,211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44,686</w:t>
            </w:r>
          </w:p>
        </w:tc>
        <w:tc>
          <w:tcPr>
            <w:tcW w:type="dxa" w:w="1440"/>
          </w:tcPr>
          <w:p>
            <w:r>
              <w:t>33,865</w:t>
            </w:r>
          </w:p>
        </w:tc>
        <w:tc>
          <w:tcPr>
            <w:tcW w:type="dxa" w:w="1440"/>
          </w:tcPr>
          <w:p>
            <w:r>
              <w:t>10,821</w:t>
            </w:r>
          </w:p>
        </w:tc>
        <w:tc>
          <w:tcPr>
            <w:tcW w:type="dxa" w:w="1440"/>
          </w:tcPr>
          <w:p>
            <w:r>
              <w:t>24.2%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2,275</w:t>
            </w:r>
          </w:p>
        </w:tc>
        <w:tc>
          <w:tcPr>
            <w:tcW w:type="dxa" w:w="1440"/>
          </w:tcPr>
          <w:p>
            <w:r>
              <w:t>1,753</w:t>
            </w:r>
          </w:p>
        </w:tc>
        <w:tc>
          <w:tcPr>
            <w:tcW w:type="dxa" w:w="1440"/>
          </w:tcPr>
          <w:p>
            <w:r>
              <w:t>522</w:t>
            </w:r>
          </w:p>
        </w:tc>
        <w:tc>
          <w:tcPr>
            <w:tcW w:type="dxa" w:w="1440"/>
          </w:tcPr>
          <w:p>
            <w:r>
              <w:t>22.9%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29,144</w:t>
            </w:r>
          </w:p>
        </w:tc>
        <w:tc>
          <w:tcPr>
            <w:tcW w:type="dxa" w:w="1440"/>
          </w:tcPr>
          <w:p>
            <w:r>
              <w:t>16,535</w:t>
            </w:r>
          </w:p>
        </w:tc>
        <w:tc>
          <w:tcPr>
            <w:tcW w:type="dxa" w:w="1440"/>
          </w:tcPr>
          <w:p>
            <w:r>
              <w:t>12,609</w:t>
            </w:r>
          </w:p>
        </w:tc>
        <w:tc>
          <w:tcPr>
            <w:tcW w:type="dxa" w:w="1440"/>
          </w:tcPr>
          <w:p>
            <w:r>
              <w:t>43.3%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41,118</w:t>
            </w:r>
          </w:p>
        </w:tc>
        <w:tc>
          <w:tcPr>
            <w:tcW w:type="dxa" w:w="1440"/>
          </w:tcPr>
          <w:p>
            <w:r>
              <w:t>31,778</w:t>
            </w:r>
          </w:p>
        </w:tc>
        <w:tc>
          <w:tcPr>
            <w:tcW w:type="dxa" w:w="1440"/>
          </w:tcPr>
          <w:p>
            <w:r>
              <w:t>9,340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8,200</w:t>
            </w:r>
          </w:p>
        </w:tc>
        <w:tc>
          <w:tcPr>
            <w:tcW w:type="dxa" w:w="1440"/>
          </w:tcPr>
          <w:p>
            <w:r>
              <w:t>5,985</w:t>
            </w:r>
          </w:p>
        </w:tc>
        <w:tc>
          <w:tcPr>
            <w:tcW w:type="dxa" w:w="1440"/>
          </w:tcPr>
          <w:p>
            <w:r>
              <w:t>2,215</w:t>
            </w:r>
          </w:p>
        </w:tc>
        <w:tc>
          <w:tcPr>
            <w:tcW w:type="dxa" w:w="1440"/>
          </w:tcPr>
          <w:p>
            <w:r>
              <w:t>27.0%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37,109</w:t>
            </w:r>
          </w:p>
        </w:tc>
        <w:tc>
          <w:tcPr>
            <w:tcW w:type="dxa" w:w="1440"/>
          </w:tcPr>
          <w:p>
            <w:r>
              <w:t>24,969</w:t>
            </w:r>
          </w:p>
        </w:tc>
        <w:tc>
          <w:tcPr>
            <w:tcW w:type="dxa" w:w="1440"/>
          </w:tcPr>
          <w:p>
            <w:r>
              <w:t>12,140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39,698</w:t>
            </w:r>
          </w:p>
        </w:tc>
        <w:tc>
          <w:tcPr>
            <w:tcW w:type="dxa" w:w="1440"/>
          </w:tcPr>
          <w:p>
            <w:r>
              <w:t>31,708</w:t>
            </w:r>
          </w:p>
        </w:tc>
        <w:tc>
          <w:tcPr>
            <w:tcW w:type="dxa" w:w="1440"/>
          </w:tcPr>
          <w:p>
            <w:r>
              <w:t>7,990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3,241</w:t>
            </w:r>
          </w:p>
        </w:tc>
        <w:tc>
          <w:tcPr>
            <w:tcW w:type="dxa" w:w="1440"/>
          </w:tcPr>
          <w:p>
            <w:r>
              <w:t>2,195</w:t>
            </w:r>
          </w:p>
        </w:tc>
        <w:tc>
          <w:tcPr>
            <w:tcW w:type="dxa" w:w="1440"/>
          </w:tcPr>
          <w:p>
            <w:r>
              <w:t>1,046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45,319</w:t>
            </w:r>
          </w:p>
        </w:tc>
        <w:tc>
          <w:tcPr>
            <w:tcW w:type="dxa" w:w="1440"/>
          </w:tcPr>
          <w:p>
            <w:r>
              <w:t>34,115</w:t>
            </w:r>
          </w:p>
        </w:tc>
        <w:tc>
          <w:tcPr>
            <w:tcW w:type="dxa" w:w="1440"/>
          </w:tcPr>
          <w:p>
            <w:r>
              <w:t>11,204</w:t>
            </w:r>
          </w:p>
        </w:tc>
        <w:tc>
          <w:tcPr>
            <w:tcW w:type="dxa" w:w="1440"/>
          </w:tcPr>
          <w:p>
            <w:r>
              <w:t>24.7%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39,522</w:t>
            </w:r>
          </w:p>
        </w:tc>
        <w:tc>
          <w:tcPr>
            <w:tcW w:type="dxa" w:w="1440"/>
          </w:tcPr>
          <w:p>
            <w:r>
              <w:t>30,864</w:t>
            </w:r>
          </w:p>
        </w:tc>
        <w:tc>
          <w:tcPr>
            <w:tcW w:type="dxa" w:w="1440"/>
          </w:tcPr>
          <w:p>
            <w:r>
              <w:t>8,658</w:t>
            </w:r>
          </w:p>
        </w:tc>
        <w:tc>
          <w:tcPr>
            <w:tcW w:type="dxa" w:w="1440"/>
          </w:tcPr>
          <w:p>
            <w:r>
              <w:t>21.9%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31,092</w:t>
            </w:r>
          </w:p>
        </w:tc>
        <w:tc>
          <w:tcPr>
            <w:tcW w:type="dxa" w:w="1440"/>
          </w:tcPr>
          <w:p>
            <w:r>
              <w:t>18,951</w:t>
            </w:r>
          </w:p>
        </w:tc>
        <w:tc>
          <w:tcPr>
            <w:tcW w:type="dxa" w:w="1440"/>
          </w:tcPr>
          <w:p>
            <w:r>
              <w:t>12,141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33,463</w:t>
            </w:r>
          </w:p>
        </w:tc>
        <w:tc>
          <w:tcPr>
            <w:tcW w:type="dxa" w:w="1440"/>
          </w:tcPr>
          <w:p>
            <w:r>
              <w:t>22,775</w:t>
            </w:r>
          </w:p>
        </w:tc>
        <w:tc>
          <w:tcPr>
            <w:tcW w:type="dxa" w:w="1440"/>
          </w:tcPr>
          <w:p>
            <w:r>
              <w:t>10,688</w:t>
            </w:r>
          </w:p>
        </w:tc>
        <w:tc>
          <w:tcPr>
            <w:tcW w:type="dxa" w:w="1440"/>
          </w:tcPr>
          <w:p>
            <w:r>
              <w:t>31.9%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15,604</w:t>
            </w:r>
          </w:p>
        </w:tc>
        <w:tc>
          <w:tcPr>
            <w:tcW w:type="dxa" w:w="1440"/>
          </w:tcPr>
          <w:p>
            <w:r>
              <w:t>10,229</w:t>
            </w:r>
          </w:p>
        </w:tc>
        <w:tc>
          <w:tcPr>
            <w:tcW w:type="dxa" w:w="1440"/>
          </w:tcPr>
          <w:p>
            <w:r>
              <w:t>5,375</w:t>
            </w:r>
          </w:p>
        </w:tc>
        <w:tc>
          <w:tcPr>
            <w:tcW w:type="dxa" w:w="1440"/>
          </w:tcPr>
          <w:p>
            <w:r>
              <w:t>34.4%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30,584</w:t>
            </w:r>
          </w:p>
        </w:tc>
        <w:tc>
          <w:tcPr>
            <w:tcW w:type="dxa" w:w="1440"/>
          </w:tcPr>
          <w:p>
            <w:r>
              <w:t>25,809</w:t>
            </w:r>
          </w:p>
        </w:tc>
        <w:tc>
          <w:tcPr>
            <w:tcW w:type="dxa" w:w="1440"/>
          </w:tcPr>
          <w:p>
            <w:r>
              <w:t>4,775</w:t>
            </w:r>
          </w:p>
        </w:tc>
        <w:tc>
          <w:tcPr>
            <w:tcW w:type="dxa" w:w="1440"/>
          </w:tcPr>
          <w:p>
            <w:r>
              <w:t>15.6%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44,251</w:t>
            </w:r>
          </w:p>
        </w:tc>
        <w:tc>
          <w:tcPr>
            <w:tcW w:type="dxa" w:w="1440"/>
          </w:tcPr>
          <w:p>
            <w:r>
              <w:t>35,042</w:t>
            </w:r>
          </w:p>
        </w:tc>
        <w:tc>
          <w:tcPr>
            <w:tcW w:type="dxa" w:w="1440"/>
          </w:tcPr>
          <w:p>
            <w:r>
              <w:t>9,209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39,673</w:t>
            </w:r>
          </w:p>
        </w:tc>
        <w:tc>
          <w:tcPr>
            <w:tcW w:type="dxa" w:w="1440"/>
          </w:tcPr>
          <w:p>
            <w:r>
              <w:t>21,821</w:t>
            </w:r>
          </w:p>
        </w:tc>
        <w:tc>
          <w:tcPr>
            <w:tcW w:type="dxa" w:w="1440"/>
          </w:tcPr>
          <w:p>
            <w:r>
              <w:t>17,852</w:t>
            </w:r>
          </w:p>
        </w:tc>
        <w:tc>
          <w:tcPr>
            <w:tcW w:type="dxa" w:w="1440"/>
          </w:tcPr>
          <w:p>
            <w:r>
              <w:t>45.0%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40,622</w:t>
            </w:r>
          </w:p>
        </w:tc>
        <w:tc>
          <w:tcPr>
            <w:tcW w:type="dxa" w:w="1440"/>
          </w:tcPr>
          <w:p>
            <w:r>
              <w:t>27,775</w:t>
            </w:r>
          </w:p>
        </w:tc>
        <w:tc>
          <w:tcPr>
            <w:tcW w:type="dxa" w:w="1440"/>
          </w:tcPr>
          <w:p>
            <w:r>
              <w:t>12,847</w:t>
            </w:r>
          </w:p>
        </w:tc>
        <w:tc>
          <w:tcPr>
            <w:tcW w:type="dxa" w:w="1440"/>
          </w:tcPr>
          <w:p>
            <w:r>
              <w:t>31.6%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10,232</w:t>
            </w:r>
          </w:p>
        </w:tc>
        <w:tc>
          <w:tcPr>
            <w:tcW w:type="dxa" w:w="1440"/>
          </w:tcPr>
          <w:p>
            <w:r>
              <w:t>6,736</w:t>
            </w:r>
          </w:p>
        </w:tc>
        <w:tc>
          <w:tcPr>
            <w:tcW w:type="dxa" w:w="1440"/>
          </w:tcPr>
          <w:p>
            <w:r>
              <w:t>3,496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20,415</w:t>
            </w:r>
          </w:p>
        </w:tc>
        <w:tc>
          <w:tcPr>
            <w:tcW w:type="dxa" w:w="1440"/>
          </w:tcPr>
          <w:p>
            <w:r>
              <w:t>12,867</w:t>
            </w:r>
          </w:p>
        </w:tc>
        <w:tc>
          <w:tcPr>
            <w:tcW w:type="dxa" w:w="1440"/>
          </w:tcPr>
          <w:p>
            <w:r>
              <w:t>7,548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23,108</w:t>
            </w:r>
          </w:p>
        </w:tc>
        <w:tc>
          <w:tcPr>
            <w:tcW w:type="dxa" w:w="1440"/>
          </w:tcPr>
          <w:p>
            <w:r>
              <w:t>16,520</w:t>
            </w:r>
          </w:p>
        </w:tc>
        <w:tc>
          <w:tcPr>
            <w:tcW w:type="dxa" w:w="1440"/>
          </w:tcPr>
          <w:p>
            <w:r>
              <w:t>6,588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5,915</w:t>
            </w:r>
          </w:p>
        </w:tc>
        <w:tc>
          <w:tcPr>
            <w:tcW w:type="dxa" w:w="1440"/>
          </w:tcPr>
          <w:p>
            <w:r>
              <w:t>3,951</w:t>
            </w:r>
          </w:p>
        </w:tc>
        <w:tc>
          <w:tcPr>
            <w:tcW w:type="dxa" w:w="1440"/>
          </w:tcPr>
          <w:p>
            <w:r>
              <w:t>1,964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12,534</w:t>
            </w:r>
          </w:p>
        </w:tc>
        <w:tc>
          <w:tcPr>
            <w:tcW w:type="dxa" w:w="1440"/>
          </w:tcPr>
          <w:p>
            <w:r>
              <w:t>7,065</w:t>
            </w:r>
          </w:p>
        </w:tc>
        <w:tc>
          <w:tcPr>
            <w:tcW w:type="dxa" w:w="1440"/>
          </w:tcPr>
          <w:p>
            <w:r>
              <w:t>5,469</w:t>
            </w:r>
          </w:p>
        </w:tc>
        <w:tc>
          <w:tcPr>
            <w:tcW w:type="dxa" w:w="1440"/>
          </w:tcPr>
          <w:p>
            <w:r>
              <w:t>43.6%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33,721</w:t>
            </w:r>
          </w:p>
        </w:tc>
        <w:tc>
          <w:tcPr>
            <w:tcW w:type="dxa" w:w="1440"/>
          </w:tcPr>
          <w:p>
            <w:r>
              <w:t>26,115</w:t>
            </w:r>
          </w:p>
        </w:tc>
        <w:tc>
          <w:tcPr>
            <w:tcW w:type="dxa" w:w="1440"/>
          </w:tcPr>
          <w:p>
            <w:r>
              <w:t>7,606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44,576</w:t>
            </w:r>
          </w:p>
        </w:tc>
        <w:tc>
          <w:tcPr>
            <w:tcW w:type="dxa" w:w="1440"/>
          </w:tcPr>
          <w:p>
            <w:r>
              <w:t>27,220</w:t>
            </w:r>
          </w:p>
        </w:tc>
        <w:tc>
          <w:tcPr>
            <w:tcW w:type="dxa" w:w="1440"/>
          </w:tcPr>
          <w:p>
            <w:r>
              <w:t>17,356</w:t>
            </w:r>
          </w:p>
        </w:tc>
        <w:tc>
          <w:tcPr>
            <w:tcW w:type="dxa" w:w="1440"/>
          </w:tcPr>
          <w:p>
            <w:r>
              <w:t>38.9%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48,538</w:t>
            </w:r>
          </w:p>
        </w:tc>
        <w:tc>
          <w:tcPr>
            <w:tcW w:type="dxa" w:w="1440"/>
          </w:tcPr>
          <w:p>
            <w:r>
              <w:t>35,795</w:t>
            </w:r>
          </w:p>
        </w:tc>
        <w:tc>
          <w:tcPr>
            <w:tcW w:type="dxa" w:w="1440"/>
          </w:tcPr>
          <w:p>
            <w:r>
              <w:t>12,743</w:t>
            </w:r>
          </w:p>
        </w:tc>
        <w:tc>
          <w:tcPr>
            <w:tcW w:type="dxa" w:w="1440"/>
          </w:tcPr>
          <w:p>
            <w:r>
              <w:t>26.3%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46,644</w:t>
            </w:r>
          </w:p>
        </w:tc>
        <w:tc>
          <w:tcPr>
            <w:tcW w:type="dxa" w:w="1440"/>
          </w:tcPr>
          <w:p>
            <w:r>
              <w:t>28,799</w:t>
            </w:r>
          </w:p>
        </w:tc>
        <w:tc>
          <w:tcPr>
            <w:tcW w:type="dxa" w:w="1440"/>
          </w:tcPr>
          <w:p>
            <w:r>
              <w:t>17,845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10,838</w:t>
            </w:r>
          </w:p>
        </w:tc>
        <w:tc>
          <w:tcPr>
            <w:tcW w:type="dxa" w:w="1440"/>
          </w:tcPr>
          <w:p>
            <w:r>
              <w:t>6,040</w:t>
            </w:r>
          </w:p>
        </w:tc>
        <w:tc>
          <w:tcPr>
            <w:tcW w:type="dxa" w:w="1440"/>
          </w:tcPr>
          <w:p>
            <w:r>
              <w:t>4,798</w:t>
            </w:r>
          </w:p>
        </w:tc>
        <w:tc>
          <w:tcPr>
            <w:tcW w:type="dxa" w:w="1440"/>
          </w:tcPr>
          <w:p>
            <w:r>
              <w:t>44.3%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39,304</w:t>
            </w:r>
          </w:p>
        </w:tc>
        <w:tc>
          <w:tcPr>
            <w:tcW w:type="dxa" w:w="1440"/>
          </w:tcPr>
          <w:p>
            <w:r>
              <w:t>29,451</w:t>
            </w:r>
          </w:p>
        </w:tc>
        <w:tc>
          <w:tcPr>
            <w:tcW w:type="dxa" w:w="1440"/>
          </w:tcPr>
          <w:p>
            <w:r>
              <w:t>9,853</w:t>
            </w:r>
          </w:p>
        </w:tc>
        <w:tc>
          <w:tcPr>
            <w:tcW w:type="dxa" w:w="1440"/>
          </w:tcPr>
          <w:p>
            <w:r>
              <w:t>25.1%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12,598</w:t>
            </w:r>
          </w:p>
        </w:tc>
        <w:tc>
          <w:tcPr>
            <w:tcW w:type="dxa" w:w="1440"/>
          </w:tcPr>
          <w:p>
            <w:r>
              <w:t>8,586</w:t>
            </w:r>
          </w:p>
        </w:tc>
        <w:tc>
          <w:tcPr>
            <w:tcW w:type="dxa" w:w="1440"/>
          </w:tcPr>
          <w:p>
            <w:r>
              <w:t>4,012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21,775</w:t>
            </w:r>
          </w:p>
        </w:tc>
        <w:tc>
          <w:tcPr>
            <w:tcW w:type="dxa" w:w="1440"/>
          </w:tcPr>
          <w:p>
            <w:r>
              <w:t>17,115</w:t>
            </w:r>
          </w:p>
        </w:tc>
        <w:tc>
          <w:tcPr>
            <w:tcW w:type="dxa" w:w="1440"/>
          </w:tcPr>
          <w:p>
            <w:r>
              <w:t>4,660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44,110</w:t>
            </w:r>
          </w:p>
        </w:tc>
        <w:tc>
          <w:tcPr>
            <w:tcW w:type="dxa" w:w="1440"/>
          </w:tcPr>
          <w:p>
            <w:r>
              <w:t>29,971</w:t>
            </w:r>
          </w:p>
        </w:tc>
        <w:tc>
          <w:tcPr>
            <w:tcW w:type="dxa" w:w="1440"/>
          </w:tcPr>
          <w:p>
            <w:r>
              <w:t>14,139</w:t>
            </w:r>
          </w:p>
        </w:tc>
        <w:tc>
          <w:tcPr>
            <w:tcW w:type="dxa" w:w="1440"/>
          </w:tcPr>
          <w:p>
            <w:r>
              <w:t>32.1%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11,174</w:t>
            </w:r>
          </w:p>
        </w:tc>
        <w:tc>
          <w:tcPr>
            <w:tcW w:type="dxa" w:w="1440"/>
          </w:tcPr>
          <w:p>
            <w:r>
              <w:t>9,491</w:t>
            </w:r>
          </w:p>
        </w:tc>
        <w:tc>
          <w:tcPr>
            <w:tcW w:type="dxa" w:w="1440"/>
          </w:tcPr>
          <w:p>
            <w:r>
              <w:t>1,683</w:t>
            </w:r>
          </w:p>
        </w:tc>
        <w:tc>
          <w:tcPr>
            <w:tcW w:type="dxa" w:w="1440"/>
          </w:tcPr>
          <w:p>
            <w:r>
              <w:t>15.1%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4,511</w:t>
            </w:r>
          </w:p>
        </w:tc>
        <w:tc>
          <w:tcPr>
            <w:tcW w:type="dxa" w:w="1440"/>
          </w:tcPr>
          <w:p>
            <w:r>
              <w:t>3,664</w:t>
            </w:r>
          </w:p>
        </w:tc>
        <w:tc>
          <w:tcPr>
            <w:tcW w:type="dxa" w:w="1440"/>
          </w:tcPr>
          <w:p>
            <w:r>
              <w:t>847</w:t>
            </w:r>
          </w:p>
        </w:tc>
        <w:tc>
          <w:tcPr>
            <w:tcW w:type="dxa" w:w="1440"/>
          </w:tcPr>
          <w:p>
            <w:r>
              <w:t>18.8%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10,698</w:t>
            </w:r>
          </w:p>
        </w:tc>
        <w:tc>
          <w:tcPr>
            <w:tcW w:type="dxa" w:w="1440"/>
          </w:tcPr>
          <w:p>
            <w:r>
              <w:t>8,125</w:t>
            </w:r>
          </w:p>
        </w:tc>
        <w:tc>
          <w:tcPr>
            <w:tcW w:type="dxa" w:w="1440"/>
          </w:tcPr>
          <w:p>
            <w:r>
              <w:t>2,573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30,699</w:t>
            </w:r>
          </w:p>
        </w:tc>
        <w:tc>
          <w:tcPr>
            <w:tcW w:type="dxa" w:w="1440"/>
          </w:tcPr>
          <w:p>
            <w:r>
              <w:t>25,832</w:t>
            </w:r>
          </w:p>
        </w:tc>
        <w:tc>
          <w:tcPr>
            <w:tcW w:type="dxa" w:w="1440"/>
          </w:tcPr>
          <w:p>
            <w:r>
              <w:t>4,867</w:t>
            </w:r>
          </w:p>
        </w:tc>
        <w:tc>
          <w:tcPr>
            <w:tcW w:type="dxa" w:w="1440"/>
          </w:tcPr>
          <w:p>
            <w:r>
              <w:t>15.9%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48,282</w:t>
            </w:r>
          </w:p>
        </w:tc>
        <w:tc>
          <w:tcPr>
            <w:tcW w:type="dxa" w:w="1440"/>
          </w:tcPr>
          <w:p>
            <w:r>
              <w:t>31,794</w:t>
            </w:r>
          </w:p>
        </w:tc>
        <w:tc>
          <w:tcPr>
            <w:tcW w:type="dxa" w:w="1440"/>
          </w:tcPr>
          <w:p>
            <w:r>
              <w:t>16,488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21,885</w:t>
            </w:r>
          </w:p>
        </w:tc>
        <w:tc>
          <w:tcPr>
            <w:tcW w:type="dxa" w:w="1440"/>
          </w:tcPr>
          <w:p>
            <w:r>
              <w:t>17,498</w:t>
            </w:r>
          </w:p>
        </w:tc>
        <w:tc>
          <w:tcPr>
            <w:tcW w:type="dxa" w:w="1440"/>
          </w:tcPr>
          <w:p>
            <w:r>
              <w:t>4,387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44,720</w:t>
            </w:r>
          </w:p>
        </w:tc>
        <w:tc>
          <w:tcPr>
            <w:tcW w:type="dxa" w:w="1440"/>
          </w:tcPr>
          <w:p>
            <w:r>
              <w:t>31,097</w:t>
            </w:r>
          </w:p>
        </w:tc>
        <w:tc>
          <w:tcPr>
            <w:tcW w:type="dxa" w:w="1440"/>
          </w:tcPr>
          <w:p>
            <w:r>
              <w:t>13,623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49,404</w:t>
            </w:r>
          </w:p>
        </w:tc>
        <w:tc>
          <w:tcPr>
            <w:tcW w:type="dxa" w:w="1440"/>
          </w:tcPr>
          <w:p>
            <w:r>
              <w:t>29,051</w:t>
            </w:r>
          </w:p>
        </w:tc>
        <w:tc>
          <w:tcPr>
            <w:tcW w:type="dxa" w:w="1440"/>
          </w:tcPr>
          <w:p>
            <w:r>
              <w:t>20,353</w:t>
            </w:r>
          </w:p>
        </w:tc>
        <w:tc>
          <w:tcPr>
            <w:tcW w:type="dxa" w:w="1440"/>
          </w:tcPr>
          <w:p>
            <w:r>
              <w:t>41.2%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6,310</w:t>
            </w:r>
          </w:p>
        </w:tc>
        <w:tc>
          <w:tcPr>
            <w:tcW w:type="dxa" w:w="1440"/>
          </w:tcPr>
          <w:p>
            <w:r>
              <w:t>3,964</w:t>
            </w:r>
          </w:p>
        </w:tc>
        <w:tc>
          <w:tcPr>
            <w:tcW w:type="dxa" w:w="1440"/>
          </w:tcPr>
          <w:p>
            <w:r>
              <w:t>2,346</w:t>
            </w:r>
          </w:p>
        </w:tc>
        <w:tc>
          <w:tcPr>
            <w:tcW w:type="dxa" w:w="1440"/>
          </w:tcPr>
          <w:p>
            <w:r>
              <w:t>37.2%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36,227</w:t>
            </w:r>
          </w:p>
        </w:tc>
        <w:tc>
          <w:tcPr>
            <w:tcW w:type="dxa" w:w="1440"/>
          </w:tcPr>
          <w:p>
            <w:r>
              <w:t>22,013</w:t>
            </w:r>
          </w:p>
        </w:tc>
        <w:tc>
          <w:tcPr>
            <w:tcW w:type="dxa" w:w="1440"/>
          </w:tcPr>
          <w:p>
            <w:r>
              <w:t>14,214</w:t>
            </w:r>
          </w:p>
        </w:tc>
        <w:tc>
          <w:tcPr>
            <w:tcW w:type="dxa" w:w="1440"/>
          </w:tcPr>
          <w:p>
            <w:r>
              <w:t>39.2%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48,125</w:t>
            </w:r>
          </w:p>
        </w:tc>
        <w:tc>
          <w:tcPr>
            <w:tcW w:type="dxa" w:w="1440"/>
          </w:tcPr>
          <w:p>
            <w:r>
              <w:t>40,898</w:t>
            </w:r>
          </w:p>
        </w:tc>
        <w:tc>
          <w:tcPr>
            <w:tcW w:type="dxa" w:w="1440"/>
          </w:tcPr>
          <w:p>
            <w:r>
              <w:t>7,227</w:t>
            </w:r>
          </w:p>
        </w:tc>
        <w:tc>
          <w:tcPr>
            <w:tcW w:type="dxa" w:w="1440"/>
          </w:tcPr>
          <w:p>
            <w:r>
              <w:t>15.0%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7,746</w:t>
            </w:r>
          </w:p>
        </w:tc>
        <w:tc>
          <w:tcPr>
            <w:tcW w:type="dxa" w:w="1440"/>
          </w:tcPr>
          <w:p>
            <w:r>
              <w:t>5,903</w:t>
            </w:r>
          </w:p>
        </w:tc>
        <w:tc>
          <w:tcPr>
            <w:tcW w:type="dxa" w:w="1440"/>
          </w:tcPr>
          <w:p>
            <w:r>
              <w:t>1,843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40,448</w:t>
            </w:r>
          </w:p>
        </w:tc>
        <w:tc>
          <w:tcPr>
            <w:tcW w:type="dxa" w:w="1440"/>
          </w:tcPr>
          <w:p>
            <w:r>
              <w:t>27,296</w:t>
            </w:r>
          </w:p>
        </w:tc>
        <w:tc>
          <w:tcPr>
            <w:tcW w:type="dxa" w:w="1440"/>
          </w:tcPr>
          <w:p>
            <w:r>
              <w:t>13,152</w:t>
            </w:r>
          </w:p>
        </w:tc>
        <w:tc>
          <w:tcPr>
            <w:tcW w:type="dxa" w:w="1440"/>
          </w:tcPr>
          <w:p>
            <w:r>
              <w:t>32.5%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22,649</w:t>
            </w:r>
          </w:p>
        </w:tc>
        <w:tc>
          <w:tcPr>
            <w:tcW w:type="dxa" w:w="1440"/>
          </w:tcPr>
          <w:p>
            <w:r>
              <w:t>15,578</w:t>
            </w:r>
          </w:p>
        </w:tc>
        <w:tc>
          <w:tcPr>
            <w:tcW w:type="dxa" w:w="1440"/>
          </w:tcPr>
          <w:p>
            <w:r>
              <w:t>7,071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9,732</w:t>
            </w:r>
          </w:p>
        </w:tc>
        <w:tc>
          <w:tcPr>
            <w:tcW w:type="dxa" w:w="1440"/>
          </w:tcPr>
          <w:p>
            <w:r>
              <w:t>6,748</w:t>
            </w:r>
          </w:p>
        </w:tc>
        <w:tc>
          <w:tcPr>
            <w:tcW w:type="dxa" w:w="1440"/>
          </w:tcPr>
          <w:p>
            <w:r>
              <w:t>2,984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40,647</w:t>
            </w:r>
          </w:p>
        </w:tc>
        <w:tc>
          <w:tcPr>
            <w:tcW w:type="dxa" w:w="1440"/>
          </w:tcPr>
          <w:p>
            <w:r>
              <w:t>30,873</w:t>
            </w:r>
          </w:p>
        </w:tc>
        <w:tc>
          <w:tcPr>
            <w:tcW w:type="dxa" w:w="1440"/>
          </w:tcPr>
          <w:p>
            <w:r>
              <w:t>9,774</w:t>
            </w:r>
          </w:p>
        </w:tc>
        <w:tc>
          <w:tcPr>
            <w:tcW w:type="dxa" w:w="1440"/>
          </w:tcPr>
          <w:p>
            <w:r>
              <w:t>24.0%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21,024</w:t>
            </w:r>
          </w:p>
        </w:tc>
        <w:tc>
          <w:tcPr>
            <w:tcW w:type="dxa" w:w="1440"/>
          </w:tcPr>
          <w:p>
            <w:r>
              <w:t>11,692</w:t>
            </w:r>
          </w:p>
        </w:tc>
        <w:tc>
          <w:tcPr>
            <w:tcW w:type="dxa" w:w="1440"/>
          </w:tcPr>
          <w:p>
            <w:r>
              <w:t>9,332</w:t>
            </w:r>
          </w:p>
        </w:tc>
        <w:tc>
          <w:tcPr>
            <w:tcW w:type="dxa" w:w="1440"/>
          </w:tcPr>
          <w:p>
            <w:r>
              <w:t>44.4%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17,239</w:t>
            </w:r>
          </w:p>
        </w:tc>
        <w:tc>
          <w:tcPr>
            <w:tcW w:type="dxa" w:w="1440"/>
          </w:tcPr>
          <w:p>
            <w:r>
              <w:t>10,322</w:t>
            </w:r>
          </w:p>
        </w:tc>
        <w:tc>
          <w:tcPr>
            <w:tcW w:type="dxa" w:w="1440"/>
          </w:tcPr>
          <w:p>
            <w:r>
              <w:t>6,917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20,187</w:t>
            </w:r>
          </w:p>
        </w:tc>
        <w:tc>
          <w:tcPr>
            <w:tcW w:type="dxa" w:w="1440"/>
          </w:tcPr>
          <w:p>
            <w:r>
              <w:t>16,793</w:t>
            </w:r>
          </w:p>
        </w:tc>
        <w:tc>
          <w:tcPr>
            <w:tcW w:type="dxa" w:w="1440"/>
          </w:tcPr>
          <w:p>
            <w:r>
              <w:t>3,394</w:t>
            </w:r>
          </w:p>
        </w:tc>
        <w:tc>
          <w:tcPr>
            <w:tcW w:type="dxa" w:w="1440"/>
          </w:tcPr>
          <w:p>
            <w:r>
              <w:t>16.8%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7,333</w:t>
            </w:r>
          </w:p>
        </w:tc>
        <w:tc>
          <w:tcPr>
            <w:tcW w:type="dxa" w:w="1440"/>
          </w:tcPr>
          <w:p>
            <w:r>
              <w:t>5,661</w:t>
            </w:r>
          </w:p>
        </w:tc>
        <w:tc>
          <w:tcPr>
            <w:tcW w:type="dxa" w:w="1440"/>
          </w:tcPr>
          <w:p>
            <w:r>
              <w:t>1,672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33,498</w:t>
            </w:r>
          </w:p>
        </w:tc>
        <w:tc>
          <w:tcPr>
            <w:tcW w:type="dxa" w:w="1440"/>
          </w:tcPr>
          <w:p>
            <w:r>
              <w:t>20,913</w:t>
            </w:r>
          </w:p>
        </w:tc>
        <w:tc>
          <w:tcPr>
            <w:tcW w:type="dxa" w:w="1440"/>
          </w:tcPr>
          <w:p>
            <w:r>
              <w:t>12,585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8,683</w:t>
            </w:r>
          </w:p>
        </w:tc>
        <w:tc>
          <w:tcPr>
            <w:tcW w:type="dxa" w:w="1440"/>
          </w:tcPr>
          <w:p>
            <w:r>
              <w:t>7,291</w:t>
            </w:r>
          </w:p>
        </w:tc>
        <w:tc>
          <w:tcPr>
            <w:tcW w:type="dxa" w:w="1440"/>
          </w:tcPr>
          <w:p>
            <w:r>
              <w:t>1,392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34,622</w:t>
            </w:r>
          </w:p>
        </w:tc>
        <w:tc>
          <w:tcPr>
            <w:tcW w:type="dxa" w:w="1440"/>
          </w:tcPr>
          <w:p>
            <w:r>
              <w:t>20,911</w:t>
            </w:r>
          </w:p>
        </w:tc>
        <w:tc>
          <w:tcPr>
            <w:tcW w:type="dxa" w:w="1440"/>
          </w:tcPr>
          <w:p>
            <w:r>
              <w:t>13,711</w:t>
            </w:r>
          </w:p>
        </w:tc>
        <w:tc>
          <w:tcPr>
            <w:tcW w:type="dxa" w:w="1440"/>
          </w:tcPr>
          <w:p>
            <w:r>
              <w:t>39.6%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38,972</w:t>
            </w:r>
          </w:p>
        </w:tc>
        <w:tc>
          <w:tcPr>
            <w:tcW w:type="dxa" w:w="1440"/>
          </w:tcPr>
          <w:p>
            <w:r>
              <w:t>30,495</w:t>
            </w:r>
          </w:p>
        </w:tc>
        <w:tc>
          <w:tcPr>
            <w:tcW w:type="dxa" w:w="1440"/>
          </w:tcPr>
          <w:p>
            <w:r>
              <w:t>8,477</w:t>
            </w:r>
          </w:p>
        </w:tc>
        <w:tc>
          <w:tcPr>
            <w:tcW w:type="dxa" w:w="1440"/>
          </w:tcPr>
          <w:p>
            <w:r>
              <w:t>21.8%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45,128</w:t>
            </w:r>
          </w:p>
        </w:tc>
        <w:tc>
          <w:tcPr>
            <w:tcW w:type="dxa" w:w="1440"/>
          </w:tcPr>
          <w:p>
            <w:r>
              <w:t>24,908</w:t>
            </w:r>
          </w:p>
        </w:tc>
        <w:tc>
          <w:tcPr>
            <w:tcW w:type="dxa" w:w="1440"/>
          </w:tcPr>
          <w:p>
            <w:r>
              <w:t>20,220</w:t>
            </w:r>
          </w:p>
        </w:tc>
        <w:tc>
          <w:tcPr>
            <w:tcW w:type="dxa" w:w="1440"/>
          </w:tcPr>
          <w:p>
            <w:r>
              <w:t>44.8%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1,549</w:t>
            </w:r>
          </w:p>
        </w:tc>
        <w:tc>
          <w:tcPr>
            <w:tcW w:type="dxa" w:w="1440"/>
          </w:tcPr>
          <w:p>
            <w:r>
              <w:t>1,124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27.4%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4,567</w:t>
            </w:r>
          </w:p>
        </w:tc>
        <w:tc>
          <w:tcPr>
            <w:tcW w:type="dxa" w:w="1440"/>
          </w:tcPr>
          <w:p>
            <w:r>
              <w:t>3,858</w:t>
            </w:r>
          </w:p>
        </w:tc>
        <w:tc>
          <w:tcPr>
            <w:tcW w:type="dxa" w:w="1440"/>
          </w:tcPr>
          <w:p>
            <w:r>
              <w:t>709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34,270</w:t>
            </w:r>
          </w:p>
        </w:tc>
        <w:tc>
          <w:tcPr>
            <w:tcW w:type="dxa" w:w="1440"/>
          </w:tcPr>
          <w:p>
            <w:r>
              <w:t>24,327</w:t>
            </w:r>
          </w:p>
        </w:tc>
        <w:tc>
          <w:tcPr>
            <w:tcW w:type="dxa" w:w="1440"/>
          </w:tcPr>
          <w:p>
            <w:r>
              <w:t>9,943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12,129</w:t>
            </w:r>
          </w:p>
        </w:tc>
        <w:tc>
          <w:tcPr>
            <w:tcW w:type="dxa" w:w="1440"/>
          </w:tcPr>
          <w:p>
            <w:r>
              <w:t>8,027</w:t>
            </w:r>
          </w:p>
        </w:tc>
        <w:tc>
          <w:tcPr>
            <w:tcW w:type="dxa" w:w="1440"/>
          </w:tcPr>
          <w:p>
            <w:r>
              <w:t>4,102</w:t>
            </w:r>
          </w:p>
        </w:tc>
        <w:tc>
          <w:tcPr>
            <w:tcW w:type="dxa" w:w="1440"/>
          </w:tcPr>
          <w:p>
            <w:r>
              <w:t>33.8%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12,327</w:t>
            </w:r>
          </w:p>
        </w:tc>
        <w:tc>
          <w:tcPr>
            <w:tcW w:type="dxa" w:w="1440"/>
          </w:tcPr>
          <w:p>
            <w:r>
              <w:t>10,171</w:t>
            </w:r>
          </w:p>
        </w:tc>
        <w:tc>
          <w:tcPr>
            <w:tcW w:type="dxa" w:w="1440"/>
          </w:tcPr>
          <w:p>
            <w:r>
              <w:t>2,156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12,264</w:t>
            </w:r>
          </w:p>
        </w:tc>
        <w:tc>
          <w:tcPr>
            <w:tcW w:type="dxa" w:w="1440"/>
          </w:tcPr>
          <w:p>
            <w:r>
              <w:t>7,473</w:t>
            </w:r>
          </w:p>
        </w:tc>
        <w:tc>
          <w:tcPr>
            <w:tcW w:type="dxa" w:w="1440"/>
          </w:tcPr>
          <w:p>
            <w:r>
              <w:t>4,791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21,819</w:t>
            </w:r>
          </w:p>
        </w:tc>
        <w:tc>
          <w:tcPr>
            <w:tcW w:type="dxa" w:w="1440"/>
          </w:tcPr>
          <w:p>
            <w:r>
              <w:t>16,397</w:t>
            </w:r>
          </w:p>
        </w:tc>
        <w:tc>
          <w:tcPr>
            <w:tcW w:type="dxa" w:w="1440"/>
          </w:tcPr>
          <w:p>
            <w:r>
              <w:t>5,422</w:t>
            </w:r>
          </w:p>
        </w:tc>
        <w:tc>
          <w:tcPr>
            <w:tcW w:type="dxa" w:w="1440"/>
          </w:tcPr>
          <w:p>
            <w:r>
              <w:t>24.8%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35,537</w:t>
            </w:r>
          </w:p>
        </w:tc>
        <w:tc>
          <w:tcPr>
            <w:tcW w:type="dxa" w:w="1440"/>
          </w:tcPr>
          <w:p>
            <w:r>
              <w:t>28,001</w:t>
            </w:r>
          </w:p>
        </w:tc>
        <w:tc>
          <w:tcPr>
            <w:tcW w:type="dxa" w:w="1440"/>
          </w:tcPr>
          <w:p>
            <w:r>
              <w:t>7,536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41,811</w:t>
            </w:r>
          </w:p>
        </w:tc>
        <w:tc>
          <w:tcPr>
            <w:tcW w:type="dxa" w:w="1440"/>
          </w:tcPr>
          <w:p>
            <w:r>
              <w:t>29,911</w:t>
            </w:r>
          </w:p>
        </w:tc>
        <w:tc>
          <w:tcPr>
            <w:tcW w:type="dxa" w:w="1440"/>
          </w:tcPr>
          <w:p>
            <w:r>
              <w:t>11,900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25,548</w:t>
            </w:r>
          </w:p>
        </w:tc>
        <w:tc>
          <w:tcPr>
            <w:tcW w:type="dxa" w:w="1440"/>
          </w:tcPr>
          <w:p>
            <w:r>
              <w:t>17,700</w:t>
            </w:r>
          </w:p>
        </w:tc>
        <w:tc>
          <w:tcPr>
            <w:tcW w:type="dxa" w:w="1440"/>
          </w:tcPr>
          <w:p>
            <w:r>
              <w:t>7,848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28,554</w:t>
            </w:r>
          </w:p>
        </w:tc>
        <w:tc>
          <w:tcPr>
            <w:tcW w:type="dxa" w:w="1440"/>
          </w:tcPr>
          <w:p>
            <w:r>
              <w:t>20,555</w:t>
            </w:r>
          </w:p>
        </w:tc>
        <w:tc>
          <w:tcPr>
            <w:tcW w:type="dxa" w:w="1440"/>
          </w:tcPr>
          <w:p>
            <w:r>
              <w:t>7,999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11,858</w:t>
            </w:r>
          </w:p>
        </w:tc>
        <w:tc>
          <w:tcPr>
            <w:tcW w:type="dxa" w:w="1440"/>
          </w:tcPr>
          <w:p>
            <w:r>
              <w:t>7,396</w:t>
            </w:r>
          </w:p>
        </w:tc>
        <w:tc>
          <w:tcPr>
            <w:tcW w:type="dxa" w:w="1440"/>
          </w:tcPr>
          <w:p>
            <w:r>
              <w:t>4,462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24,398</w:t>
            </w:r>
          </w:p>
        </w:tc>
        <w:tc>
          <w:tcPr>
            <w:tcW w:type="dxa" w:w="1440"/>
          </w:tcPr>
          <w:p>
            <w:r>
              <w:t>16,170</w:t>
            </w:r>
          </w:p>
        </w:tc>
        <w:tc>
          <w:tcPr>
            <w:tcW w:type="dxa" w:w="1440"/>
          </w:tcPr>
          <w:p>
            <w:r>
              <w:t>8,228</w:t>
            </w:r>
          </w:p>
        </w:tc>
        <w:tc>
          <w:tcPr>
            <w:tcW w:type="dxa" w:w="1440"/>
          </w:tcPr>
          <w:p>
            <w:r>
              <w:t>33.7%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49,526</w:t>
            </w:r>
          </w:p>
        </w:tc>
        <w:tc>
          <w:tcPr>
            <w:tcW w:type="dxa" w:w="1440"/>
          </w:tcPr>
          <w:p>
            <w:r>
              <w:t>39,102</w:t>
            </w:r>
          </w:p>
        </w:tc>
        <w:tc>
          <w:tcPr>
            <w:tcW w:type="dxa" w:w="1440"/>
          </w:tcPr>
          <w:p>
            <w:r>
              <w:t>10,424</w:t>
            </w:r>
          </w:p>
        </w:tc>
        <w:tc>
          <w:tcPr>
            <w:tcW w:type="dxa" w:w="1440"/>
          </w:tcPr>
          <w:p>
            <w:r>
              <w:t>21.0%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5,803</w:t>
            </w:r>
          </w:p>
        </w:tc>
        <w:tc>
          <w:tcPr>
            <w:tcW w:type="dxa" w:w="1440"/>
          </w:tcPr>
          <w:p>
            <w:r>
              <w:t>3,666</w:t>
            </w:r>
          </w:p>
        </w:tc>
        <w:tc>
          <w:tcPr>
            <w:tcW w:type="dxa" w:w="1440"/>
          </w:tcPr>
          <w:p>
            <w:r>
              <w:t>2,137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18,299</w:t>
            </w:r>
          </w:p>
        </w:tc>
        <w:tc>
          <w:tcPr>
            <w:tcW w:type="dxa" w:w="1440"/>
          </w:tcPr>
          <w:p>
            <w:r>
              <w:t>14,863</w:t>
            </w:r>
          </w:p>
        </w:tc>
        <w:tc>
          <w:tcPr>
            <w:tcW w:type="dxa" w:w="1440"/>
          </w:tcPr>
          <w:p>
            <w:r>
              <w:t>3,436</w:t>
            </w:r>
          </w:p>
        </w:tc>
        <w:tc>
          <w:tcPr>
            <w:tcW w:type="dxa" w:w="1440"/>
          </w:tcPr>
          <w:p>
            <w:r>
              <w:t>18.8%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49,639</w:t>
            </w:r>
          </w:p>
        </w:tc>
        <w:tc>
          <w:tcPr>
            <w:tcW w:type="dxa" w:w="1440"/>
          </w:tcPr>
          <w:p>
            <w:r>
              <w:t>27,808</w:t>
            </w:r>
          </w:p>
        </w:tc>
        <w:tc>
          <w:tcPr>
            <w:tcW w:type="dxa" w:w="1440"/>
          </w:tcPr>
          <w:p>
            <w:r>
              <w:t>21,831</w:t>
            </w:r>
          </w:p>
        </w:tc>
        <w:tc>
          <w:tcPr>
            <w:tcW w:type="dxa" w:w="1440"/>
          </w:tcPr>
          <w:p>
            <w:r>
              <w:t>44.0%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27,267</w:t>
            </w:r>
          </w:p>
        </w:tc>
        <w:tc>
          <w:tcPr>
            <w:tcW w:type="dxa" w:w="1440"/>
          </w:tcPr>
          <w:p>
            <w:r>
              <w:t>16,878</w:t>
            </w:r>
          </w:p>
        </w:tc>
        <w:tc>
          <w:tcPr>
            <w:tcW w:type="dxa" w:w="1440"/>
          </w:tcPr>
          <w:p>
            <w:r>
              <w:t>10,389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35,293</w:t>
            </w:r>
          </w:p>
        </w:tc>
        <w:tc>
          <w:tcPr>
            <w:tcW w:type="dxa" w:w="1440"/>
          </w:tcPr>
          <w:p>
            <w:r>
              <w:t>22,438</w:t>
            </w:r>
          </w:p>
        </w:tc>
        <w:tc>
          <w:tcPr>
            <w:tcW w:type="dxa" w:w="1440"/>
          </w:tcPr>
          <w:p>
            <w:r>
              <w:t>12,855</w:t>
            </w:r>
          </w:p>
        </w:tc>
        <w:tc>
          <w:tcPr>
            <w:tcW w:type="dxa" w:w="1440"/>
          </w:tcPr>
          <w:p>
            <w:r>
              <w:t>36.4%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47,797</w:t>
            </w:r>
          </w:p>
        </w:tc>
        <w:tc>
          <w:tcPr>
            <w:tcW w:type="dxa" w:w="1440"/>
          </w:tcPr>
          <w:p>
            <w:r>
              <w:t>32,406</w:t>
            </w:r>
          </w:p>
        </w:tc>
        <w:tc>
          <w:tcPr>
            <w:tcW w:type="dxa" w:w="1440"/>
          </w:tcPr>
          <w:p>
            <w:r>
              <w:t>15,391</w:t>
            </w:r>
          </w:p>
        </w:tc>
        <w:tc>
          <w:tcPr>
            <w:tcW w:type="dxa" w:w="1440"/>
          </w:tcPr>
          <w:p>
            <w:r>
              <w:t>32.2%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36,307</w:t>
            </w:r>
          </w:p>
        </w:tc>
        <w:tc>
          <w:tcPr>
            <w:tcW w:type="dxa" w:w="1440"/>
          </w:tcPr>
          <w:p>
            <w:r>
              <w:t>29,900</w:t>
            </w:r>
          </w:p>
        </w:tc>
        <w:tc>
          <w:tcPr>
            <w:tcW w:type="dxa" w:w="1440"/>
          </w:tcPr>
          <w:p>
            <w:r>
              <w:t>6,407</w:t>
            </w:r>
          </w:p>
        </w:tc>
        <w:tc>
          <w:tcPr>
            <w:tcW w:type="dxa" w:w="1440"/>
          </w:tcPr>
          <w:p>
            <w:r>
              <w:t>17.6%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26,828</w:t>
            </w:r>
          </w:p>
        </w:tc>
        <w:tc>
          <w:tcPr>
            <w:tcW w:type="dxa" w:w="1440"/>
          </w:tcPr>
          <w:p>
            <w:r>
              <w:t>21,170</w:t>
            </w:r>
          </w:p>
        </w:tc>
        <w:tc>
          <w:tcPr>
            <w:tcW w:type="dxa" w:w="1440"/>
          </w:tcPr>
          <w:p>
            <w:r>
              <w:t>5,658</w:t>
            </w:r>
          </w:p>
        </w:tc>
        <w:tc>
          <w:tcPr>
            <w:tcW w:type="dxa" w:w="1440"/>
          </w:tcPr>
          <w:p>
            <w:r>
              <w:t>21.1%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38,069</w:t>
            </w:r>
          </w:p>
        </w:tc>
        <w:tc>
          <w:tcPr>
            <w:tcW w:type="dxa" w:w="1440"/>
          </w:tcPr>
          <w:p>
            <w:r>
              <w:t>22,134</w:t>
            </w:r>
          </w:p>
        </w:tc>
        <w:tc>
          <w:tcPr>
            <w:tcW w:type="dxa" w:w="1440"/>
          </w:tcPr>
          <w:p>
            <w:r>
              <w:t>15,935</w:t>
            </w:r>
          </w:p>
        </w:tc>
        <w:tc>
          <w:tcPr>
            <w:tcW w:type="dxa" w:w="1440"/>
          </w:tcPr>
          <w:p>
            <w:r>
              <w:t>41.9%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26,063</w:t>
            </w:r>
          </w:p>
        </w:tc>
        <w:tc>
          <w:tcPr>
            <w:tcW w:type="dxa" w:w="1440"/>
          </w:tcPr>
          <w:p>
            <w:r>
              <w:t>17,172</w:t>
            </w:r>
          </w:p>
        </w:tc>
        <w:tc>
          <w:tcPr>
            <w:tcW w:type="dxa" w:w="1440"/>
          </w:tcPr>
          <w:p>
            <w:r>
              <w:t>8,891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16,655</w:t>
            </w:r>
          </w:p>
        </w:tc>
        <w:tc>
          <w:tcPr>
            <w:tcW w:type="dxa" w:w="1440"/>
          </w:tcPr>
          <w:p>
            <w:r>
              <w:t>10,407</w:t>
            </w:r>
          </w:p>
        </w:tc>
        <w:tc>
          <w:tcPr>
            <w:tcW w:type="dxa" w:w="1440"/>
          </w:tcPr>
          <w:p>
            <w:r>
              <w:t>6,248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35,841</w:t>
            </w:r>
          </w:p>
        </w:tc>
        <w:tc>
          <w:tcPr>
            <w:tcW w:type="dxa" w:w="1440"/>
          </w:tcPr>
          <w:p>
            <w:r>
              <w:t>22,971</w:t>
            </w:r>
          </w:p>
        </w:tc>
        <w:tc>
          <w:tcPr>
            <w:tcW w:type="dxa" w:w="1440"/>
          </w:tcPr>
          <w:p>
            <w:r>
              <w:t>12,870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16,911</w:t>
            </w:r>
          </w:p>
        </w:tc>
        <w:tc>
          <w:tcPr>
            <w:tcW w:type="dxa" w:w="1440"/>
          </w:tcPr>
          <w:p>
            <w:r>
              <w:t>9,698</w:t>
            </w:r>
          </w:p>
        </w:tc>
        <w:tc>
          <w:tcPr>
            <w:tcW w:type="dxa" w:w="1440"/>
          </w:tcPr>
          <w:p>
            <w:r>
              <w:t>7,213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25,607</w:t>
            </w:r>
          </w:p>
        </w:tc>
        <w:tc>
          <w:tcPr>
            <w:tcW w:type="dxa" w:w="1440"/>
          </w:tcPr>
          <w:p>
            <w:r>
              <w:t>15,647</w:t>
            </w:r>
          </w:p>
        </w:tc>
        <w:tc>
          <w:tcPr>
            <w:tcW w:type="dxa" w:w="1440"/>
          </w:tcPr>
          <w:p>
            <w:r>
              <w:t>9,960</w:t>
            </w:r>
          </w:p>
        </w:tc>
        <w:tc>
          <w:tcPr>
            <w:tcW w:type="dxa" w:w="1440"/>
          </w:tcPr>
          <w:p>
            <w:r>
              <w:t>38.9%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13,893</w:t>
            </w:r>
          </w:p>
        </w:tc>
        <w:tc>
          <w:tcPr>
            <w:tcW w:type="dxa" w:w="1440"/>
          </w:tcPr>
          <w:p>
            <w:r>
              <w:t>8,807</w:t>
            </w:r>
          </w:p>
        </w:tc>
        <w:tc>
          <w:tcPr>
            <w:tcW w:type="dxa" w:w="1440"/>
          </w:tcPr>
          <w:p>
            <w:r>
              <w:t>5,086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7,232</w:t>
            </w:r>
          </w:p>
        </w:tc>
        <w:tc>
          <w:tcPr>
            <w:tcW w:type="dxa" w:w="1440"/>
          </w:tcPr>
          <w:p>
            <w:r>
              <w:t>4,957</w:t>
            </w:r>
          </w:p>
        </w:tc>
        <w:tc>
          <w:tcPr>
            <w:tcW w:type="dxa" w:w="1440"/>
          </w:tcPr>
          <w:p>
            <w:r>
              <w:t>2,275</w:t>
            </w:r>
          </w:p>
        </w:tc>
        <w:tc>
          <w:tcPr>
            <w:tcW w:type="dxa" w:w="1440"/>
          </w:tcPr>
          <w:p>
            <w:r>
              <w:t>31.5%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4,500</w:t>
            </w:r>
          </w:p>
        </w:tc>
        <w:tc>
          <w:tcPr>
            <w:tcW w:type="dxa" w:w="1440"/>
          </w:tcPr>
          <w:p>
            <w:r>
              <w:t>5,040</w:t>
            </w:r>
          </w:p>
        </w:tc>
        <w:tc>
          <w:tcPr>
            <w:tcW w:type="dxa" w:w="1440"/>
          </w:tcPr>
          <w:p>
            <w:r>
              <w:t>-540</w:t>
            </w:r>
          </w:p>
        </w:tc>
        <w:tc>
          <w:tcPr>
            <w:tcW w:type="dxa" w:w="1440"/>
          </w:tcPr>
          <w:p>
            <w:r>
              <w:t>-12.0%</w:t>
            </w:r>
          </w:p>
        </w:tc>
        <w:tc>
          <w:tcPr>
            <w:tcW w:type="dxa" w:w="1440"/>
          </w:tcPr>
          <w:p>
            <w:r>
              <w:t>【產品召回】發現冷卻液滲漏災情，啟動北美區全面召回檢修專案，提列鉅額損失。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4,500</w:t>
            </w:r>
          </w:p>
        </w:tc>
        <w:tc>
          <w:tcPr>
            <w:tcW w:type="dxa" w:w="1440"/>
          </w:tcPr>
          <w:p>
            <w:r>
              <w:t>5,040</w:t>
            </w:r>
          </w:p>
        </w:tc>
        <w:tc>
          <w:tcPr>
            <w:tcW w:type="dxa" w:w="1440"/>
          </w:tcPr>
          <w:p>
            <w:r>
              <w:t>-540</w:t>
            </w:r>
          </w:p>
        </w:tc>
        <w:tc>
          <w:tcPr>
            <w:tcW w:type="dxa" w:w="1440"/>
          </w:tcPr>
          <w:p>
            <w:r>
              <w:t>-12.0%</w:t>
            </w:r>
          </w:p>
        </w:tc>
        <w:tc>
          <w:tcPr>
            <w:tcW w:type="dxa" w:w="1440"/>
          </w:tcPr>
          <w:p>
            <w:r>
              <w:t>【產品召回】發現冷卻液滲漏災情，啟動北美區全面召回檢修專案，提列鉅額損失。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2,137</w:t>
            </w:r>
          </w:p>
        </w:tc>
        <w:tc>
          <w:tcPr>
            <w:tcW w:type="dxa" w:w="1440"/>
          </w:tcPr>
          <w:p>
            <w:r>
              <w:t>1,485</w:t>
            </w:r>
          </w:p>
        </w:tc>
        <w:tc>
          <w:tcPr>
            <w:tcW w:type="dxa" w:w="1440"/>
          </w:tcPr>
          <w:p>
            <w:r>
              <w:t>652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8,267</w:t>
            </w:r>
          </w:p>
        </w:tc>
        <w:tc>
          <w:tcPr>
            <w:tcW w:type="dxa" w:w="1440"/>
          </w:tcPr>
          <w:p>
            <w:r>
              <w:t>5,616</w:t>
            </w:r>
          </w:p>
        </w:tc>
        <w:tc>
          <w:tcPr>
            <w:tcW w:type="dxa" w:w="1440"/>
          </w:tcPr>
          <w:p>
            <w:r>
              <w:t>2,651</w:t>
            </w:r>
          </w:p>
        </w:tc>
        <w:tc>
          <w:tcPr>
            <w:tcW w:type="dxa" w:w="1440"/>
          </w:tcPr>
          <w:p>
            <w:r>
              <w:t>32.1%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34,801</w:t>
            </w:r>
          </w:p>
        </w:tc>
        <w:tc>
          <w:tcPr>
            <w:tcW w:type="dxa" w:w="1440"/>
          </w:tcPr>
          <w:p>
            <w:r>
              <w:t>26,713</w:t>
            </w:r>
          </w:p>
        </w:tc>
        <w:tc>
          <w:tcPr>
            <w:tcW w:type="dxa" w:w="1440"/>
          </w:tcPr>
          <w:p>
            <w:r>
              <w:t>8,088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30,577</w:t>
            </w:r>
          </w:p>
        </w:tc>
        <w:tc>
          <w:tcPr>
            <w:tcW w:type="dxa" w:w="1440"/>
          </w:tcPr>
          <w:p>
            <w:r>
              <w:t>19,901</w:t>
            </w:r>
          </w:p>
        </w:tc>
        <w:tc>
          <w:tcPr>
            <w:tcW w:type="dxa" w:w="1440"/>
          </w:tcPr>
          <w:p>
            <w:r>
              <w:t>10,676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29,818</w:t>
            </w:r>
          </w:p>
        </w:tc>
        <w:tc>
          <w:tcPr>
            <w:tcW w:type="dxa" w:w="1440"/>
          </w:tcPr>
          <w:p>
            <w:r>
              <w:t>23,355</w:t>
            </w:r>
          </w:p>
        </w:tc>
        <w:tc>
          <w:tcPr>
            <w:tcW w:type="dxa" w:w="1440"/>
          </w:tcPr>
          <w:p>
            <w:r>
              <w:t>6,463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25,044</w:t>
            </w:r>
          </w:p>
        </w:tc>
        <w:tc>
          <w:tcPr>
            <w:tcW w:type="dxa" w:w="1440"/>
          </w:tcPr>
          <w:p>
            <w:r>
              <w:t>20,299</w:t>
            </w:r>
          </w:p>
        </w:tc>
        <w:tc>
          <w:tcPr>
            <w:tcW w:type="dxa" w:w="1440"/>
          </w:tcPr>
          <w:p>
            <w:r>
              <w:t>4,745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5,987</w:t>
            </w:r>
          </w:p>
        </w:tc>
        <w:tc>
          <w:tcPr>
            <w:tcW w:type="dxa" w:w="1440"/>
          </w:tcPr>
          <w:p>
            <w:r>
              <w:t>3,997</w:t>
            </w:r>
          </w:p>
        </w:tc>
        <w:tc>
          <w:tcPr>
            <w:tcW w:type="dxa" w:w="1440"/>
          </w:tcPr>
          <w:p>
            <w:r>
              <w:t>1,990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10,404</w:t>
            </w:r>
          </w:p>
        </w:tc>
        <w:tc>
          <w:tcPr>
            <w:tcW w:type="dxa" w:w="1440"/>
          </w:tcPr>
          <w:p>
            <w:r>
              <w:t>6,419</w:t>
            </w:r>
          </w:p>
        </w:tc>
        <w:tc>
          <w:tcPr>
            <w:tcW w:type="dxa" w:w="1440"/>
          </w:tcPr>
          <w:p>
            <w:r>
              <w:t>3,985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26,281</w:t>
            </w:r>
          </w:p>
        </w:tc>
        <w:tc>
          <w:tcPr>
            <w:tcW w:type="dxa" w:w="1440"/>
          </w:tcPr>
          <w:p>
            <w:r>
              <w:t>16,033</w:t>
            </w:r>
          </w:p>
        </w:tc>
        <w:tc>
          <w:tcPr>
            <w:tcW w:type="dxa" w:w="1440"/>
          </w:tcPr>
          <w:p>
            <w:r>
              <w:t>10,248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5,490</w:t>
            </w:r>
          </w:p>
        </w:tc>
        <w:tc>
          <w:tcPr>
            <w:tcW w:type="dxa" w:w="1440"/>
          </w:tcPr>
          <w:p>
            <w:r>
              <w:t>3,718</w:t>
            </w:r>
          </w:p>
        </w:tc>
        <w:tc>
          <w:tcPr>
            <w:tcW w:type="dxa" w:w="1440"/>
          </w:tcPr>
          <w:p>
            <w:r>
              <w:t>1,772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14,725</w:t>
            </w:r>
          </w:p>
        </w:tc>
        <w:tc>
          <w:tcPr>
            <w:tcW w:type="dxa" w:w="1440"/>
          </w:tcPr>
          <w:p>
            <w:r>
              <w:t>11,320</w:t>
            </w:r>
          </w:p>
        </w:tc>
        <w:tc>
          <w:tcPr>
            <w:tcW w:type="dxa" w:w="1440"/>
          </w:tcPr>
          <w:p>
            <w:r>
              <w:t>3,405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26,109</w:t>
            </w:r>
          </w:p>
        </w:tc>
        <w:tc>
          <w:tcPr>
            <w:tcW w:type="dxa" w:w="1440"/>
          </w:tcPr>
          <w:p>
            <w:r>
              <w:t>16,862</w:t>
            </w:r>
          </w:p>
        </w:tc>
        <w:tc>
          <w:tcPr>
            <w:tcW w:type="dxa" w:w="1440"/>
          </w:tcPr>
          <w:p>
            <w:r>
              <w:t>9,247</w:t>
            </w:r>
          </w:p>
        </w:tc>
        <w:tc>
          <w:tcPr>
            <w:tcW w:type="dxa" w:w="1440"/>
          </w:tcPr>
          <w:p>
            <w:r>
              <w:t>35.4%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28,179</w:t>
            </w:r>
          </w:p>
        </w:tc>
        <w:tc>
          <w:tcPr>
            <w:tcW w:type="dxa" w:w="1440"/>
          </w:tcPr>
          <w:p>
            <w:r>
              <w:t>18,451</w:t>
            </w:r>
          </w:p>
        </w:tc>
        <w:tc>
          <w:tcPr>
            <w:tcW w:type="dxa" w:w="1440"/>
          </w:tcPr>
          <w:p>
            <w:r>
              <w:t>9,728</w:t>
            </w:r>
          </w:p>
        </w:tc>
        <w:tc>
          <w:tcPr>
            <w:tcW w:type="dxa" w:w="1440"/>
          </w:tcPr>
          <w:p>
            <w:r>
              <w:t>34.5%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33,795</w:t>
            </w:r>
          </w:p>
        </w:tc>
        <w:tc>
          <w:tcPr>
            <w:tcW w:type="dxa" w:w="1440"/>
          </w:tcPr>
          <w:p>
            <w:r>
              <w:t>23,628</w:t>
            </w:r>
          </w:p>
        </w:tc>
        <w:tc>
          <w:tcPr>
            <w:tcW w:type="dxa" w:w="1440"/>
          </w:tcPr>
          <w:p>
            <w:r>
              <w:t>10,167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13,114</w:t>
            </w:r>
          </w:p>
        </w:tc>
        <w:tc>
          <w:tcPr>
            <w:tcW w:type="dxa" w:w="1440"/>
          </w:tcPr>
          <w:p>
            <w:r>
              <w:t>7,387</w:t>
            </w:r>
          </w:p>
        </w:tc>
        <w:tc>
          <w:tcPr>
            <w:tcW w:type="dxa" w:w="1440"/>
          </w:tcPr>
          <w:p>
            <w:r>
              <w:t>5,727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21,833</w:t>
            </w:r>
          </w:p>
        </w:tc>
        <w:tc>
          <w:tcPr>
            <w:tcW w:type="dxa" w:w="1440"/>
          </w:tcPr>
          <w:p>
            <w:r>
              <w:t>16,331</w:t>
            </w:r>
          </w:p>
        </w:tc>
        <w:tc>
          <w:tcPr>
            <w:tcW w:type="dxa" w:w="1440"/>
          </w:tcPr>
          <w:p>
            <w:r>
              <w:t>5,502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42,205</w:t>
            </w:r>
          </w:p>
        </w:tc>
        <w:tc>
          <w:tcPr>
            <w:tcW w:type="dxa" w:w="1440"/>
          </w:tcPr>
          <w:p>
            <w:r>
              <w:t>26,725</w:t>
            </w:r>
          </w:p>
        </w:tc>
        <w:tc>
          <w:tcPr>
            <w:tcW w:type="dxa" w:w="1440"/>
          </w:tcPr>
          <w:p>
            <w:r>
              <w:t>15,480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8,230</w:t>
            </w:r>
          </w:p>
        </w:tc>
        <w:tc>
          <w:tcPr>
            <w:tcW w:type="dxa" w:w="1440"/>
          </w:tcPr>
          <w:p>
            <w:r>
              <w:t>5,122</w:t>
            </w:r>
          </w:p>
        </w:tc>
        <w:tc>
          <w:tcPr>
            <w:tcW w:type="dxa" w:w="1440"/>
          </w:tcPr>
          <w:p>
            <w:r>
              <w:t>3,108</w:t>
            </w:r>
          </w:p>
        </w:tc>
        <w:tc>
          <w:tcPr>
            <w:tcW w:type="dxa" w:w="1440"/>
          </w:tcPr>
          <w:p>
            <w:r>
              <w:t>37.8%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14,081</w:t>
            </w:r>
          </w:p>
        </w:tc>
        <w:tc>
          <w:tcPr>
            <w:tcW w:type="dxa" w:w="1440"/>
          </w:tcPr>
          <w:p>
            <w:r>
              <w:t>8,493</w:t>
            </w:r>
          </w:p>
        </w:tc>
        <w:tc>
          <w:tcPr>
            <w:tcW w:type="dxa" w:w="1440"/>
          </w:tcPr>
          <w:p>
            <w:r>
              <w:t>5,588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48,114</w:t>
            </w:r>
          </w:p>
        </w:tc>
        <w:tc>
          <w:tcPr>
            <w:tcW w:type="dxa" w:w="1440"/>
          </w:tcPr>
          <w:p>
            <w:r>
              <w:t>33,616</w:t>
            </w:r>
          </w:p>
        </w:tc>
        <w:tc>
          <w:tcPr>
            <w:tcW w:type="dxa" w:w="1440"/>
          </w:tcPr>
          <w:p>
            <w:r>
              <w:t>14,498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48,347</w:t>
            </w:r>
          </w:p>
        </w:tc>
        <w:tc>
          <w:tcPr>
            <w:tcW w:type="dxa" w:w="1440"/>
          </w:tcPr>
          <w:p>
            <w:r>
              <w:t>34,299</w:t>
            </w:r>
          </w:p>
        </w:tc>
        <w:tc>
          <w:tcPr>
            <w:tcW w:type="dxa" w:w="1440"/>
          </w:tcPr>
          <w:p>
            <w:r>
              <w:t>14,048</w:t>
            </w:r>
          </w:p>
        </w:tc>
        <w:tc>
          <w:tcPr>
            <w:tcW w:type="dxa" w:w="1440"/>
          </w:tcPr>
          <w:p>
            <w:r>
              <w:t>29.1%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48,894</w:t>
            </w:r>
          </w:p>
        </w:tc>
        <w:tc>
          <w:tcPr>
            <w:tcW w:type="dxa" w:w="1440"/>
          </w:tcPr>
          <w:p>
            <w:r>
              <w:t>41,074</w:t>
            </w:r>
          </w:p>
        </w:tc>
        <w:tc>
          <w:tcPr>
            <w:tcW w:type="dxa" w:w="1440"/>
          </w:tcPr>
          <w:p>
            <w:r>
              <w:t>7,820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30,375</w:t>
            </w:r>
          </w:p>
        </w:tc>
        <w:tc>
          <w:tcPr>
            <w:tcW w:type="dxa" w:w="1440"/>
          </w:tcPr>
          <w:p>
            <w:r>
              <w:t>16,713</w:t>
            </w:r>
          </w:p>
        </w:tc>
        <w:tc>
          <w:tcPr>
            <w:tcW w:type="dxa" w:w="1440"/>
          </w:tcPr>
          <w:p>
            <w:r>
              <w:t>13,662</w:t>
            </w:r>
          </w:p>
        </w:tc>
        <w:tc>
          <w:tcPr>
            <w:tcW w:type="dxa" w:w="1440"/>
          </w:tcPr>
          <w:p>
            <w:r>
              <w:t>45.0%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40,425</w:t>
            </w:r>
          </w:p>
        </w:tc>
        <w:tc>
          <w:tcPr>
            <w:tcW w:type="dxa" w:w="1440"/>
          </w:tcPr>
          <w:p>
            <w:r>
              <w:t>31,479</w:t>
            </w:r>
          </w:p>
        </w:tc>
        <w:tc>
          <w:tcPr>
            <w:tcW w:type="dxa" w:w="1440"/>
          </w:tcPr>
          <w:p>
            <w:r>
              <w:t>8,946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44,625</w:t>
            </w:r>
          </w:p>
        </w:tc>
        <w:tc>
          <w:tcPr>
            <w:tcW w:type="dxa" w:w="1440"/>
          </w:tcPr>
          <w:p>
            <w:r>
              <w:t>29,842</w:t>
            </w:r>
          </w:p>
        </w:tc>
        <w:tc>
          <w:tcPr>
            <w:tcW w:type="dxa" w:w="1440"/>
          </w:tcPr>
          <w:p>
            <w:r>
              <w:t>14,783</w:t>
            </w:r>
          </w:p>
        </w:tc>
        <w:tc>
          <w:tcPr>
            <w:tcW w:type="dxa" w:w="1440"/>
          </w:tcPr>
          <w:p>
            <w:r>
              <w:t>33.1%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9,905</w:t>
            </w:r>
          </w:p>
        </w:tc>
        <w:tc>
          <w:tcPr>
            <w:tcW w:type="dxa" w:w="1440"/>
          </w:tcPr>
          <w:p>
            <w:r>
              <w:t>8,344</w:t>
            </w:r>
          </w:p>
        </w:tc>
        <w:tc>
          <w:tcPr>
            <w:tcW w:type="dxa" w:w="1440"/>
          </w:tcPr>
          <w:p>
            <w:r>
              <w:t>1,561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36,951</w:t>
            </w:r>
          </w:p>
        </w:tc>
        <w:tc>
          <w:tcPr>
            <w:tcW w:type="dxa" w:w="1440"/>
          </w:tcPr>
          <w:p>
            <w:r>
              <w:t>24,603</w:t>
            </w:r>
          </w:p>
        </w:tc>
        <w:tc>
          <w:tcPr>
            <w:tcW w:type="dxa" w:w="1440"/>
          </w:tcPr>
          <w:p>
            <w:r>
              <w:t>12,348</w:t>
            </w:r>
          </w:p>
        </w:tc>
        <w:tc>
          <w:tcPr>
            <w:tcW w:type="dxa" w:w="1440"/>
          </w:tcPr>
          <w:p>
            <w:r>
              <w:t>33.4%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8,024</w:t>
            </w:r>
          </w:p>
        </w:tc>
        <w:tc>
          <w:tcPr>
            <w:tcW w:type="dxa" w:w="1440"/>
          </w:tcPr>
          <w:p>
            <w:r>
              <w:t>6,619</w:t>
            </w:r>
          </w:p>
        </w:tc>
        <w:tc>
          <w:tcPr>
            <w:tcW w:type="dxa" w:w="1440"/>
          </w:tcPr>
          <w:p>
            <w:r>
              <w:t>1,405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45,206</w:t>
            </w:r>
          </w:p>
        </w:tc>
        <w:tc>
          <w:tcPr>
            <w:tcW w:type="dxa" w:w="1440"/>
          </w:tcPr>
          <w:p>
            <w:r>
              <w:t>37,704</w:t>
            </w:r>
          </w:p>
        </w:tc>
        <w:tc>
          <w:tcPr>
            <w:tcW w:type="dxa" w:w="1440"/>
          </w:tcPr>
          <w:p>
            <w:r>
              <w:t>7,502</w:t>
            </w:r>
          </w:p>
        </w:tc>
        <w:tc>
          <w:tcPr>
            <w:tcW w:type="dxa" w:w="1440"/>
          </w:tcPr>
          <w:p>
            <w:r>
              <w:t>16.6%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11,066</w:t>
            </w:r>
          </w:p>
        </w:tc>
        <w:tc>
          <w:tcPr>
            <w:tcW w:type="dxa" w:w="1440"/>
          </w:tcPr>
          <w:p>
            <w:r>
              <w:t>8,148</w:t>
            </w:r>
          </w:p>
        </w:tc>
        <w:tc>
          <w:tcPr>
            <w:tcW w:type="dxa" w:w="1440"/>
          </w:tcPr>
          <w:p>
            <w:r>
              <w:t>2,918</w:t>
            </w:r>
          </w:p>
        </w:tc>
        <w:tc>
          <w:tcPr>
            <w:tcW w:type="dxa" w:w="1440"/>
          </w:tcPr>
          <w:p>
            <w:r>
              <w:t>26.4%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14,183</w:t>
            </w:r>
          </w:p>
        </w:tc>
        <w:tc>
          <w:tcPr>
            <w:tcW w:type="dxa" w:w="1440"/>
          </w:tcPr>
          <w:p>
            <w:r>
              <w:t>10,269</w:t>
            </w:r>
          </w:p>
        </w:tc>
        <w:tc>
          <w:tcPr>
            <w:tcW w:type="dxa" w:w="1440"/>
          </w:tcPr>
          <w:p>
            <w:r>
              <w:t>3,914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10,284</w:t>
            </w:r>
          </w:p>
        </w:tc>
        <w:tc>
          <w:tcPr>
            <w:tcW w:type="dxa" w:w="1440"/>
          </w:tcPr>
          <w:p>
            <w:r>
              <w:t>5,789</w:t>
            </w:r>
          </w:p>
        </w:tc>
        <w:tc>
          <w:tcPr>
            <w:tcW w:type="dxa" w:w="1440"/>
          </w:tcPr>
          <w:p>
            <w:r>
              <w:t>4,495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45,052</w:t>
            </w:r>
          </w:p>
        </w:tc>
        <w:tc>
          <w:tcPr>
            <w:tcW w:type="dxa" w:w="1440"/>
          </w:tcPr>
          <w:p>
            <w:r>
              <w:t>31,145</w:t>
            </w:r>
          </w:p>
        </w:tc>
        <w:tc>
          <w:tcPr>
            <w:tcW w:type="dxa" w:w="1440"/>
          </w:tcPr>
          <w:p>
            <w:r>
              <w:t>13,907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8,886</w:t>
            </w:r>
          </w:p>
        </w:tc>
        <w:tc>
          <w:tcPr>
            <w:tcW w:type="dxa" w:w="1440"/>
          </w:tcPr>
          <w:p>
            <w:r>
              <w:t>5,007</w:t>
            </w:r>
          </w:p>
        </w:tc>
        <w:tc>
          <w:tcPr>
            <w:tcW w:type="dxa" w:w="1440"/>
          </w:tcPr>
          <w:p>
            <w:r>
              <w:t>3,879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22,414</w:t>
            </w:r>
          </w:p>
        </w:tc>
        <w:tc>
          <w:tcPr>
            <w:tcW w:type="dxa" w:w="1440"/>
          </w:tcPr>
          <w:p>
            <w:r>
              <w:t>14,544</w:t>
            </w:r>
          </w:p>
        </w:tc>
        <w:tc>
          <w:tcPr>
            <w:tcW w:type="dxa" w:w="1440"/>
          </w:tcPr>
          <w:p>
            <w:r>
              <w:t>7,870</w:t>
            </w:r>
          </w:p>
        </w:tc>
        <w:tc>
          <w:tcPr>
            <w:tcW w:type="dxa" w:w="1440"/>
          </w:tcPr>
          <w:p>
            <w:r>
              <w:t>35.1%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34,559</w:t>
            </w:r>
          </w:p>
        </w:tc>
        <w:tc>
          <w:tcPr>
            <w:tcW w:type="dxa" w:w="1440"/>
          </w:tcPr>
          <w:p>
            <w:r>
              <w:t>21,185</w:t>
            </w:r>
          </w:p>
        </w:tc>
        <w:tc>
          <w:tcPr>
            <w:tcW w:type="dxa" w:w="1440"/>
          </w:tcPr>
          <w:p>
            <w:r>
              <w:t>13,374</w:t>
            </w:r>
          </w:p>
        </w:tc>
        <w:tc>
          <w:tcPr>
            <w:tcW w:type="dxa" w:w="1440"/>
          </w:tcPr>
          <w:p>
            <w:r>
              <w:t>38.7%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歐洲地區 (EU) - 2025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45,612</w:t>
            </w:r>
          </w:p>
        </w:tc>
        <w:tc>
          <w:tcPr>
            <w:tcW w:type="dxa" w:w="1440"/>
          </w:tcPr>
          <w:p>
            <w:r>
              <w:t>25,800</w:t>
            </w:r>
          </w:p>
        </w:tc>
        <w:tc>
          <w:tcPr>
            <w:tcW w:type="dxa" w:w="1440"/>
          </w:tcPr>
          <w:p>
            <w:r>
              <w:t>19,812</w:t>
            </w:r>
          </w:p>
        </w:tc>
        <w:tc>
          <w:tcPr>
            <w:tcW w:type="dxa" w:w="1440"/>
          </w:tcPr>
          <w:p>
            <w:r>
              <w:t>43.4%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5,086</w:t>
            </w:r>
          </w:p>
        </w:tc>
        <w:tc>
          <w:tcPr>
            <w:tcW w:type="dxa" w:w="1440"/>
          </w:tcPr>
          <w:p>
            <w:r>
              <w:t>4,247</w:t>
            </w:r>
          </w:p>
        </w:tc>
        <w:tc>
          <w:tcPr>
            <w:tcW w:type="dxa" w:w="1440"/>
          </w:tcPr>
          <w:p>
            <w:r>
              <w:t>839</w:t>
            </w:r>
          </w:p>
        </w:tc>
        <w:tc>
          <w:tcPr>
            <w:tcW w:type="dxa" w:w="1440"/>
          </w:tcPr>
          <w:p>
            <w:r>
              <w:t>16.5%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47,602</w:t>
            </w:r>
          </w:p>
        </w:tc>
        <w:tc>
          <w:tcPr>
            <w:tcW w:type="dxa" w:w="1440"/>
          </w:tcPr>
          <w:p>
            <w:r>
              <w:t>33,051</w:t>
            </w:r>
          </w:p>
        </w:tc>
        <w:tc>
          <w:tcPr>
            <w:tcW w:type="dxa" w:w="1440"/>
          </w:tcPr>
          <w:p>
            <w:r>
              <w:t>14,551</w:t>
            </w:r>
          </w:p>
        </w:tc>
        <w:tc>
          <w:tcPr>
            <w:tcW w:type="dxa" w:w="1440"/>
          </w:tcPr>
          <w:p>
            <w:r>
              <w:t>30.6%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41,734</w:t>
            </w:r>
          </w:p>
        </w:tc>
        <w:tc>
          <w:tcPr>
            <w:tcW w:type="dxa" w:w="1440"/>
          </w:tcPr>
          <w:p>
            <w:r>
              <w:t>31,867</w:t>
            </w:r>
          </w:p>
        </w:tc>
        <w:tc>
          <w:tcPr>
            <w:tcW w:type="dxa" w:w="1440"/>
          </w:tcPr>
          <w:p>
            <w:r>
              <w:t>9,867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25,318</w:t>
            </w:r>
          </w:p>
        </w:tc>
        <w:tc>
          <w:tcPr>
            <w:tcW w:type="dxa" w:w="1440"/>
          </w:tcPr>
          <w:p>
            <w:r>
              <w:t>15,553</w:t>
            </w:r>
          </w:p>
        </w:tc>
        <w:tc>
          <w:tcPr>
            <w:tcW w:type="dxa" w:w="1440"/>
          </w:tcPr>
          <w:p>
            <w:r>
              <w:t>9,765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24,574</w:t>
            </w:r>
          </w:p>
        </w:tc>
        <w:tc>
          <w:tcPr>
            <w:tcW w:type="dxa" w:w="1440"/>
          </w:tcPr>
          <w:p>
            <w:r>
              <w:t>15,196</w:t>
            </w:r>
          </w:p>
        </w:tc>
        <w:tc>
          <w:tcPr>
            <w:tcW w:type="dxa" w:w="1440"/>
          </w:tcPr>
          <w:p>
            <w:r>
              <w:t>9,378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3,244</w:t>
            </w:r>
          </w:p>
        </w:tc>
        <w:tc>
          <w:tcPr>
            <w:tcW w:type="dxa" w:w="1440"/>
          </w:tcPr>
          <w:p>
            <w:r>
              <w:t>2,228</w:t>
            </w:r>
          </w:p>
        </w:tc>
        <w:tc>
          <w:tcPr>
            <w:tcW w:type="dxa" w:w="1440"/>
          </w:tcPr>
          <w:p>
            <w:r>
              <w:t>1,016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17,293</w:t>
            </w:r>
          </w:p>
        </w:tc>
        <w:tc>
          <w:tcPr>
            <w:tcW w:type="dxa" w:w="1440"/>
          </w:tcPr>
          <w:p>
            <w:r>
              <w:t>9,589</w:t>
            </w:r>
          </w:p>
        </w:tc>
        <w:tc>
          <w:tcPr>
            <w:tcW w:type="dxa" w:w="1440"/>
          </w:tcPr>
          <w:p>
            <w:r>
              <w:t>7,704</w:t>
            </w:r>
          </w:p>
        </w:tc>
        <w:tc>
          <w:tcPr>
            <w:tcW w:type="dxa" w:w="1440"/>
          </w:tcPr>
          <w:p>
            <w:r>
              <w:t>44.5%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27,203</w:t>
            </w:r>
          </w:p>
        </w:tc>
        <w:tc>
          <w:tcPr>
            <w:tcW w:type="dxa" w:w="1440"/>
          </w:tcPr>
          <w:p>
            <w:r>
              <w:t>19,448</w:t>
            </w:r>
          </w:p>
        </w:tc>
        <w:tc>
          <w:tcPr>
            <w:tcW w:type="dxa" w:w="1440"/>
          </w:tcPr>
          <w:p>
            <w:r>
              <w:t>7,755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25,020</w:t>
            </w:r>
          </w:p>
        </w:tc>
        <w:tc>
          <w:tcPr>
            <w:tcW w:type="dxa" w:w="1440"/>
          </w:tcPr>
          <w:p>
            <w:r>
              <w:t>16,692</w:t>
            </w:r>
          </w:p>
        </w:tc>
        <w:tc>
          <w:tcPr>
            <w:tcW w:type="dxa" w:w="1440"/>
          </w:tcPr>
          <w:p>
            <w:r>
              <w:t>8,328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12,036</w:t>
            </w:r>
          </w:p>
        </w:tc>
        <w:tc>
          <w:tcPr>
            <w:tcW w:type="dxa" w:w="1440"/>
          </w:tcPr>
          <w:p>
            <w:r>
              <w:t>9,194</w:t>
            </w:r>
          </w:p>
        </w:tc>
        <w:tc>
          <w:tcPr>
            <w:tcW w:type="dxa" w:w="1440"/>
          </w:tcPr>
          <w:p>
            <w:r>
              <w:t>2,842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7,186</w:t>
            </w:r>
          </w:p>
        </w:tc>
        <w:tc>
          <w:tcPr>
            <w:tcW w:type="dxa" w:w="1440"/>
          </w:tcPr>
          <w:p>
            <w:r>
              <w:t>4,476</w:t>
            </w:r>
          </w:p>
        </w:tc>
        <w:tc>
          <w:tcPr>
            <w:tcW w:type="dxa" w:w="1440"/>
          </w:tcPr>
          <w:p>
            <w:r>
              <w:t>2,710</w:t>
            </w:r>
          </w:p>
        </w:tc>
        <w:tc>
          <w:tcPr>
            <w:tcW w:type="dxa" w:w="1440"/>
          </w:tcPr>
          <w:p>
            <w:r>
              <w:t>37.7%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44,359</w:t>
            </w:r>
          </w:p>
        </w:tc>
        <w:tc>
          <w:tcPr>
            <w:tcW w:type="dxa" w:w="1440"/>
          </w:tcPr>
          <w:p>
            <w:r>
              <w:t>37,493</w:t>
            </w:r>
          </w:p>
        </w:tc>
        <w:tc>
          <w:tcPr>
            <w:tcW w:type="dxa" w:w="1440"/>
          </w:tcPr>
          <w:p>
            <w:r>
              <w:t>6,866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16,794</w:t>
            </w:r>
          </w:p>
        </w:tc>
        <w:tc>
          <w:tcPr>
            <w:tcW w:type="dxa" w:w="1440"/>
          </w:tcPr>
          <w:p>
            <w:r>
              <w:t>9,707</w:t>
            </w:r>
          </w:p>
        </w:tc>
        <w:tc>
          <w:tcPr>
            <w:tcW w:type="dxa" w:w="1440"/>
          </w:tcPr>
          <w:p>
            <w:r>
              <w:t>7,087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8,319</w:t>
            </w:r>
          </w:p>
        </w:tc>
        <w:tc>
          <w:tcPr>
            <w:tcW w:type="dxa" w:w="1440"/>
          </w:tcPr>
          <w:p>
            <w:r>
              <w:t>4,744</w:t>
            </w:r>
          </w:p>
        </w:tc>
        <w:tc>
          <w:tcPr>
            <w:tcW w:type="dxa" w:w="1440"/>
          </w:tcPr>
          <w:p>
            <w:r>
              <w:t>3,575</w:t>
            </w:r>
          </w:p>
        </w:tc>
        <w:tc>
          <w:tcPr>
            <w:tcW w:type="dxa" w:w="1440"/>
          </w:tcPr>
          <w:p>
            <w:r>
              <w:t>43.0%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47,552</w:t>
            </w:r>
          </w:p>
        </w:tc>
        <w:tc>
          <w:tcPr>
            <w:tcW w:type="dxa" w:w="1440"/>
          </w:tcPr>
          <w:p>
            <w:r>
              <w:t>37,169</w:t>
            </w:r>
          </w:p>
        </w:tc>
        <w:tc>
          <w:tcPr>
            <w:tcW w:type="dxa" w:w="1440"/>
          </w:tcPr>
          <w:p>
            <w:r>
              <w:t>10,383</w:t>
            </w:r>
          </w:p>
        </w:tc>
        <w:tc>
          <w:tcPr>
            <w:tcW w:type="dxa" w:w="1440"/>
          </w:tcPr>
          <w:p>
            <w:r>
              <w:t>21.8%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44,215</w:t>
            </w:r>
          </w:p>
        </w:tc>
        <w:tc>
          <w:tcPr>
            <w:tcW w:type="dxa" w:w="1440"/>
          </w:tcPr>
          <w:p>
            <w:r>
              <w:t>24,912</w:t>
            </w:r>
          </w:p>
        </w:tc>
        <w:tc>
          <w:tcPr>
            <w:tcW w:type="dxa" w:w="1440"/>
          </w:tcPr>
          <w:p>
            <w:r>
              <w:t>19,303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47,388</w:t>
            </w:r>
          </w:p>
        </w:tc>
        <w:tc>
          <w:tcPr>
            <w:tcW w:type="dxa" w:w="1440"/>
          </w:tcPr>
          <w:p>
            <w:r>
              <w:t>34,713</w:t>
            </w:r>
          </w:p>
        </w:tc>
        <w:tc>
          <w:tcPr>
            <w:tcW w:type="dxa" w:w="1440"/>
          </w:tcPr>
          <w:p>
            <w:r>
              <w:t>12,675</w:t>
            </w:r>
          </w:p>
        </w:tc>
        <w:tc>
          <w:tcPr>
            <w:tcW w:type="dxa" w:w="1440"/>
          </w:tcPr>
          <w:p>
            <w:r>
              <w:t>26.7%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2,497</w:t>
            </w:r>
          </w:p>
        </w:tc>
        <w:tc>
          <w:tcPr>
            <w:tcW w:type="dxa" w:w="1440"/>
          </w:tcPr>
          <w:p>
            <w:r>
              <w:t>1,773</w:t>
            </w:r>
          </w:p>
        </w:tc>
        <w:tc>
          <w:tcPr>
            <w:tcW w:type="dxa" w:w="1440"/>
          </w:tcPr>
          <w:p>
            <w:r>
              <w:t>724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5,293</w:t>
            </w:r>
          </w:p>
        </w:tc>
        <w:tc>
          <w:tcPr>
            <w:tcW w:type="dxa" w:w="1440"/>
          </w:tcPr>
          <w:p>
            <w:r>
              <w:t>4,211</w:t>
            </w:r>
          </w:p>
        </w:tc>
        <w:tc>
          <w:tcPr>
            <w:tcW w:type="dxa" w:w="1440"/>
          </w:tcPr>
          <w:p>
            <w:r>
              <w:t>1,082</w:t>
            </w:r>
          </w:p>
        </w:tc>
        <w:tc>
          <w:tcPr>
            <w:tcW w:type="dxa" w:w="1440"/>
          </w:tcPr>
          <w:p>
            <w:r>
              <w:t>20.4%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49,257</w:t>
            </w:r>
          </w:p>
        </w:tc>
        <w:tc>
          <w:tcPr>
            <w:tcW w:type="dxa" w:w="1440"/>
          </w:tcPr>
          <w:p>
            <w:r>
              <w:t>39,266</w:t>
            </w:r>
          </w:p>
        </w:tc>
        <w:tc>
          <w:tcPr>
            <w:tcW w:type="dxa" w:w="1440"/>
          </w:tcPr>
          <w:p>
            <w:r>
              <w:t>9,991</w:t>
            </w:r>
          </w:p>
        </w:tc>
        <w:tc>
          <w:tcPr>
            <w:tcW w:type="dxa" w:w="1440"/>
          </w:tcPr>
          <w:p>
            <w:r>
              <w:t>20.3%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35,476</w:t>
            </w:r>
          </w:p>
        </w:tc>
        <w:tc>
          <w:tcPr>
            <w:tcW w:type="dxa" w:w="1440"/>
          </w:tcPr>
          <w:p>
            <w:r>
              <w:t>23,764</w:t>
            </w:r>
          </w:p>
        </w:tc>
        <w:tc>
          <w:tcPr>
            <w:tcW w:type="dxa" w:w="1440"/>
          </w:tcPr>
          <w:p>
            <w:r>
              <w:t>11,712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37,732</w:t>
            </w:r>
          </w:p>
        </w:tc>
        <w:tc>
          <w:tcPr>
            <w:tcW w:type="dxa" w:w="1440"/>
          </w:tcPr>
          <w:p>
            <w:r>
              <w:t>24,336</w:t>
            </w:r>
          </w:p>
        </w:tc>
        <w:tc>
          <w:tcPr>
            <w:tcW w:type="dxa" w:w="1440"/>
          </w:tcPr>
          <w:p>
            <w:r>
              <w:t>13,396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23,736</w:t>
            </w:r>
          </w:p>
        </w:tc>
        <w:tc>
          <w:tcPr>
            <w:tcW w:type="dxa" w:w="1440"/>
          </w:tcPr>
          <w:p>
            <w:r>
              <w:t>14,481</w:t>
            </w:r>
          </w:p>
        </w:tc>
        <w:tc>
          <w:tcPr>
            <w:tcW w:type="dxa" w:w="1440"/>
          </w:tcPr>
          <w:p>
            <w:r>
              <w:t>9,255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31,280</w:t>
            </w:r>
          </w:p>
        </w:tc>
        <w:tc>
          <w:tcPr>
            <w:tcW w:type="dxa" w:w="1440"/>
          </w:tcPr>
          <w:p>
            <w:r>
              <w:t>22,584</w:t>
            </w:r>
          </w:p>
        </w:tc>
        <w:tc>
          <w:tcPr>
            <w:tcW w:type="dxa" w:w="1440"/>
          </w:tcPr>
          <w:p>
            <w:r>
              <w:t>8,696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30,087</w:t>
            </w:r>
          </w:p>
        </w:tc>
        <w:tc>
          <w:tcPr>
            <w:tcW w:type="dxa" w:w="1440"/>
          </w:tcPr>
          <w:p>
            <w:r>
              <w:t>18,951</w:t>
            </w:r>
          </w:p>
        </w:tc>
        <w:tc>
          <w:tcPr>
            <w:tcW w:type="dxa" w:w="1440"/>
          </w:tcPr>
          <w:p>
            <w:r>
              <w:t>11,136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7,684</w:t>
            </w:r>
          </w:p>
        </w:tc>
        <w:tc>
          <w:tcPr>
            <w:tcW w:type="dxa" w:w="1440"/>
          </w:tcPr>
          <w:p>
            <w:r>
              <w:t>5,074</w:t>
            </w:r>
          </w:p>
        </w:tc>
        <w:tc>
          <w:tcPr>
            <w:tcW w:type="dxa" w:w="1440"/>
          </w:tcPr>
          <w:p>
            <w:r>
              <w:t>2,610</w:t>
            </w:r>
          </w:p>
        </w:tc>
        <w:tc>
          <w:tcPr>
            <w:tcW w:type="dxa" w:w="1440"/>
          </w:tcPr>
          <w:p>
            <w:r>
              <w:t>34.0%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14,949</w:t>
            </w:r>
          </w:p>
        </w:tc>
        <w:tc>
          <w:tcPr>
            <w:tcW w:type="dxa" w:w="1440"/>
          </w:tcPr>
          <w:p>
            <w:r>
              <w:t>10,124</w:t>
            </w:r>
          </w:p>
        </w:tc>
        <w:tc>
          <w:tcPr>
            <w:tcW w:type="dxa" w:w="1440"/>
          </w:tcPr>
          <w:p>
            <w:r>
              <w:t>4,825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1,283</w:t>
            </w:r>
          </w:p>
        </w:tc>
        <w:tc>
          <w:tcPr>
            <w:tcW w:type="dxa" w:w="1440"/>
          </w:tcPr>
          <w:p>
            <w:r>
              <w:t>1,080</w:t>
            </w:r>
          </w:p>
        </w:tc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16,292</w:t>
            </w:r>
          </w:p>
        </w:tc>
        <w:tc>
          <w:tcPr>
            <w:tcW w:type="dxa" w:w="1440"/>
          </w:tcPr>
          <w:p>
            <w:r>
              <w:t>13,401</w:t>
            </w:r>
          </w:p>
        </w:tc>
        <w:tc>
          <w:tcPr>
            <w:tcW w:type="dxa" w:w="1440"/>
          </w:tcPr>
          <w:p>
            <w:r>
              <w:t>2,891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28,442</w:t>
            </w:r>
          </w:p>
        </w:tc>
        <w:tc>
          <w:tcPr>
            <w:tcW w:type="dxa" w:w="1440"/>
          </w:tcPr>
          <w:p>
            <w:r>
              <w:t>22,075</w:t>
            </w:r>
          </w:p>
        </w:tc>
        <w:tc>
          <w:tcPr>
            <w:tcW w:type="dxa" w:w="1440"/>
          </w:tcPr>
          <w:p>
            <w:r>
              <w:t>6,367</w:t>
            </w:r>
          </w:p>
        </w:tc>
        <w:tc>
          <w:tcPr>
            <w:tcW w:type="dxa" w:w="1440"/>
          </w:tcPr>
          <w:p>
            <w:r>
              <w:t>22.4%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36,007</w:t>
            </w:r>
          </w:p>
        </w:tc>
        <w:tc>
          <w:tcPr>
            <w:tcW w:type="dxa" w:w="1440"/>
          </w:tcPr>
          <w:p>
            <w:r>
              <w:t>24,768</w:t>
            </w:r>
          </w:p>
        </w:tc>
        <w:tc>
          <w:tcPr>
            <w:tcW w:type="dxa" w:w="1440"/>
          </w:tcPr>
          <w:p>
            <w:r>
              <w:t>11,239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2,948</w:t>
            </w:r>
          </w:p>
        </w:tc>
        <w:tc>
          <w:tcPr>
            <w:tcW w:type="dxa" w:w="1440"/>
          </w:tcPr>
          <w:p>
            <w:r>
              <w:t>2,315</w:t>
            </w:r>
          </w:p>
        </w:tc>
        <w:tc>
          <w:tcPr>
            <w:tcW w:type="dxa" w:w="1440"/>
          </w:tcPr>
          <w:p>
            <w:r>
              <w:t>633</w:t>
            </w:r>
          </w:p>
        </w:tc>
        <w:tc>
          <w:tcPr>
            <w:tcW w:type="dxa" w:w="1440"/>
          </w:tcPr>
          <w:p>
            <w:r>
              <w:t>21.5%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14,544</w:t>
            </w:r>
          </w:p>
        </w:tc>
        <w:tc>
          <w:tcPr>
            <w:tcW w:type="dxa" w:w="1440"/>
          </w:tcPr>
          <w:p>
            <w:r>
              <w:t>9,365</w:t>
            </w:r>
          </w:p>
        </w:tc>
        <w:tc>
          <w:tcPr>
            <w:tcW w:type="dxa" w:w="1440"/>
          </w:tcPr>
          <w:p>
            <w:r>
              <w:t>5,179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32,092</w:t>
            </w:r>
          </w:p>
        </w:tc>
        <w:tc>
          <w:tcPr>
            <w:tcW w:type="dxa" w:w="1440"/>
          </w:tcPr>
          <w:p>
            <w:r>
              <w:t>21,162</w:t>
            </w:r>
          </w:p>
        </w:tc>
        <w:tc>
          <w:tcPr>
            <w:tcW w:type="dxa" w:w="1440"/>
          </w:tcPr>
          <w:p>
            <w:r>
              <w:t>10,930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20,603</w:t>
            </w:r>
          </w:p>
        </w:tc>
        <w:tc>
          <w:tcPr>
            <w:tcW w:type="dxa" w:w="1440"/>
          </w:tcPr>
          <w:p>
            <w:r>
              <w:t>12,859</w:t>
            </w:r>
          </w:p>
        </w:tc>
        <w:tc>
          <w:tcPr>
            <w:tcW w:type="dxa" w:w="1440"/>
          </w:tcPr>
          <w:p>
            <w:r>
              <w:t>7,744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43,870</w:t>
            </w:r>
          </w:p>
        </w:tc>
        <w:tc>
          <w:tcPr>
            <w:tcW w:type="dxa" w:w="1440"/>
          </w:tcPr>
          <w:p>
            <w:r>
              <w:t>33,851</w:t>
            </w:r>
          </w:p>
        </w:tc>
        <w:tc>
          <w:tcPr>
            <w:tcW w:type="dxa" w:w="1440"/>
          </w:tcPr>
          <w:p>
            <w:r>
              <w:t>10,019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8,744</w:t>
            </w:r>
          </w:p>
        </w:tc>
        <w:tc>
          <w:tcPr>
            <w:tcW w:type="dxa" w:w="1440"/>
          </w:tcPr>
          <w:p>
            <w:r>
              <w:t>6,881</w:t>
            </w:r>
          </w:p>
        </w:tc>
        <w:tc>
          <w:tcPr>
            <w:tcW w:type="dxa" w:w="1440"/>
          </w:tcPr>
          <w:p>
            <w:r>
              <w:t>1,863</w:t>
            </w:r>
          </w:p>
        </w:tc>
        <w:tc>
          <w:tcPr>
            <w:tcW w:type="dxa" w:w="1440"/>
          </w:tcPr>
          <w:p>
            <w:r>
              <w:t>21.3%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40,650</w:t>
            </w:r>
          </w:p>
        </w:tc>
        <w:tc>
          <w:tcPr>
            <w:tcW w:type="dxa" w:w="1440"/>
          </w:tcPr>
          <w:p>
            <w:r>
              <w:t>22,901</w:t>
            </w:r>
          </w:p>
        </w:tc>
        <w:tc>
          <w:tcPr>
            <w:tcW w:type="dxa" w:w="1440"/>
          </w:tcPr>
          <w:p>
            <w:r>
              <w:t>17,749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7,875</w:t>
            </w:r>
          </w:p>
        </w:tc>
        <w:tc>
          <w:tcPr>
            <w:tcW w:type="dxa" w:w="1440"/>
          </w:tcPr>
          <w:p>
            <w:r>
              <w:t>5,850</w:t>
            </w:r>
          </w:p>
        </w:tc>
        <w:tc>
          <w:tcPr>
            <w:tcW w:type="dxa" w:w="1440"/>
          </w:tcPr>
          <w:p>
            <w:r>
              <w:t>2,025</w:t>
            </w:r>
          </w:p>
        </w:tc>
        <w:tc>
          <w:tcPr>
            <w:tcW w:type="dxa" w:w="1440"/>
          </w:tcPr>
          <w:p>
            <w:r>
              <w:t>25.7%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10,566</w:t>
            </w:r>
          </w:p>
        </w:tc>
        <w:tc>
          <w:tcPr>
            <w:tcW w:type="dxa" w:w="1440"/>
          </w:tcPr>
          <w:p>
            <w:r>
              <w:t>8,702</w:t>
            </w:r>
          </w:p>
        </w:tc>
        <w:tc>
          <w:tcPr>
            <w:tcW w:type="dxa" w:w="1440"/>
          </w:tcPr>
          <w:p>
            <w:r>
              <w:t>1,864</w:t>
            </w:r>
          </w:p>
        </w:tc>
        <w:tc>
          <w:tcPr>
            <w:tcW w:type="dxa" w:w="1440"/>
          </w:tcPr>
          <w:p>
            <w:r>
              <w:t>17.6%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4,141</w:t>
            </w:r>
          </w:p>
        </w:tc>
        <w:tc>
          <w:tcPr>
            <w:tcW w:type="dxa" w:w="1440"/>
          </w:tcPr>
          <w:p>
            <w:r>
              <w:t>2,302</w:t>
            </w:r>
          </w:p>
        </w:tc>
        <w:tc>
          <w:tcPr>
            <w:tcW w:type="dxa" w:w="1440"/>
          </w:tcPr>
          <w:p>
            <w:r>
              <w:t>1,839</w:t>
            </w:r>
          </w:p>
        </w:tc>
        <w:tc>
          <w:tcPr>
            <w:tcW w:type="dxa" w:w="1440"/>
          </w:tcPr>
          <w:p>
            <w:r>
              <w:t>44.4%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45,191</w:t>
            </w:r>
          </w:p>
        </w:tc>
        <w:tc>
          <w:tcPr>
            <w:tcW w:type="dxa" w:w="1440"/>
          </w:tcPr>
          <w:p>
            <w:r>
              <w:t>31,950</w:t>
            </w:r>
          </w:p>
        </w:tc>
        <w:tc>
          <w:tcPr>
            <w:tcW w:type="dxa" w:w="1440"/>
          </w:tcPr>
          <w:p>
            <w:r>
              <w:t>13,241</w:t>
            </w:r>
          </w:p>
        </w:tc>
        <w:tc>
          <w:tcPr>
            <w:tcW w:type="dxa" w:w="1440"/>
          </w:tcPr>
          <w:p>
            <w:r>
              <w:t>29.3%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46,249</w:t>
            </w:r>
          </w:p>
        </w:tc>
        <w:tc>
          <w:tcPr>
            <w:tcW w:type="dxa" w:w="1440"/>
          </w:tcPr>
          <w:p>
            <w:r>
              <w:t>34,138</w:t>
            </w:r>
          </w:p>
        </w:tc>
        <w:tc>
          <w:tcPr>
            <w:tcW w:type="dxa" w:w="1440"/>
          </w:tcPr>
          <w:p>
            <w:r>
              <w:t>12,111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16,909</w:t>
            </w:r>
          </w:p>
        </w:tc>
        <w:tc>
          <w:tcPr>
            <w:tcW w:type="dxa" w:w="1440"/>
          </w:tcPr>
          <w:p>
            <w:r>
              <w:t>10,719</w:t>
            </w:r>
          </w:p>
        </w:tc>
        <w:tc>
          <w:tcPr>
            <w:tcW w:type="dxa" w:w="1440"/>
          </w:tcPr>
          <w:p>
            <w:r>
              <w:t>6,190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6,015</w:t>
            </w:r>
          </w:p>
        </w:tc>
        <w:tc>
          <w:tcPr>
            <w:tcW w:type="dxa" w:w="1440"/>
          </w:tcPr>
          <w:p>
            <w:r>
              <w:t>4,831</w:t>
            </w:r>
          </w:p>
        </w:tc>
        <w:tc>
          <w:tcPr>
            <w:tcW w:type="dxa" w:w="1440"/>
          </w:tcPr>
          <w:p>
            <w:r>
              <w:t>1,184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29,725</w:t>
            </w:r>
          </w:p>
        </w:tc>
        <w:tc>
          <w:tcPr>
            <w:tcW w:type="dxa" w:w="1440"/>
          </w:tcPr>
          <w:p>
            <w:r>
              <w:t>18,286</w:t>
            </w:r>
          </w:p>
        </w:tc>
        <w:tc>
          <w:tcPr>
            <w:tcW w:type="dxa" w:w="1440"/>
          </w:tcPr>
          <w:p>
            <w:r>
              <w:t>11,439</w:t>
            </w:r>
          </w:p>
        </w:tc>
        <w:tc>
          <w:tcPr>
            <w:tcW w:type="dxa" w:w="1440"/>
          </w:tcPr>
          <w:p>
            <w:r>
              <w:t>38.5%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34,254</w:t>
            </w:r>
          </w:p>
        </w:tc>
        <w:tc>
          <w:tcPr>
            <w:tcW w:type="dxa" w:w="1440"/>
          </w:tcPr>
          <w:p>
            <w:r>
              <w:t>19,036</w:t>
            </w:r>
          </w:p>
        </w:tc>
        <w:tc>
          <w:tcPr>
            <w:tcW w:type="dxa" w:w="1440"/>
          </w:tcPr>
          <w:p>
            <w:r>
              <w:t>15,218</w:t>
            </w:r>
          </w:p>
        </w:tc>
        <w:tc>
          <w:tcPr>
            <w:tcW w:type="dxa" w:w="1440"/>
          </w:tcPr>
          <w:p>
            <w:r>
              <w:t>44.4%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27,062</w:t>
            </w:r>
          </w:p>
        </w:tc>
        <w:tc>
          <w:tcPr>
            <w:tcW w:type="dxa" w:w="1440"/>
          </w:tcPr>
          <w:p>
            <w:r>
              <w:t>16,099</w:t>
            </w:r>
          </w:p>
        </w:tc>
        <w:tc>
          <w:tcPr>
            <w:tcW w:type="dxa" w:w="1440"/>
          </w:tcPr>
          <w:p>
            <w:r>
              <w:t>10,963</w:t>
            </w:r>
          </w:p>
        </w:tc>
        <w:tc>
          <w:tcPr>
            <w:tcW w:type="dxa" w:w="1440"/>
          </w:tcPr>
          <w:p>
            <w:r>
              <w:t>40.5%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27,182</w:t>
            </w:r>
          </w:p>
        </w:tc>
        <w:tc>
          <w:tcPr>
            <w:tcW w:type="dxa" w:w="1440"/>
          </w:tcPr>
          <w:p>
            <w:r>
              <w:t>17,032</w:t>
            </w:r>
          </w:p>
        </w:tc>
        <w:tc>
          <w:tcPr>
            <w:tcW w:type="dxa" w:w="1440"/>
          </w:tcPr>
          <w:p>
            <w:r>
              <w:t>10,150</w:t>
            </w:r>
          </w:p>
        </w:tc>
        <w:tc>
          <w:tcPr>
            <w:tcW w:type="dxa" w:w="1440"/>
          </w:tcPr>
          <w:p>
            <w:r>
              <w:t>37.3%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37,259</w:t>
            </w:r>
          </w:p>
        </w:tc>
        <w:tc>
          <w:tcPr>
            <w:tcW w:type="dxa" w:w="1440"/>
          </w:tcPr>
          <w:p>
            <w:r>
              <w:t>21,807</w:t>
            </w:r>
          </w:p>
        </w:tc>
        <w:tc>
          <w:tcPr>
            <w:tcW w:type="dxa" w:w="1440"/>
          </w:tcPr>
          <w:p>
            <w:r>
              <w:t>15,452</w:t>
            </w:r>
          </w:p>
        </w:tc>
        <w:tc>
          <w:tcPr>
            <w:tcW w:type="dxa" w:w="1440"/>
          </w:tcPr>
          <w:p>
            <w:r>
              <w:t>41.5%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48,652</w:t>
            </w:r>
          </w:p>
        </w:tc>
        <w:tc>
          <w:tcPr>
            <w:tcW w:type="dxa" w:w="1440"/>
          </w:tcPr>
          <w:p>
            <w:r>
              <w:t>30,556</w:t>
            </w:r>
          </w:p>
        </w:tc>
        <w:tc>
          <w:tcPr>
            <w:tcW w:type="dxa" w:w="1440"/>
          </w:tcPr>
          <w:p>
            <w:r>
              <w:t>18,096</w:t>
            </w:r>
          </w:p>
        </w:tc>
        <w:tc>
          <w:tcPr>
            <w:tcW w:type="dxa" w:w="1440"/>
          </w:tcPr>
          <w:p>
            <w:r>
              <w:t>37.2%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36,674</w:t>
            </w:r>
          </w:p>
        </w:tc>
        <w:tc>
          <w:tcPr>
            <w:tcW w:type="dxa" w:w="1440"/>
          </w:tcPr>
          <w:p>
            <w:r>
              <w:t>28,384</w:t>
            </w:r>
          </w:p>
        </w:tc>
        <w:tc>
          <w:tcPr>
            <w:tcW w:type="dxa" w:w="1440"/>
          </w:tcPr>
          <w:p>
            <w:r>
              <w:t>8,290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30,197</w:t>
            </w:r>
          </w:p>
        </w:tc>
        <w:tc>
          <w:tcPr>
            <w:tcW w:type="dxa" w:w="1440"/>
          </w:tcPr>
          <w:p>
            <w:r>
              <w:t>23,263</w:t>
            </w:r>
          </w:p>
        </w:tc>
        <w:tc>
          <w:tcPr>
            <w:tcW w:type="dxa" w:w="1440"/>
          </w:tcPr>
          <w:p>
            <w:r>
              <w:t>6,934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8,660</w:t>
            </w:r>
          </w:p>
        </w:tc>
        <w:tc>
          <w:tcPr>
            <w:tcW w:type="dxa" w:w="1440"/>
          </w:tcPr>
          <w:p>
            <w:r>
              <w:t>7,246</w:t>
            </w:r>
          </w:p>
        </w:tc>
        <w:tc>
          <w:tcPr>
            <w:tcW w:type="dxa" w:w="1440"/>
          </w:tcPr>
          <w:p>
            <w:r>
              <w:t>1,414</w:t>
            </w:r>
          </w:p>
        </w:tc>
        <w:tc>
          <w:tcPr>
            <w:tcW w:type="dxa" w:w="1440"/>
          </w:tcPr>
          <w:p>
            <w:r>
              <w:t>16.3%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31,942</w:t>
            </w:r>
          </w:p>
        </w:tc>
        <w:tc>
          <w:tcPr>
            <w:tcW w:type="dxa" w:w="1440"/>
          </w:tcPr>
          <w:p>
            <w:r>
              <w:t>22,987</w:t>
            </w:r>
          </w:p>
        </w:tc>
        <w:tc>
          <w:tcPr>
            <w:tcW w:type="dxa" w:w="1440"/>
          </w:tcPr>
          <w:p>
            <w:r>
              <w:t>8,955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6,175</w:t>
            </w:r>
          </w:p>
        </w:tc>
        <w:tc>
          <w:tcPr>
            <w:tcW w:type="dxa" w:w="1440"/>
          </w:tcPr>
          <w:p>
            <w:r>
              <w:t>5,072</w:t>
            </w:r>
          </w:p>
        </w:tc>
        <w:tc>
          <w:tcPr>
            <w:tcW w:type="dxa" w:w="1440"/>
          </w:tcPr>
          <w:p>
            <w:r>
              <w:t>1,103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37,096</w:t>
            </w:r>
          </w:p>
        </w:tc>
        <w:tc>
          <w:tcPr>
            <w:tcW w:type="dxa" w:w="1440"/>
          </w:tcPr>
          <w:p>
            <w:r>
              <w:t>23,127</w:t>
            </w:r>
          </w:p>
        </w:tc>
        <w:tc>
          <w:tcPr>
            <w:tcW w:type="dxa" w:w="1440"/>
          </w:tcPr>
          <w:p>
            <w:r>
              <w:t>13,969</w:t>
            </w:r>
          </w:p>
        </w:tc>
        <w:tc>
          <w:tcPr>
            <w:tcW w:type="dxa" w:w="1440"/>
          </w:tcPr>
          <w:p>
            <w:r>
              <w:t>37.7%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37,912</w:t>
            </w:r>
          </w:p>
        </w:tc>
        <w:tc>
          <w:tcPr>
            <w:tcW w:type="dxa" w:w="1440"/>
          </w:tcPr>
          <w:p>
            <w:r>
              <w:t>27,448</w:t>
            </w:r>
          </w:p>
        </w:tc>
        <w:tc>
          <w:tcPr>
            <w:tcW w:type="dxa" w:w="1440"/>
          </w:tcPr>
          <w:p>
            <w:r>
              <w:t>10,464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6,546</w:t>
            </w:r>
          </w:p>
        </w:tc>
        <w:tc>
          <w:tcPr>
            <w:tcW w:type="dxa" w:w="1440"/>
          </w:tcPr>
          <w:p>
            <w:r>
              <w:t>5,227</w:t>
            </w:r>
          </w:p>
        </w:tc>
        <w:tc>
          <w:tcPr>
            <w:tcW w:type="dxa" w:w="1440"/>
          </w:tcPr>
          <w:p>
            <w:r>
              <w:t>1,319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48,718</w:t>
            </w:r>
          </w:p>
        </w:tc>
        <w:tc>
          <w:tcPr>
            <w:tcW w:type="dxa" w:w="1440"/>
          </w:tcPr>
          <w:p>
            <w:r>
              <w:t>39,353</w:t>
            </w:r>
          </w:p>
        </w:tc>
        <w:tc>
          <w:tcPr>
            <w:tcW w:type="dxa" w:w="1440"/>
          </w:tcPr>
          <w:p>
            <w:r>
              <w:t>9,365</w:t>
            </w:r>
          </w:p>
        </w:tc>
        <w:tc>
          <w:tcPr>
            <w:tcW w:type="dxa" w:w="1440"/>
          </w:tcPr>
          <w:p>
            <w:r>
              <w:t>19.2%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34,374</w:t>
            </w:r>
          </w:p>
        </w:tc>
        <w:tc>
          <w:tcPr>
            <w:tcW w:type="dxa" w:w="1440"/>
          </w:tcPr>
          <w:p>
            <w:r>
              <w:t>25,579</w:t>
            </w:r>
          </w:p>
        </w:tc>
        <w:tc>
          <w:tcPr>
            <w:tcW w:type="dxa" w:w="1440"/>
          </w:tcPr>
          <w:p>
            <w:r>
              <w:t>8,795</w:t>
            </w:r>
          </w:p>
        </w:tc>
        <w:tc>
          <w:tcPr>
            <w:tcW w:type="dxa" w:w="1440"/>
          </w:tcPr>
          <w:p>
            <w:r>
              <w:t>25.6%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17,522</w:t>
            </w:r>
          </w:p>
        </w:tc>
        <w:tc>
          <w:tcPr>
            <w:tcW w:type="dxa" w:w="1440"/>
          </w:tcPr>
          <w:p>
            <w:r>
              <w:t>11,467</w:t>
            </w:r>
          </w:p>
        </w:tc>
        <w:tc>
          <w:tcPr>
            <w:tcW w:type="dxa" w:w="1440"/>
          </w:tcPr>
          <w:p>
            <w:r>
              <w:t>6,055</w:t>
            </w:r>
          </w:p>
        </w:tc>
        <w:tc>
          <w:tcPr>
            <w:tcW w:type="dxa" w:w="1440"/>
          </w:tcPr>
          <w:p>
            <w:r>
              <w:t>34.6%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48,616</w:t>
            </w:r>
          </w:p>
        </w:tc>
        <w:tc>
          <w:tcPr>
            <w:tcW w:type="dxa" w:w="1440"/>
          </w:tcPr>
          <w:p>
            <w:r>
              <w:t>30,019</w:t>
            </w:r>
          </w:p>
        </w:tc>
        <w:tc>
          <w:tcPr>
            <w:tcW w:type="dxa" w:w="1440"/>
          </w:tcPr>
          <w:p>
            <w:r>
              <w:t>18,597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38,464</w:t>
            </w:r>
          </w:p>
        </w:tc>
        <w:tc>
          <w:tcPr>
            <w:tcW w:type="dxa" w:w="1440"/>
          </w:tcPr>
          <w:p>
            <w:r>
              <w:t>29,800</w:t>
            </w:r>
          </w:p>
        </w:tc>
        <w:tc>
          <w:tcPr>
            <w:tcW w:type="dxa" w:w="1440"/>
          </w:tcPr>
          <w:p>
            <w:r>
              <w:t>8,664</w:t>
            </w:r>
          </w:p>
        </w:tc>
        <w:tc>
          <w:tcPr>
            <w:tcW w:type="dxa" w:w="1440"/>
          </w:tcPr>
          <w:p>
            <w:r>
              <w:t>22.5%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28,756</w:t>
            </w:r>
          </w:p>
        </w:tc>
        <w:tc>
          <w:tcPr>
            <w:tcW w:type="dxa" w:w="1440"/>
          </w:tcPr>
          <w:p>
            <w:r>
              <w:t>17,230</w:t>
            </w:r>
          </w:p>
        </w:tc>
        <w:tc>
          <w:tcPr>
            <w:tcW w:type="dxa" w:w="1440"/>
          </w:tcPr>
          <w:p>
            <w:r>
              <w:t>11,526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44,543</w:t>
            </w:r>
          </w:p>
        </w:tc>
        <w:tc>
          <w:tcPr>
            <w:tcW w:type="dxa" w:w="1440"/>
          </w:tcPr>
          <w:p>
            <w:r>
              <w:t>34,275</w:t>
            </w:r>
          </w:p>
        </w:tc>
        <w:tc>
          <w:tcPr>
            <w:tcW w:type="dxa" w:w="1440"/>
          </w:tcPr>
          <w:p>
            <w:r>
              <w:t>10,268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26,827</w:t>
            </w:r>
          </w:p>
        </w:tc>
        <w:tc>
          <w:tcPr>
            <w:tcW w:type="dxa" w:w="1440"/>
          </w:tcPr>
          <w:p>
            <w:r>
              <w:t>18,852</w:t>
            </w:r>
          </w:p>
        </w:tc>
        <w:tc>
          <w:tcPr>
            <w:tcW w:type="dxa" w:w="1440"/>
          </w:tcPr>
          <w:p>
            <w:r>
              <w:t>7,975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17,069</w:t>
            </w:r>
          </w:p>
        </w:tc>
        <w:tc>
          <w:tcPr>
            <w:tcW w:type="dxa" w:w="1440"/>
          </w:tcPr>
          <w:p>
            <w:r>
              <w:t>14,001</w:t>
            </w:r>
          </w:p>
        </w:tc>
        <w:tc>
          <w:tcPr>
            <w:tcW w:type="dxa" w:w="1440"/>
          </w:tcPr>
          <w:p>
            <w:r>
              <w:t>3,068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10,515</w:t>
            </w:r>
          </w:p>
        </w:tc>
        <w:tc>
          <w:tcPr>
            <w:tcW w:type="dxa" w:w="1440"/>
          </w:tcPr>
          <w:p>
            <w:r>
              <w:t>8,172</w:t>
            </w:r>
          </w:p>
        </w:tc>
        <w:tc>
          <w:tcPr>
            <w:tcW w:type="dxa" w:w="1440"/>
          </w:tcPr>
          <w:p>
            <w:r>
              <w:t>2,343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1,664</w:t>
            </w:r>
          </w:p>
        </w:tc>
        <w:tc>
          <w:tcPr>
            <w:tcW w:type="dxa" w:w="1440"/>
          </w:tcPr>
          <w:p>
            <w:r>
              <w:t>1,183</w:t>
            </w:r>
          </w:p>
        </w:tc>
        <w:tc>
          <w:tcPr>
            <w:tcW w:type="dxa" w:w="1440"/>
          </w:tcPr>
          <w:p>
            <w:r>
              <w:t>481</w:t>
            </w:r>
          </w:p>
        </w:tc>
        <w:tc>
          <w:tcPr>
            <w:tcW w:type="dxa" w:w="1440"/>
          </w:tcPr>
          <w:p>
            <w:r>
              <w:t>28.9%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1,203</w:t>
            </w:r>
          </w:p>
        </w:tc>
        <w:tc>
          <w:tcPr>
            <w:tcW w:type="dxa" w:w="1440"/>
          </w:tcPr>
          <w:p>
            <w:r>
              <w:t>927</w:t>
            </w:r>
          </w:p>
        </w:tc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22.9%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20,754</w:t>
            </w:r>
          </w:p>
        </w:tc>
        <w:tc>
          <w:tcPr>
            <w:tcW w:type="dxa" w:w="1440"/>
          </w:tcPr>
          <w:p>
            <w:r>
              <w:t>13,669</w:t>
            </w:r>
          </w:p>
        </w:tc>
        <w:tc>
          <w:tcPr>
            <w:tcW w:type="dxa" w:w="1440"/>
          </w:tcPr>
          <w:p>
            <w:r>
              <w:t>7,085</w:t>
            </w:r>
          </w:p>
        </w:tc>
        <w:tc>
          <w:tcPr>
            <w:tcW w:type="dxa" w:w="1440"/>
          </w:tcPr>
          <w:p>
            <w:r>
              <w:t>34.1%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33,634</w:t>
            </w:r>
          </w:p>
        </w:tc>
        <w:tc>
          <w:tcPr>
            <w:tcW w:type="dxa" w:w="1440"/>
          </w:tcPr>
          <w:p>
            <w:r>
              <w:t>24,009</w:t>
            </w:r>
          </w:p>
        </w:tc>
        <w:tc>
          <w:tcPr>
            <w:tcW w:type="dxa" w:w="1440"/>
          </w:tcPr>
          <w:p>
            <w:r>
              <w:t>9,625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29,799</w:t>
            </w:r>
          </w:p>
        </w:tc>
        <w:tc>
          <w:tcPr>
            <w:tcW w:type="dxa" w:w="1440"/>
          </w:tcPr>
          <w:p>
            <w:r>
              <w:t>19,143</w:t>
            </w:r>
          </w:p>
        </w:tc>
        <w:tc>
          <w:tcPr>
            <w:tcW w:type="dxa" w:w="1440"/>
          </w:tcPr>
          <w:p>
            <w:r>
              <w:t>10,656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7,373</w:t>
            </w:r>
          </w:p>
        </w:tc>
        <w:tc>
          <w:tcPr>
            <w:tcW w:type="dxa" w:w="1440"/>
          </w:tcPr>
          <w:p>
            <w:r>
              <w:t>4,364</w:t>
            </w:r>
          </w:p>
        </w:tc>
        <w:tc>
          <w:tcPr>
            <w:tcW w:type="dxa" w:w="1440"/>
          </w:tcPr>
          <w:p>
            <w:r>
              <w:t>3,009</w:t>
            </w:r>
          </w:p>
        </w:tc>
        <w:tc>
          <w:tcPr>
            <w:tcW w:type="dxa" w:w="1440"/>
          </w:tcPr>
          <w:p>
            <w:r>
              <w:t>40.8%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23,223</w:t>
            </w:r>
          </w:p>
        </w:tc>
        <w:tc>
          <w:tcPr>
            <w:tcW w:type="dxa" w:w="1440"/>
          </w:tcPr>
          <w:p>
            <w:r>
              <w:t>15,474</w:t>
            </w:r>
          </w:p>
        </w:tc>
        <w:tc>
          <w:tcPr>
            <w:tcW w:type="dxa" w:w="1440"/>
          </w:tcPr>
          <w:p>
            <w:r>
              <w:t>7,749</w:t>
            </w:r>
          </w:p>
        </w:tc>
        <w:tc>
          <w:tcPr>
            <w:tcW w:type="dxa" w:w="1440"/>
          </w:tcPr>
          <w:p>
            <w:r>
              <w:t>33.4%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16,188</w:t>
            </w:r>
          </w:p>
        </w:tc>
        <w:tc>
          <w:tcPr>
            <w:tcW w:type="dxa" w:w="1440"/>
          </w:tcPr>
          <w:p>
            <w:r>
              <w:t>9,997</w:t>
            </w:r>
          </w:p>
        </w:tc>
        <w:tc>
          <w:tcPr>
            <w:tcW w:type="dxa" w:w="1440"/>
          </w:tcPr>
          <w:p>
            <w:r>
              <w:t>6,191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36,232</w:t>
            </w:r>
          </w:p>
        </w:tc>
        <w:tc>
          <w:tcPr>
            <w:tcW w:type="dxa" w:w="1440"/>
          </w:tcPr>
          <w:p>
            <w:r>
              <w:t>30,179</w:t>
            </w:r>
          </w:p>
        </w:tc>
        <w:tc>
          <w:tcPr>
            <w:tcW w:type="dxa" w:w="1440"/>
          </w:tcPr>
          <w:p>
            <w:r>
              <w:t>6,053</w:t>
            </w:r>
          </w:p>
        </w:tc>
        <w:tc>
          <w:tcPr>
            <w:tcW w:type="dxa" w:w="1440"/>
          </w:tcPr>
          <w:p>
            <w:r>
              <w:t>16.7%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44,877</w:t>
            </w:r>
          </w:p>
        </w:tc>
        <w:tc>
          <w:tcPr>
            <w:tcW w:type="dxa" w:w="1440"/>
          </w:tcPr>
          <w:p>
            <w:r>
              <w:t>25,958</w:t>
            </w:r>
          </w:p>
        </w:tc>
        <w:tc>
          <w:tcPr>
            <w:tcW w:type="dxa" w:w="1440"/>
          </w:tcPr>
          <w:p>
            <w:r>
              <w:t>18,919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41,291</w:t>
            </w:r>
          </w:p>
        </w:tc>
        <w:tc>
          <w:tcPr>
            <w:tcW w:type="dxa" w:w="1440"/>
          </w:tcPr>
          <w:p>
            <w:r>
              <w:t>23,769</w:t>
            </w:r>
          </w:p>
        </w:tc>
        <w:tc>
          <w:tcPr>
            <w:tcW w:type="dxa" w:w="1440"/>
          </w:tcPr>
          <w:p>
            <w:r>
              <w:t>17,522</w:t>
            </w:r>
          </w:p>
        </w:tc>
        <w:tc>
          <w:tcPr>
            <w:tcW w:type="dxa" w:w="1440"/>
          </w:tcPr>
          <w:p>
            <w:r>
              <w:t>42.4%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36,867</w:t>
            </w:r>
          </w:p>
        </w:tc>
        <w:tc>
          <w:tcPr>
            <w:tcW w:type="dxa" w:w="1440"/>
          </w:tcPr>
          <w:p>
            <w:r>
              <w:t>24,518</w:t>
            </w:r>
          </w:p>
        </w:tc>
        <w:tc>
          <w:tcPr>
            <w:tcW w:type="dxa" w:w="1440"/>
          </w:tcPr>
          <w:p>
            <w:r>
              <w:t>12,349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49,416</w:t>
            </w:r>
          </w:p>
        </w:tc>
        <w:tc>
          <w:tcPr>
            <w:tcW w:type="dxa" w:w="1440"/>
          </w:tcPr>
          <w:p>
            <w:r>
              <w:t>37,777</w:t>
            </w:r>
          </w:p>
        </w:tc>
        <w:tc>
          <w:tcPr>
            <w:tcW w:type="dxa" w:w="1440"/>
          </w:tcPr>
          <w:p>
            <w:r>
              <w:t>11,639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3,840</w:t>
            </w:r>
          </w:p>
        </w:tc>
        <w:tc>
          <w:tcPr>
            <w:tcW w:type="dxa" w:w="1440"/>
          </w:tcPr>
          <w:p>
            <w:r>
              <w:t>2,235</w:t>
            </w:r>
          </w:p>
        </w:tc>
        <w:tc>
          <w:tcPr>
            <w:tcW w:type="dxa" w:w="1440"/>
          </w:tcPr>
          <w:p>
            <w:r>
              <w:t>1,605</w:t>
            </w:r>
          </w:p>
        </w:tc>
        <w:tc>
          <w:tcPr>
            <w:tcW w:type="dxa" w:w="1440"/>
          </w:tcPr>
          <w:p>
            <w:r>
              <w:t>41.8%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42,126</w:t>
            </w:r>
          </w:p>
        </w:tc>
        <w:tc>
          <w:tcPr>
            <w:tcW w:type="dxa" w:w="1440"/>
          </w:tcPr>
          <w:p>
            <w:r>
              <w:t>30,384</w:t>
            </w:r>
          </w:p>
        </w:tc>
        <w:tc>
          <w:tcPr>
            <w:tcW w:type="dxa" w:w="1440"/>
          </w:tcPr>
          <w:p>
            <w:r>
              <w:t>11,742</w:t>
            </w:r>
          </w:p>
        </w:tc>
        <w:tc>
          <w:tcPr>
            <w:tcW w:type="dxa" w:w="1440"/>
          </w:tcPr>
          <w:p>
            <w:r>
              <w:t>27.9%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25,017</w:t>
            </w:r>
          </w:p>
        </w:tc>
        <w:tc>
          <w:tcPr>
            <w:tcW w:type="dxa" w:w="1440"/>
          </w:tcPr>
          <w:p>
            <w:r>
              <w:t>19,466</w:t>
            </w:r>
          </w:p>
        </w:tc>
        <w:tc>
          <w:tcPr>
            <w:tcW w:type="dxa" w:w="1440"/>
          </w:tcPr>
          <w:p>
            <w:r>
              <w:t>5,551</w:t>
            </w:r>
          </w:p>
        </w:tc>
        <w:tc>
          <w:tcPr>
            <w:tcW w:type="dxa" w:w="1440"/>
          </w:tcPr>
          <w:p>
            <w:r>
              <w:t>22.2%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5,992</w:t>
            </w:r>
          </w:p>
        </w:tc>
        <w:tc>
          <w:tcPr>
            <w:tcW w:type="dxa" w:w="1440"/>
          </w:tcPr>
          <w:p>
            <w:r>
              <w:t>4,214</w:t>
            </w:r>
          </w:p>
        </w:tc>
        <w:tc>
          <w:tcPr>
            <w:tcW w:type="dxa" w:w="1440"/>
          </w:tcPr>
          <w:p>
            <w:r>
              <w:t>1,778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41,550</w:t>
            </w:r>
          </w:p>
        </w:tc>
        <w:tc>
          <w:tcPr>
            <w:tcW w:type="dxa" w:w="1440"/>
          </w:tcPr>
          <w:p>
            <w:r>
              <w:t>32,125</w:t>
            </w:r>
          </w:p>
        </w:tc>
        <w:tc>
          <w:tcPr>
            <w:tcW w:type="dxa" w:w="1440"/>
          </w:tcPr>
          <w:p>
            <w:r>
              <w:t>9,425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42,657</w:t>
            </w:r>
          </w:p>
        </w:tc>
        <w:tc>
          <w:tcPr>
            <w:tcW w:type="dxa" w:w="1440"/>
          </w:tcPr>
          <w:p>
            <w:r>
              <w:t>34,108</w:t>
            </w:r>
          </w:p>
        </w:tc>
        <w:tc>
          <w:tcPr>
            <w:tcW w:type="dxa" w:w="1440"/>
          </w:tcPr>
          <w:p>
            <w:r>
              <w:t>8,549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16,336</w:t>
            </w:r>
          </w:p>
        </w:tc>
        <w:tc>
          <w:tcPr>
            <w:tcW w:type="dxa" w:w="1440"/>
          </w:tcPr>
          <w:p>
            <w:r>
              <w:t>10,986</w:t>
            </w:r>
          </w:p>
        </w:tc>
        <w:tc>
          <w:tcPr>
            <w:tcW w:type="dxa" w:w="1440"/>
          </w:tcPr>
          <w:p>
            <w:r>
              <w:t>5,350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47,572</w:t>
            </w:r>
          </w:p>
        </w:tc>
        <w:tc>
          <w:tcPr>
            <w:tcW w:type="dxa" w:w="1440"/>
          </w:tcPr>
          <w:p>
            <w:r>
              <w:t>36,746</w:t>
            </w:r>
          </w:p>
        </w:tc>
        <w:tc>
          <w:tcPr>
            <w:tcW w:type="dxa" w:w="1440"/>
          </w:tcPr>
          <w:p>
            <w:r>
              <w:t>10,826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4,024</w:t>
            </w:r>
          </w:p>
        </w:tc>
        <w:tc>
          <w:tcPr>
            <w:tcW w:type="dxa" w:w="1440"/>
          </w:tcPr>
          <w:p>
            <w:r>
              <w:t>2,644</w:t>
            </w:r>
          </w:p>
        </w:tc>
        <w:tc>
          <w:tcPr>
            <w:tcW w:type="dxa" w:w="1440"/>
          </w:tcPr>
          <w:p>
            <w:r>
              <w:t>1,380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1,881</w:t>
            </w:r>
          </w:p>
        </w:tc>
        <w:tc>
          <w:tcPr>
            <w:tcW w:type="dxa" w:w="1440"/>
          </w:tcPr>
          <w:p>
            <w:r>
              <w:t>1,058</w:t>
            </w:r>
          </w:p>
        </w:tc>
        <w:tc>
          <w:tcPr>
            <w:tcW w:type="dxa" w:w="1440"/>
          </w:tcPr>
          <w:p>
            <w:r>
              <w:t>823</w:t>
            </w:r>
          </w:p>
        </w:tc>
        <w:tc>
          <w:tcPr>
            <w:tcW w:type="dxa" w:w="1440"/>
          </w:tcPr>
          <w:p>
            <w:r>
              <w:t>43.8%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15,729</w:t>
            </w:r>
          </w:p>
        </w:tc>
        <w:tc>
          <w:tcPr>
            <w:tcW w:type="dxa" w:w="1440"/>
          </w:tcPr>
          <w:p>
            <w:r>
              <w:t>10,337</w:t>
            </w:r>
          </w:p>
        </w:tc>
        <w:tc>
          <w:tcPr>
            <w:tcW w:type="dxa" w:w="1440"/>
          </w:tcPr>
          <w:p>
            <w:r>
              <w:t>5,392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1,232</w:t>
            </w:r>
          </w:p>
        </w:tc>
        <w:tc>
          <w:tcPr>
            <w:tcW w:type="dxa" w:w="1440"/>
          </w:tcPr>
          <w:p>
            <w:r>
              <w:t>1,005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18.4%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20,031</w:t>
            </w:r>
          </w:p>
        </w:tc>
        <w:tc>
          <w:tcPr>
            <w:tcW w:type="dxa" w:w="1440"/>
          </w:tcPr>
          <w:p>
            <w:r>
              <w:t>16,199</w:t>
            </w:r>
          </w:p>
        </w:tc>
        <w:tc>
          <w:tcPr>
            <w:tcW w:type="dxa" w:w="1440"/>
          </w:tcPr>
          <w:p>
            <w:r>
              <w:t>3,832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33,665</w:t>
            </w:r>
          </w:p>
        </w:tc>
        <w:tc>
          <w:tcPr>
            <w:tcW w:type="dxa" w:w="1440"/>
          </w:tcPr>
          <w:p>
            <w:r>
              <w:t>24,976</w:t>
            </w:r>
          </w:p>
        </w:tc>
        <w:tc>
          <w:tcPr>
            <w:tcW w:type="dxa" w:w="1440"/>
          </w:tcPr>
          <w:p>
            <w:r>
              <w:t>8,689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9,190</w:t>
            </w:r>
          </w:p>
        </w:tc>
        <w:tc>
          <w:tcPr>
            <w:tcW w:type="dxa" w:w="1440"/>
          </w:tcPr>
          <w:p>
            <w:r>
              <w:t>5,834</w:t>
            </w:r>
          </w:p>
        </w:tc>
        <w:tc>
          <w:tcPr>
            <w:tcW w:type="dxa" w:w="1440"/>
          </w:tcPr>
          <w:p>
            <w:r>
              <w:t>3,356</w:t>
            </w:r>
          </w:p>
        </w:tc>
        <w:tc>
          <w:tcPr>
            <w:tcW w:type="dxa" w:w="1440"/>
          </w:tcPr>
          <w:p>
            <w:r>
              <w:t>36.5%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4,832</w:t>
            </w:r>
          </w:p>
        </w:tc>
        <w:tc>
          <w:tcPr>
            <w:tcW w:type="dxa" w:w="1440"/>
          </w:tcPr>
          <w:p>
            <w:r>
              <w:t>3,080</w:t>
            </w:r>
          </w:p>
        </w:tc>
        <w:tc>
          <w:tcPr>
            <w:tcW w:type="dxa" w:w="1440"/>
          </w:tcPr>
          <w:p>
            <w:r>
              <w:t>1,752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22,828</w:t>
            </w:r>
          </w:p>
        </w:tc>
        <w:tc>
          <w:tcPr>
            <w:tcW w:type="dxa" w:w="1440"/>
          </w:tcPr>
          <w:p>
            <w:r>
              <w:t>18,893</w:t>
            </w:r>
          </w:p>
        </w:tc>
        <w:tc>
          <w:tcPr>
            <w:tcW w:type="dxa" w:w="1440"/>
          </w:tcPr>
          <w:p>
            <w:r>
              <w:t>3,935</w:t>
            </w:r>
          </w:p>
        </w:tc>
        <w:tc>
          <w:tcPr>
            <w:tcW w:type="dxa" w:w="1440"/>
          </w:tcPr>
          <w:p>
            <w:r>
              <w:t>17.2%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42,593</w:t>
            </w:r>
          </w:p>
        </w:tc>
        <w:tc>
          <w:tcPr>
            <w:tcW w:type="dxa" w:w="1440"/>
          </w:tcPr>
          <w:p>
            <w:r>
              <w:t>28,916</w:t>
            </w:r>
          </w:p>
        </w:tc>
        <w:tc>
          <w:tcPr>
            <w:tcW w:type="dxa" w:w="1440"/>
          </w:tcPr>
          <w:p>
            <w:r>
              <w:t>13,677</w:t>
            </w:r>
          </w:p>
        </w:tc>
        <w:tc>
          <w:tcPr>
            <w:tcW w:type="dxa" w:w="1440"/>
          </w:tcPr>
          <w:p>
            <w:r>
              <w:t>32.1%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48,870</w:t>
            </w:r>
          </w:p>
        </w:tc>
        <w:tc>
          <w:tcPr>
            <w:tcW w:type="dxa" w:w="1440"/>
          </w:tcPr>
          <w:p>
            <w:r>
              <w:t>33,428</w:t>
            </w:r>
          </w:p>
        </w:tc>
        <w:tc>
          <w:tcPr>
            <w:tcW w:type="dxa" w:w="1440"/>
          </w:tcPr>
          <w:p>
            <w:r>
              <w:t>15,442</w:t>
            </w:r>
          </w:p>
        </w:tc>
        <w:tc>
          <w:tcPr>
            <w:tcW w:type="dxa" w:w="1440"/>
          </w:tcPr>
          <w:p>
            <w:r>
              <w:t>31.6%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13,416</w:t>
            </w:r>
          </w:p>
        </w:tc>
        <w:tc>
          <w:tcPr>
            <w:tcW w:type="dxa" w:w="1440"/>
          </w:tcPr>
          <w:p>
            <w:r>
              <w:t>9,026</w:t>
            </w:r>
          </w:p>
        </w:tc>
        <w:tc>
          <w:tcPr>
            <w:tcW w:type="dxa" w:w="1440"/>
          </w:tcPr>
          <w:p>
            <w:r>
              <w:t>4,390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43,739</w:t>
            </w:r>
          </w:p>
        </w:tc>
        <w:tc>
          <w:tcPr>
            <w:tcW w:type="dxa" w:w="1440"/>
          </w:tcPr>
          <w:p>
            <w:r>
              <w:t>26,493</w:t>
            </w:r>
          </w:p>
        </w:tc>
        <w:tc>
          <w:tcPr>
            <w:tcW w:type="dxa" w:w="1440"/>
          </w:tcPr>
          <w:p>
            <w:r>
              <w:t>17,246</w:t>
            </w:r>
          </w:p>
        </w:tc>
        <w:tc>
          <w:tcPr>
            <w:tcW w:type="dxa" w:w="1440"/>
          </w:tcPr>
          <w:p>
            <w:r>
              <w:t>39.4%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3,422</w:t>
            </w:r>
          </w:p>
        </w:tc>
        <w:tc>
          <w:tcPr>
            <w:tcW w:type="dxa" w:w="1440"/>
          </w:tcPr>
          <w:p>
            <w:r>
              <w:t>2,433</w:t>
            </w:r>
          </w:p>
        </w:tc>
        <w:tc>
          <w:tcPr>
            <w:tcW w:type="dxa" w:w="1440"/>
          </w:tcPr>
          <w:p>
            <w:r>
              <w:t>989</w:t>
            </w:r>
          </w:p>
        </w:tc>
        <w:tc>
          <w:tcPr>
            <w:tcW w:type="dxa" w:w="1440"/>
          </w:tcPr>
          <w:p>
            <w:r>
              <w:t>28.9%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10,216</w:t>
            </w:r>
          </w:p>
        </w:tc>
        <w:tc>
          <w:tcPr>
            <w:tcW w:type="dxa" w:w="1440"/>
          </w:tcPr>
          <w:p>
            <w:r>
              <w:t>7,850</w:t>
            </w:r>
          </w:p>
        </w:tc>
        <w:tc>
          <w:tcPr>
            <w:tcW w:type="dxa" w:w="1440"/>
          </w:tcPr>
          <w:p>
            <w:r>
              <w:t>2,366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15,722</w:t>
            </w:r>
          </w:p>
        </w:tc>
        <w:tc>
          <w:tcPr>
            <w:tcW w:type="dxa" w:w="1440"/>
          </w:tcPr>
          <w:p>
            <w:r>
              <w:t>11,895</w:t>
            </w:r>
          </w:p>
        </w:tc>
        <w:tc>
          <w:tcPr>
            <w:tcW w:type="dxa" w:w="1440"/>
          </w:tcPr>
          <w:p>
            <w:r>
              <w:t>3,827</w:t>
            </w:r>
          </w:p>
        </w:tc>
        <w:tc>
          <w:tcPr>
            <w:tcW w:type="dxa" w:w="1440"/>
          </w:tcPr>
          <w:p>
            <w:r>
              <w:t>24.3%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44,366</w:t>
            </w:r>
          </w:p>
        </w:tc>
        <w:tc>
          <w:tcPr>
            <w:tcW w:type="dxa" w:w="1440"/>
          </w:tcPr>
          <w:p>
            <w:r>
              <w:t>25,100</w:t>
            </w:r>
          </w:p>
        </w:tc>
        <w:tc>
          <w:tcPr>
            <w:tcW w:type="dxa" w:w="1440"/>
          </w:tcPr>
          <w:p>
            <w:r>
              <w:t>19,266</w:t>
            </w:r>
          </w:p>
        </w:tc>
        <w:tc>
          <w:tcPr>
            <w:tcW w:type="dxa" w:w="1440"/>
          </w:tcPr>
          <w:p>
            <w:r>
              <w:t>43.4%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41,890</w:t>
            </w:r>
          </w:p>
        </w:tc>
        <w:tc>
          <w:tcPr>
            <w:tcW w:type="dxa" w:w="1440"/>
          </w:tcPr>
          <w:p>
            <w:r>
              <w:t>24,514</w:t>
            </w:r>
          </w:p>
        </w:tc>
        <w:tc>
          <w:tcPr>
            <w:tcW w:type="dxa" w:w="1440"/>
          </w:tcPr>
          <w:p>
            <w:r>
              <w:t>17,376</w:t>
            </w:r>
          </w:p>
        </w:tc>
        <w:tc>
          <w:tcPr>
            <w:tcW w:type="dxa" w:w="1440"/>
          </w:tcPr>
          <w:p>
            <w:r>
              <w:t>41.5%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19,861</w:t>
            </w:r>
          </w:p>
        </w:tc>
        <w:tc>
          <w:tcPr>
            <w:tcW w:type="dxa" w:w="1440"/>
          </w:tcPr>
          <w:p>
            <w:r>
              <w:t>12,291</w:t>
            </w:r>
          </w:p>
        </w:tc>
        <w:tc>
          <w:tcPr>
            <w:tcW w:type="dxa" w:w="1440"/>
          </w:tcPr>
          <w:p>
            <w:r>
              <w:t>7,570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13,697</w:t>
            </w:r>
          </w:p>
        </w:tc>
        <w:tc>
          <w:tcPr>
            <w:tcW w:type="dxa" w:w="1440"/>
          </w:tcPr>
          <w:p>
            <w:r>
              <w:t>11,258</w:t>
            </w:r>
          </w:p>
        </w:tc>
        <w:tc>
          <w:tcPr>
            <w:tcW w:type="dxa" w:w="1440"/>
          </w:tcPr>
          <w:p>
            <w:r>
              <w:t>2,439</w:t>
            </w:r>
          </w:p>
        </w:tc>
        <w:tc>
          <w:tcPr>
            <w:tcW w:type="dxa" w:w="1440"/>
          </w:tcPr>
          <w:p>
            <w:r>
              <w:t>17.8%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28,167</w:t>
            </w:r>
          </w:p>
        </w:tc>
        <w:tc>
          <w:tcPr>
            <w:tcW w:type="dxa" w:w="1440"/>
          </w:tcPr>
          <w:p>
            <w:r>
              <w:t>21,252</w:t>
            </w:r>
          </w:p>
        </w:tc>
        <w:tc>
          <w:tcPr>
            <w:tcW w:type="dxa" w:w="1440"/>
          </w:tcPr>
          <w:p>
            <w:r>
              <w:t>6,915</w:t>
            </w:r>
          </w:p>
        </w:tc>
        <w:tc>
          <w:tcPr>
            <w:tcW w:type="dxa" w:w="1440"/>
          </w:tcPr>
          <w:p>
            <w:r>
              <w:t>24.6%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18,926</w:t>
            </w:r>
          </w:p>
        </w:tc>
        <w:tc>
          <w:tcPr>
            <w:tcW w:type="dxa" w:w="1440"/>
          </w:tcPr>
          <w:p>
            <w:r>
              <w:t>15,040</w:t>
            </w:r>
          </w:p>
        </w:tc>
        <w:tc>
          <w:tcPr>
            <w:tcW w:type="dxa" w:w="1440"/>
          </w:tcPr>
          <w:p>
            <w:r>
              <w:t>3,886</w:t>
            </w:r>
          </w:p>
        </w:tc>
        <w:tc>
          <w:tcPr>
            <w:tcW w:type="dxa" w:w="1440"/>
          </w:tcPr>
          <w:p>
            <w:r>
              <w:t>20.5%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4,272</w:t>
            </w:r>
          </w:p>
        </w:tc>
        <w:tc>
          <w:tcPr>
            <w:tcW w:type="dxa" w:w="1440"/>
          </w:tcPr>
          <w:p>
            <w:r>
              <w:t>2,473</w:t>
            </w:r>
          </w:p>
        </w:tc>
        <w:tc>
          <w:tcPr>
            <w:tcW w:type="dxa" w:w="1440"/>
          </w:tcPr>
          <w:p>
            <w:r>
              <w:t>1,799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5,684</w:t>
            </w:r>
          </w:p>
        </w:tc>
        <w:tc>
          <w:tcPr>
            <w:tcW w:type="dxa" w:w="1440"/>
          </w:tcPr>
          <w:p>
            <w:r>
              <w:t>3,462</w:t>
            </w:r>
          </w:p>
        </w:tc>
        <w:tc>
          <w:tcPr>
            <w:tcW w:type="dxa" w:w="1440"/>
          </w:tcPr>
          <w:p>
            <w:r>
              <w:t>2,222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36,772</w:t>
            </w:r>
          </w:p>
        </w:tc>
        <w:tc>
          <w:tcPr>
            <w:tcW w:type="dxa" w:w="1440"/>
          </w:tcPr>
          <w:p>
            <w:r>
              <w:t>23,936</w:t>
            </w:r>
          </w:p>
        </w:tc>
        <w:tc>
          <w:tcPr>
            <w:tcW w:type="dxa" w:w="1440"/>
          </w:tcPr>
          <w:p>
            <w:r>
              <w:t>12,836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20,456</w:t>
            </w:r>
          </w:p>
        </w:tc>
        <w:tc>
          <w:tcPr>
            <w:tcW w:type="dxa" w:w="1440"/>
          </w:tcPr>
          <w:p>
            <w:r>
              <w:t>14,321</w:t>
            </w:r>
          </w:p>
        </w:tc>
        <w:tc>
          <w:tcPr>
            <w:tcW w:type="dxa" w:w="1440"/>
          </w:tcPr>
          <w:p>
            <w:r>
              <w:t>6,135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47,485</w:t>
            </w:r>
          </w:p>
        </w:tc>
        <w:tc>
          <w:tcPr>
            <w:tcW w:type="dxa" w:w="1440"/>
          </w:tcPr>
          <w:p>
            <w:r>
              <w:t>38,709</w:t>
            </w:r>
          </w:p>
        </w:tc>
        <w:tc>
          <w:tcPr>
            <w:tcW w:type="dxa" w:w="1440"/>
          </w:tcPr>
          <w:p>
            <w:r>
              <w:t>8,776</w:t>
            </w:r>
          </w:p>
        </w:tc>
        <w:tc>
          <w:tcPr>
            <w:tcW w:type="dxa" w:w="1440"/>
          </w:tcPr>
          <w:p>
            <w:r>
              <w:t>18.5%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47,038</w:t>
            </w:r>
          </w:p>
        </w:tc>
        <w:tc>
          <w:tcPr>
            <w:tcW w:type="dxa" w:w="1440"/>
          </w:tcPr>
          <w:p>
            <w:r>
              <w:t>33,972</w:t>
            </w:r>
          </w:p>
        </w:tc>
        <w:tc>
          <w:tcPr>
            <w:tcW w:type="dxa" w:w="1440"/>
          </w:tcPr>
          <w:p>
            <w:r>
              <w:t>13,066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13,812</w:t>
            </w:r>
          </w:p>
        </w:tc>
        <w:tc>
          <w:tcPr>
            <w:tcW w:type="dxa" w:w="1440"/>
          </w:tcPr>
          <w:p>
            <w:r>
              <w:t>8,925</w:t>
            </w:r>
          </w:p>
        </w:tc>
        <w:tc>
          <w:tcPr>
            <w:tcW w:type="dxa" w:w="1440"/>
          </w:tcPr>
          <w:p>
            <w:r>
              <w:t>4,887</w:t>
            </w:r>
          </w:p>
        </w:tc>
        <w:tc>
          <w:tcPr>
            <w:tcW w:type="dxa" w:w="1440"/>
          </w:tcPr>
          <w:p>
            <w:r>
              <w:t>35.4%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7,047</w:t>
            </w:r>
          </w:p>
        </w:tc>
        <w:tc>
          <w:tcPr>
            <w:tcW w:type="dxa" w:w="1440"/>
          </w:tcPr>
          <w:p>
            <w:r>
              <w:t>5,608</w:t>
            </w:r>
          </w:p>
        </w:tc>
        <w:tc>
          <w:tcPr>
            <w:tcW w:type="dxa" w:w="1440"/>
          </w:tcPr>
          <w:p>
            <w:r>
              <w:t>1,439</w:t>
            </w:r>
          </w:p>
        </w:tc>
        <w:tc>
          <w:tcPr>
            <w:tcW w:type="dxa" w:w="1440"/>
          </w:tcPr>
          <w:p>
            <w:r>
              <w:t>20.4%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8,844</w:t>
            </w:r>
          </w:p>
        </w:tc>
        <w:tc>
          <w:tcPr>
            <w:tcW w:type="dxa" w:w="1440"/>
          </w:tcPr>
          <w:p>
            <w:r>
              <w:t>5,629</w:t>
            </w:r>
          </w:p>
        </w:tc>
        <w:tc>
          <w:tcPr>
            <w:tcW w:type="dxa" w:w="1440"/>
          </w:tcPr>
          <w:p>
            <w:r>
              <w:t>3,215</w:t>
            </w:r>
          </w:p>
        </w:tc>
        <w:tc>
          <w:tcPr>
            <w:tcW w:type="dxa" w:w="1440"/>
          </w:tcPr>
          <w:p>
            <w:r>
              <w:t>36.4%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6,952</w:t>
            </w:r>
          </w:p>
        </w:tc>
        <w:tc>
          <w:tcPr>
            <w:tcW w:type="dxa" w:w="1440"/>
          </w:tcPr>
          <w:p>
            <w:r>
              <w:t>4,935</w:t>
            </w:r>
          </w:p>
        </w:tc>
        <w:tc>
          <w:tcPr>
            <w:tcW w:type="dxa" w:w="1440"/>
          </w:tcPr>
          <w:p>
            <w:r>
              <w:t>2,017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6,071</w:t>
            </w:r>
          </w:p>
        </w:tc>
        <w:tc>
          <w:tcPr>
            <w:tcW w:type="dxa" w:w="1440"/>
          </w:tcPr>
          <w:p>
            <w:r>
              <w:t>4,112</w:t>
            </w:r>
          </w:p>
        </w:tc>
        <w:tc>
          <w:tcPr>
            <w:tcW w:type="dxa" w:w="1440"/>
          </w:tcPr>
          <w:p>
            <w:r>
              <w:t>1,959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9,709</w:t>
            </w:r>
          </w:p>
        </w:tc>
        <w:tc>
          <w:tcPr>
            <w:tcW w:type="dxa" w:w="1440"/>
          </w:tcPr>
          <w:p>
            <w:r>
              <w:t>6,316</w:t>
            </w:r>
          </w:p>
        </w:tc>
        <w:tc>
          <w:tcPr>
            <w:tcW w:type="dxa" w:w="1440"/>
          </w:tcPr>
          <w:p>
            <w:r>
              <w:t>3,393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2,959</w:t>
            </w:r>
          </w:p>
        </w:tc>
        <w:tc>
          <w:tcPr>
            <w:tcW w:type="dxa" w:w="1440"/>
          </w:tcPr>
          <w:p>
            <w:r>
              <w:t>2,013</w:t>
            </w:r>
          </w:p>
        </w:tc>
        <w:tc>
          <w:tcPr>
            <w:tcW w:type="dxa" w:w="1440"/>
          </w:tcPr>
          <w:p>
            <w:r>
              <w:t>946</w:t>
            </w:r>
          </w:p>
        </w:tc>
        <w:tc>
          <w:tcPr>
            <w:tcW w:type="dxa" w:w="1440"/>
          </w:tcPr>
          <w:p>
            <w:r>
              <w:t>32.0%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8,492</w:t>
            </w:r>
          </w:p>
        </w:tc>
        <w:tc>
          <w:tcPr>
            <w:tcW w:type="dxa" w:w="1440"/>
          </w:tcPr>
          <w:p>
            <w:r>
              <w:t>7,105</w:t>
            </w:r>
          </w:p>
        </w:tc>
        <w:tc>
          <w:tcPr>
            <w:tcW w:type="dxa" w:w="1440"/>
          </w:tcPr>
          <w:p>
            <w:r>
              <w:t>1,387</w:t>
            </w:r>
          </w:p>
        </w:tc>
        <w:tc>
          <w:tcPr>
            <w:tcW w:type="dxa" w:w="1440"/>
          </w:tcPr>
          <w:p>
            <w:r>
              <w:t>16.3%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2,641</w:t>
            </w:r>
          </w:p>
        </w:tc>
        <w:tc>
          <w:tcPr>
            <w:tcW w:type="dxa" w:w="1440"/>
          </w:tcPr>
          <w:p>
            <w:r>
              <w:t>2,094</w:t>
            </w:r>
          </w:p>
        </w:tc>
        <w:tc>
          <w:tcPr>
            <w:tcW w:type="dxa" w:w="1440"/>
          </w:tcPr>
          <w:p>
            <w:r>
              <w:t>547</w:t>
            </w:r>
          </w:p>
        </w:tc>
        <w:tc>
          <w:tcPr>
            <w:tcW w:type="dxa" w:w="1440"/>
          </w:tcPr>
          <w:p>
            <w:r>
              <w:t>20.7%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4,890</w:t>
            </w:r>
          </w:p>
        </w:tc>
        <w:tc>
          <w:tcPr>
            <w:tcW w:type="dxa" w:w="1440"/>
          </w:tcPr>
          <w:p>
            <w:r>
              <w:t>3,550</w:t>
            </w:r>
          </w:p>
        </w:tc>
        <w:tc>
          <w:tcPr>
            <w:tcW w:type="dxa" w:w="1440"/>
          </w:tcPr>
          <w:p>
            <w:r>
              <w:t>1,340</w:t>
            </w:r>
          </w:p>
        </w:tc>
        <w:tc>
          <w:tcPr>
            <w:tcW w:type="dxa" w:w="1440"/>
          </w:tcPr>
          <w:p>
            <w:r>
              <w:t>27.4%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16,758</w:t>
            </w:r>
          </w:p>
        </w:tc>
        <w:tc>
          <w:tcPr>
            <w:tcW w:type="dxa" w:w="1440"/>
          </w:tcPr>
          <w:p>
            <w:r>
              <w:t>10,047</w:t>
            </w:r>
          </w:p>
        </w:tc>
        <w:tc>
          <w:tcPr>
            <w:tcW w:type="dxa" w:w="1440"/>
          </w:tcPr>
          <w:p>
            <w:r>
              <w:t>6,711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35,793</w:t>
            </w:r>
          </w:p>
        </w:tc>
        <w:tc>
          <w:tcPr>
            <w:tcW w:type="dxa" w:w="1440"/>
          </w:tcPr>
          <w:p>
            <w:r>
              <w:t>28,748</w:t>
            </w:r>
          </w:p>
        </w:tc>
        <w:tc>
          <w:tcPr>
            <w:tcW w:type="dxa" w:w="1440"/>
          </w:tcPr>
          <w:p>
            <w:r>
              <w:t>7,045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32,695</w:t>
            </w:r>
          </w:p>
        </w:tc>
        <w:tc>
          <w:tcPr>
            <w:tcW w:type="dxa" w:w="1440"/>
          </w:tcPr>
          <w:p>
            <w:r>
              <w:t>25,162</w:t>
            </w:r>
          </w:p>
        </w:tc>
        <w:tc>
          <w:tcPr>
            <w:tcW w:type="dxa" w:w="1440"/>
          </w:tcPr>
          <w:p>
            <w:r>
              <w:t>7,533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13,343</w:t>
            </w:r>
          </w:p>
        </w:tc>
        <w:tc>
          <w:tcPr>
            <w:tcW w:type="dxa" w:w="1440"/>
          </w:tcPr>
          <w:p>
            <w:r>
              <w:t>9,517</w:t>
            </w:r>
          </w:p>
        </w:tc>
        <w:tc>
          <w:tcPr>
            <w:tcW w:type="dxa" w:w="1440"/>
          </w:tcPr>
          <w:p>
            <w:r>
              <w:t>3,826</w:t>
            </w:r>
          </w:p>
        </w:tc>
        <w:tc>
          <w:tcPr>
            <w:tcW w:type="dxa" w:w="1440"/>
          </w:tcPr>
          <w:p>
            <w:r>
              <w:t>28.7%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31,297</w:t>
            </w:r>
          </w:p>
        </w:tc>
        <w:tc>
          <w:tcPr>
            <w:tcW w:type="dxa" w:w="1440"/>
          </w:tcPr>
          <w:p>
            <w:r>
              <w:t>20,950</w:t>
            </w:r>
          </w:p>
        </w:tc>
        <w:tc>
          <w:tcPr>
            <w:tcW w:type="dxa" w:w="1440"/>
          </w:tcPr>
          <w:p>
            <w:r>
              <w:t>10,347</w:t>
            </w:r>
          </w:p>
        </w:tc>
        <w:tc>
          <w:tcPr>
            <w:tcW w:type="dxa" w:w="1440"/>
          </w:tcPr>
          <w:p>
            <w:r>
              <w:t>33.1%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20,542</w:t>
            </w:r>
          </w:p>
        </w:tc>
        <w:tc>
          <w:tcPr>
            <w:tcW w:type="dxa" w:w="1440"/>
          </w:tcPr>
          <w:p>
            <w:r>
              <w:t>17,030</w:t>
            </w:r>
          </w:p>
        </w:tc>
        <w:tc>
          <w:tcPr>
            <w:tcW w:type="dxa" w:w="1440"/>
          </w:tcPr>
          <w:p>
            <w:r>
              <w:t>3,512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14,692</w:t>
            </w:r>
          </w:p>
        </w:tc>
        <w:tc>
          <w:tcPr>
            <w:tcW w:type="dxa" w:w="1440"/>
          </w:tcPr>
          <w:p>
            <w:r>
              <w:t>9,860</w:t>
            </w:r>
          </w:p>
        </w:tc>
        <w:tc>
          <w:tcPr>
            <w:tcW w:type="dxa" w:w="1440"/>
          </w:tcPr>
          <w:p>
            <w:r>
              <w:t>4,832</w:t>
            </w:r>
          </w:p>
        </w:tc>
        <w:tc>
          <w:tcPr>
            <w:tcW w:type="dxa" w:w="1440"/>
          </w:tcPr>
          <w:p>
            <w:r>
              <w:t>32.9%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25,140</w:t>
            </w:r>
          </w:p>
        </w:tc>
        <w:tc>
          <w:tcPr>
            <w:tcW w:type="dxa" w:w="1440"/>
          </w:tcPr>
          <w:p>
            <w:r>
              <w:t>17,896</w:t>
            </w:r>
          </w:p>
        </w:tc>
        <w:tc>
          <w:tcPr>
            <w:tcW w:type="dxa" w:w="1440"/>
          </w:tcPr>
          <w:p>
            <w:r>
              <w:t>7,244</w:t>
            </w:r>
          </w:p>
        </w:tc>
        <w:tc>
          <w:tcPr>
            <w:tcW w:type="dxa" w:w="1440"/>
          </w:tcPr>
          <w:p>
            <w:r>
              <w:t>28.8%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33,728</w:t>
            </w:r>
          </w:p>
        </w:tc>
        <w:tc>
          <w:tcPr>
            <w:tcW w:type="dxa" w:w="1440"/>
          </w:tcPr>
          <w:p>
            <w:r>
              <w:t>25,780</w:t>
            </w:r>
          </w:p>
        </w:tc>
        <w:tc>
          <w:tcPr>
            <w:tcW w:type="dxa" w:w="1440"/>
          </w:tcPr>
          <w:p>
            <w:r>
              <w:t>7,948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34,646</w:t>
            </w:r>
          </w:p>
        </w:tc>
        <w:tc>
          <w:tcPr>
            <w:tcW w:type="dxa" w:w="1440"/>
          </w:tcPr>
          <w:p>
            <w:r>
              <w:t>21,341</w:t>
            </w:r>
          </w:p>
        </w:tc>
        <w:tc>
          <w:tcPr>
            <w:tcW w:type="dxa" w:w="1440"/>
          </w:tcPr>
          <w:p>
            <w:r>
              <w:t>13,305</w:t>
            </w:r>
          </w:p>
        </w:tc>
        <w:tc>
          <w:tcPr>
            <w:tcW w:type="dxa" w:w="1440"/>
          </w:tcPr>
          <w:p>
            <w:r>
              <w:t>38.4%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7,784</w:t>
            </w:r>
          </w:p>
        </w:tc>
        <w:tc>
          <w:tcPr>
            <w:tcW w:type="dxa" w:w="1440"/>
          </w:tcPr>
          <w:p>
            <w:r>
              <w:t>4,483</w:t>
            </w:r>
          </w:p>
        </w:tc>
        <w:tc>
          <w:tcPr>
            <w:tcW w:type="dxa" w:w="1440"/>
          </w:tcPr>
          <w:p>
            <w:r>
              <w:t>3,301</w:t>
            </w:r>
          </w:p>
        </w:tc>
        <w:tc>
          <w:tcPr>
            <w:tcW w:type="dxa" w:w="1440"/>
          </w:tcPr>
          <w:p>
            <w:r>
              <w:t>42.4%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6,327</w:t>
            </w:r>
          </w:p>
        </w:tc>
        <w:tc>
          <w:tcPr>
            <w:tcW w:type="dxa" w:w="1440"/>
          </w:tcPr>
          <w:p>
            <w:r>
              <w:t>4,764</w:t>
            </w:r>
          </w:p>
        </w:tc>
        <w:tc>
          <w:tcPr>
            <w:tcW w:type="dxa" w:w="1440"/>
          </w:tcPr>
          <w:p>
            <w:r>
              <w:t>1,563</w:t>
            </w:r>
          </w:p>
        </w:tc>
        <w:tc>
          <w:tcPr>
            <w:tcW w:type="dxa" w:w="1440"/>
          </w:tcPr>
          <w:p>
            <w:r>
              <w:t>24.7%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48,124</w:t>
            </w:r>
          </w:p>
        </w:tc>
        <w:tc>
          <w:tcPr>
            <w:tcW w:type="dxa" w:w="1440"/>
          </w:tcPr>
          <w:p>
            <w:r>
              <w:t>36,730</w:t>
            </w:r>
          </w:p>
        </w:tc>
        <w:tc>
          <w:tcPr>
            <w:tcW w:type="dxa" w:w="1440"/>
          </w:tcPr>
          <w:p>
            <w:r>
              <w:t>11,394</w:t>
            </w:r>
          </w:p>
        </w:tc>
        <w:tc>
          <w:tcPr>
            <w:tcW w:type="dxa" w:w="1440"/>
          </w:tcPr>
          <w:p>
            <w:r>
              <w:t>23.7%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20,983</w:t>
            </w:r>
          </w:p>
        </w:tc>
        <w:tc>
          <w:tcPr>
            <w:tcW w:type="dxa" w:w="1440"/>
          </w:tcPr>
          <w:p>
            <w:r>
              <w:t>13,679</w:t>
            </w:r>
          </w:p>
        </w:tc>
        <w:tc>
          <w:tcPr>
            <w:tcW w:type="dxa" w:w="1440"/>
          </w:tcPr>
          <w:p>
            <w:r>
              <w:t>7,304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26,967</w:t>
            </w:r>
          </w:p>
        </w:tc>
        <w:tc>
          <w:tcPr>
            <w:tcW w:type="dxa" w:w="1440"/>
          </w:tcPr>
          <w:p>
            <w:r>
              <w:t>16,378</w:t>
            </w:r>
          </w:p>
        </w:tc>
        <w:tc>
          <w:tcPr>
            <w:tcW w:type="dxa" w:w="1440"/>
          </w:tcPr>
          <w:p>
            <w:r>
              <w:t>10,589</w:t>
            </w:r>
          </w:p>
        </w:tc>
        <w:tc>
          <w:tcPr>
            <w:tcW w:type="dxa" w:w="1440"/>
          </w:tcPr>
          <w:p>
            <w:r>
              <w:t>39.3%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亞太地區 (APAC) - 2025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27,399</w:t>
            </w:r>
          </w:p>
        </w:tc>
        <w:tc>
          <w:tcPr>
            <w:tcW w:type="dxa" w:w="1440"/>
          </w:tcPr>
          <w:p>
            <w:r>
              <w:t>16,152</w:t>
            </w:r>
          </w:p>
        </w:tc>
        <w:tc>
          <w:tcPr>
            <w:tcW w:type="dxa" w:w="1440"/>
          </w:tcPr>
          <w:p>
            <w:r>
              <w:t>11,247</w:t>
            </w:r>
          </w:p>
        </w:tc>
        <w:tc>
          <w:tcPr>
            <w:tcW w:type="dxa" w:w="1440"/>
          </w:tcPr>
          <w:p>
            <w:r>
              <w:t>41.0%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12,096</w:t>
            </w:r>
          </w:p>
        </w:tc>
        <w:tc>
          <w:tcPr>
            <w:tcW w:type="dxa" w:w="1440"/>
          </w:tcPr>
          <w:p>
            <w:r>
              <w:t>8,135</w:t>
            </w:r>
          </w:p>
        </w:tc>
        <w:tc>
          <w:tcPr>
            <w:tcW w:type="dxa" w:w="1440"/>
          </w:tcPr>
          <w:p>
            <w:r>
              <w:t>3,961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22,442</w:t>
            </w:r>
          </w:p>
        </w:tc>
        <w:tc>
          <w:tcPr>
            <w:tcW w:type="dxa" w:w="1440"/>
          </w:tcPr>
          <w:p>
            <w:r>
              <w:t>18,196</w:t>
            </w:r>
          </w:p>
        </w:tc>
        <w:tc>
          <w:tcPr>
            <w:tcW w:type="dxa" w:w="1440"/>
          </w:tcPr>
          <w:p>
            <w:r>
              <w:t>4,246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20,458</w:t>
            </w:r>
          </w:p>
        </w:tc>
        <w:tc>
          <w:tcPr>
            <w:tcW w:type="dxa" w:w="1440"/>
          </w:tcPr>
          <w:p>
            <w:r>
              <w:t>15,987</w:t>
            </w:r>
          </w:p>
        </w:tc>
        <w:tc>
          <w:tcPr>
            <w:tcW w:type="dxa" w:w="1440"/>
          </w:tcPr>
          <w:p>
            <w:r>
              <w:t>4,471</w:t>
            </w:r>
          </w:p>
        </w:tc>
        <w:tc>
          <w:tcPr>
            <w:tcW w:type="dxa" w:w="1440"/>
          </w:tcPr>
          <w:p>
            <w:r>
              <w:t>21.9%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48,671</w:t>
            </w:r>
          </w:p>
        </w:tc>
        <w:tc>
          <w:tcPr>
            <w:tcW w:type="dxa" w:w="1440"/>
          </w:tcPr>
          <w:p>
            <w:r>
              <w:t>28,889</w:t>
            </w:r>
          </w:p>
        </w:tc>
        <w:tc>
          <w:tcPr>
            <w:tcW w:type="dxa" w:w="1440"/>
          </w:tcPr>
          <w:p>
            <w:r>
              <w:t>19,782</w:t>
            </w:r>
          </w:p>
        </w:tc>
        <w:tc>
          <w:tcPr>
            <w:tcW w:type="dxa" w:w="1440"/>
          </w:tcPr>
          <w:p>
            <w:r>
              <w:t>40.6%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44,128</w:t>
            </w:r>
          </w:p>
        </w:tc>
        <w:tc>
          <w:tcPr>
            <w:tcW w:type="dxa" w:w="1440"/>
          </w:tcPr>
          <w:p>
            <w:r>
              <w:t>24,569</w:t>
            </w:r>
          </w:p>
        </w:tc>
        <w:tc>
          <w:tcPr>
            <w:tcW w:type="dxa" w:w="1440"/>
          </w:tcPr>
          <w:p>
            <w:r>
              <w:t>19,559</w:t>
            </w:r>
          </w:p>
        </w:tc>
        <w:tc>
          <w:tcPr>
            <w:tcW w:type="dxa" w:w="1440"/>
          </w:tcPr>
          <w:p>
            <w:r>
              <w:t>44.3%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27,909</w:t>
            </w:r>
          </w:p>
        </w:tc>
        <w:tc>
          <w:tcPr>
            <w:tcW w:type="dxa" w:w="1440"/>
          </w:tcPr>
          <w:p>
            <w:r>
              <w:t>18,025</w:t>
            </w:r>
          </w:p>
        </w:tc>
        <w:tc>
          <w:tcPr>
            <w:tcW w:type="dxa" w:w="1440"/>
          </w:tcPr>
          <w:p>
            <w:r>
              <w:t>9,884</w:t>
            </w:r>
          </w:p>
        </w:tc>
        <w:tc>
          <w:tcPr>
            <w:tcW w:type="dxa" w:w="1440"/>
          </w:tcPr>
          <w:p>
            <w:r>
              <w:t>35.4%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41,107</w:t>
            </w:r>
          </w:p>
        </w:tc>
        <w:tc>
          <w:tcPr>
            <w:tcW w:type="dxa" w:w="1440"/>
          </w:tcPr>
          <w:p>
            <w:r>
              <w:t>26,809</w:t>
            </w:r>
          </w:p>
        </w:tc>
        <w:tc>
          <w:tcPr>
            <w:tcW w:type="dxa" w:w="1440"/>
          </w:tcPr>
          <w:p>
            <w:r>
              <w:t>14,298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35,200</w:t>
            </w:r>
          </w:p>
        </w:tc>
        <w:tc>
          <w:tcPr>
            <w:tcW w:type="dxa" w:w="1440"/>
          </w:tcPr>
          <w:p>
            <w:r>
              <w:t>20,132</w:t>
            </w:r>
          </w:p>
        </w:tc>
        <w:tc>
          <w:tcPr>
            <w:tcW w:type="dxa" w:w="1440"/>
          </w:tcPr>
          <w:p>
            <w:r>
              <w:t>15,068</w:t>
            </w:r>
          </w:p>
        </w:tc>
        <w:tc>
          <w:tcPr>
            <w:tcW w:type="dxa" w:w="1440"/>
          </w:tcPr>
          <w:p>
            <w:r>
              <w:t>42.8%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47,836</w:t>
            </w:r>
          </w:p>
        </w:tc>
        <w:tc>
          <w:tcPr>
            <w:tcW w:type="dxa" w:w="1440"/>
          </w:tcPr>
          <w:p>
            <w:r>
              <w:t>33,550</w:t>
            </w:r>
          </w:p>
        </w:tc>
        <w:tc>
          <w:tcPr>
            <w:tcW w:type="dxa" w:w="1440"/>
          </w:tcPr>
          <w:p>
            <w:r>
              <w:t>14,286</w:t>
            </w:r>
          </w:p>
        </w:tc>
        <w:tc>
          <w:tcPr>
            <w:tcW w:type="dxa" w:w="1440"/>
          </w:tcPr>
          <w:p>
            <w:r>
              <w:t>29.9%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37,204</w:t>
            </w:r>
          </w:p>
        </w:tc>
        <w:tc>
          <w:tcPr>
            <w:tcW w:type="dxa" w:w="1440"/>
          </w:tcPr>
          <w:p>
            <w:r>
              <w:t>24,283</w:t>
            </w:r>
          </w:p>
        </w:tc>
        <w:tc>
          <w:tcPr>
            <w:tcW w:type="dxa" w:w="1440"/>
          </w:tcPr>
          <w:p>
            <w:r>
              <w:t>12,921</w:t>
            </w:r>
          </w:p>
        </w:tc>
        <w:tc>
          <w:tcPr>
            <w:tcW w:type="dxa" w:w="1440"/>
          </w:tcPr>
          <w:p>
            <w:r>
              <w:t>34.7%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7,720</w:t>
            </w:r>
          </w:p>
        </w:tc>
        <w:tc>
          <w:tcPr>
            <w:tcW w:type="dxa" w:w="1440"/>
          </w:tcPr>
          <w:p>
            <w:r>
              <w:t>4,833</w:t>
            </w:r>
          </w:p>
        </w:tc>
        <w:tc>
          <w:tcPr>
            <w:tcW w:type="dxa" w:w="1440"/>
          </w:tcPr>
          <w:p>
            <w:r>
              <w:t>2,887</w:t>
            </w:r>
          </w:p>
        </w:tc>
        <w:tc>
          <w:tcPr>
            <w:tcW w:type="dxa" w:w="1440"/>
          </w:tcPr>
          <w:p>
            <w:r>
              <w:t>37.4%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15,799</w:t>
            </w:r>
          </w:p>
        </w:tc>
        <w:tc>
          <w:tcPr>
            <w:tcW w:type="dxa" w:w="1440"/>
          </w:tcPr>
          <w:p>
            <w:r>
              <w:t>9,051</w:t>
            </w:r>
          </w:p>
        </w:tc>
        <w:tc>
          <w:tcPr>
            <w:tcW w:type="dxa" w:w="1440"/>
          </w:tcPr>
          <w:p>
            <w:r>
              <w:t>6,748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4,741</w:t>
            </w:r>
          </w:p>
        </w:tc>
        <w:tc>
          <w:tcPr>
            <w:tcW w:type="dxa" w:w="1440"/>
          </w:tcPr>
          <w:p>
            <w:r>
              <w:t>3,524</w:t>
            </w:r>
          </w:p>
        </w:tc>
        <w:tc>
          <w:tcPr>
            <w:tcW w:type="dxa" w:w="1440"/>
          </w:tcPr>
          <w:p>
            <w:r>
              <w:t>1,217</w:t>
            </w:r>
          </w:p>
        </w:tc>
        <w:tc>
          <w:tcPr>
            <w:tcW w:type="dxa" w:w="1440"/>
          </w:tcPr>
          <w:p>
            <w:r>
              <w:t>25.7%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24,758</w:t>
            </w:r>
          </w:p>
        </w:tc>
        <w:tc>
          <w:tcPr>
            <w:tcW w:type="dxa" w:w="1440"/>
          </w:tcPr>
          <w:p>
            <w:r>
              <w:t>18,925</w:t>
            </w:r>
          </w:p>
        </w:tc>
        <w:tc>
          <w:tcPr>
            <w:tcW w:type="dxa" w:w="1440"/>
          </w:tcPr>
          <w:p>
            <w:r>
              <w:t>5,833</w:t>
            </w:r>
          </w:p>
        </w:tc>
        <w:tc>
          <w:tcPr>
            <w:tcW w:type="dxa" w:w="1440"/>
          </w:tcPr>
          <w:p>
            <w:r>
              <w:t>23.6%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8,405</w:t>
            </w:r>
          </w:p>
        </w:tc>
        <w:tc>
          <w:tcPr>
            <w:tcW w:type="dxa" w:w="1440"/>
          </w:tcPr>
          <w:p>
            <w:r>
              <w:t>6,201</w:t>
            </w:r>
          </w:p>
        </w:tc>
        <w:tc>
          <w:tcPr>
            <w:tcW w:type="dxa" w:w="1440"/>
          </w:tcPr>
          <w:p>
            <w:r>
              <w:t>2,204</w:t>
            </w:r>
          </w:p>
        </w:tc>
        <w:tc>
          <w:tcPr>
            <w:tcW w:type="dxa" w:w="1440"/>
          </w:tcPr>
          <w:p>
            <w:r>
              <w:t>26.2%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32,138</w:t>
            </w:r>
          </w:p>
        </w:tc>
        <w:tc>
          <w:tcPr>
            <w:tcW w:type="dxa" w:w="1440"/>
          </w:tcPr>
          <w:p>
            <w:r>
              <w:t>26,288</w:t>
            </w:r>
          </w:p>
        </w:tc>
        <w:tc>
          <w:tcPr>
            <w:tcW w:type="dxa" w:w="1440"/>
          </w:tcPr>
          <w:p>
            <w:r>
              <w:t>5,850</w:t>
            </w:r>
          </w:p>
        </w:tc>
        <w:tc>
          <w:tcPr>
            <w:tcW w:type="dxa" w:w="1440"/>
          </w:tcPr>
          <w:p>
            <w:r>
              <w:t>18.2%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32,249</w:t>
            </w:r>
          </w:p>
        </w:tc>
        <w:tc>
          <w:tcPr>
            <w:tcW w:type="dxa" w:w="1440"/>
          </w:tcPr>
          <w:p>
            <w:r>
              <w:t>18,276</w:t>
            </w:r>
          </w:p>
        </w:tc>
        <w:tc>
          <w:tcPr>
            <w:tcW w:type="dxa" w:w="1440"/>
          </w:tcPr>
          <w:p>
            <w:r>
              <w:t>13,973</w:t>
            </w:r>
          </w:p>
        </w:tc>
        <w:tc>
          <w:tcPr>
            <w:tcW w:type="dxa" w:w="1440"/>
          </w:tcPr>
          <w:p>
            <w:r>
              <w:t>43.3%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32,936</w:t>
            </w:r>
          </w:p>
        </w:tc>
        <w:tc>
          <w:tcPr>
            <w:tcW w:type="dxa" w:w="1440"/>
          </w:tcPr>
          <w:p>
            <w:r>
              <w:t>18,418</w:t>
            </w:r>
          </w:p>
        </w:tc>
        <w:tc>
          <w:tcPr>
            <w:tcW w:type="dxa" w:w="1440"/>
          </w:tcPr>
          <w:p>
            <w:r>
              <w:t>14,518</w:t>
            </w:r>
          </w:p>
        </w:tc>
        <w:tc>
          <w:tcPr>
            <w:tcW w:type="dxa" w:w="1440"/>
          </w:tcPr>
          <w:p>
            <w:r>
              <w:t>44.1%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12,000</w:t>
            </w:r>
          </w:p>
        </w:tc>
        <w:tc>
          <w:tcPr>
            <w:tcW w:type="dxa" w:w="1440"/>
          </w:tcPr>
          <w:p>
            <w:r>
              <w:t>16,200</w:t>
            </w:r>
          </w:p>
        </w:tc>
        <w:tc>
          <w:tcPr>
            <w:tcW w:type="dxa" w:w="1440"/>
          </w:tcPr>
          <w:p>
            <w:r>
              <w:t>-4,200</w:t>
            </w:r>
          </w:p>
        </w:tc>
        <w:tc>
          <w:tcPr>
            <w:tcW w:type="dxa" w:w="1440"/>
          </w:tcPr>
          <w:p>
            <w:r>
              <w:t>-35.0%</w:t>
            </w:r>
          </w:p>
        </w:tc>
        <w:tc>
          <w:tcPr>
            <w:tcW w:type="dxa" w:w="1440"/>
          </w:tcPr>
          <w:p>
            <w:r>
              <w:t>【重大虧損】受到 HBM 晶片斷鏈影響，支付高額違約金並緊急空運替代零件，導致成本暴增飆破售價。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4,888</w:t>
            </w:r>
          </w:p>
        </w:tc>
        <w:tc>
          <w:tcPr>
            <w:tcW w:type="dxa" w:w="1440"/>
          </w:tcPr>
          <w:p>
            <w:r>
              <w:t>3,249</w:t>
            </w:r>
          </w:p>
        </w:tc>
        <w:tc>
          <w:tcPr>
            <w:tcW w:type="dxa" w:w="1440"/>
          </w:tcPr>
          <w:p>
            <w:r>
              <w:t>1,639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49,972</w:t>
            </w:r>
          </w:p>
        </w:tc>
        <w:tc>
          <w:tcPr>
            <w:tcW w:type="dxa" w:w="1440"/>
          </w:tcPr>
          <w:p>
            <w:r>
              <w:t>28,955</w:t>
            </w:r>
          </w:p>
        </w:tc>
        <w:tc>
          <w:tcPr>
            <w:tcW w:type="dxa" w:w="1440"/>
          </w:tcPr>
          <w:p>
            <w:r>
              <w:t>21,017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3,383</w:t>
            </w:r>
          </w:p>
        </w:tc>
        <w:tc>
          <w:tcPr>
            <w:tcW w:type="dxa" w:w="1440"/>
          </w:tcPr>
          <w:p>
            <w:r>
              <w:t>2,368</w:t>
            </w:r>
          </w:p>
        </w:tc>
        <w:tc>
          <w:tcPr>
            <w:tcW w:type="dxa" w:w="1440"/>
          </w:tcPr>
          <w:p>
            <w:r>
              <w:t>1,015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38,997</w:t>
            </w:r>
          </w:p>
        </w:tc>
        <w:tc>
          <w:tcPr>
            <w:tcW w:type="dxa" w:w="1440"/>
          </w:tcPr>
          <w:p>
            <w:r>
              <w:t>24,784</w:t>
            </w:r>
          </w:p>
        </w:tc>
        <w:tc>
          <w:tcPr>
            <w:tcW w:type="dxa" w:w="1440"/>
          </w:tcPr>
          <w:p>
            <w:r>
              <w:t>14,213</w:t>
            </w:r>
          </w:p>
        </w:tc>
        <w:tc>
          <w:tcPr>
            <w:tcW w:type="dxa" w:w="1440"/>
          </w:tcPr>
          <w:p>
            <w:r>
              <w:t>36.4%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37,217</w:t>
            </w:r>
          </w:p>
        </w:tc>
        <w:tc>
          <w:tcPr>
            <w:tcW w:type="dxa" w:w="1440"/>
          </w:tcPr>
          <w:p>
            <w:r>
              <w:t>24,015</w:t>
            </w:r>
          </w:p>
        </w:tc>
        <w:tc>
          <w:tcPr>
            <w:tcW w:type="dxa" w:w="1440"/>
          </w:tcPr>
          <w:p>
            <w:r>
              <w:t>13,202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47,361</w:t>
            </w:r>
          </w:p>
        </w:tc>
        <w:tc>
          <w:tcPr>
            <w:tcW w:type="dxa" w:w="1440"/>
          </w:tcPr>
          <w:p>
            <w:r>
              <w:t>35,940</w:t>
            </w:r>
          </w:p>
        </w:tc>
        <w:tc>
          <w:tcPr>
            <w:tcW w:type="dxa" w:w="1440"/>
          </w:tcPr>
          <w:p>
            <w:r>
              <w:t>11,421</w:t>
            </w:r>
          </w:p>
        </w:tc>
        <w:tc>
          <w:tcPr>
            <w:tcW w:type="dxa" w:w="1440"/>
          </w:tcPr>
          <w:p>
            <w:r>
              <w:t>24.1%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28,879</w:t>
            </w:r>
          </w:p>
        </w:tc>
        <w:tc>
          <w:tcPr>
            <w:tcW w:type="dxa" w:w="1440"/>
          </w:tcPr>
          <w:p>
            <w:r>
              <w:t>16,581</w:t>
            </w:r>
          </w:p>
        </w:tc>
        <w:tc>
          <w:tcPr>
            <w:tcW w:type="dxa" w:w="1440"/>
          </w:tcPr>
          <w:p>
            <w:r>
              <w:t>12,298</w:t>
            </w:r>
          </w:p>
        </w:tc>
        <w:tc>
          <w:tcPr>
            <w:tcW w:type="dxa" w:w="1440"/>
          </w:tcPr>
          <w:p>
            <w:r>
              <w:t>42.6%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7,872</w:t>
            </w:r>
          </w:p>
        </w:tc>
        <w:tc>
          <w:tcPr>
            <w:tcW w:type="dxa" w:w="1440"/>
          </w:tcPr>
          <w:p>
            <w:r>
              <w:t>6,049</w:t>
            </w:r>
          </w:p>
        </w:tc>
        <w:tc>
          <w:tcPr>
            <w:tcW w:type="dxa" w:w="1440"/>
          </w:tcPr>
          <w:p>
            <w:r>
              <w:t>1,823</w:t>
            </w:r>
          </w:p>
        </w:tc>
        <w:tc>
          <w:tcPr>
            <w:tcW w:type="dxa" w:w="1440"/>
          </w:tcPr>
          <w:p>
            <w:r>
              <w:t>23.2%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29,848</w:t>
            </w:r>
          </w:p>
        </w:tc>
        <w:tc>
          <w:tcPr>
            <w:tcW w:type="dxa" w:w="1440"/>
          </w:tcPr>
          <w:p>
            <w:r>
              <w:t>20,826</w:t>
            </w:r>
          </w:p>
        </w:tc>
        <w:tc>
          <w:tcPr>
            <w:tcW w:type="dxa" w:w="1440"/>
          </w:tcPr>
          <w:p>
            <w:r>
              <w:t>9,022</w:t>
            </w:r>
          </w:p>
        </w:tc>
        <w:tc>
          <w:tcPr>
            <w:tcW w:type="dxa" w:w="1440"/>
          </w:tcPr>
          <w:p>
            <w:r>
              <w:t>30.2%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12,829</w:t>
            </w:r>
          </w:p>
        </w:tc>
        <w:tc>
          <w:tcPr>
            <w:tcW w:type="dxa" w:w="1440"/>
          </w:tcPr>
          <w:p>
            <w:r>
              <w:t>8,866</w:t>
            </w:r>
          </w:p>
        </w:tc>
        <w:tc>
          <w:tcPr>
            <w:tcW w:type="dxa" w:w="1440"/>
          </w:tcPr>
          <w:p>
            <w:r>
              <w:t>3,963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48,896</w:t>
            </w:r>
          </w:p>
        </w:tc>
        <w:tc>
          <w:tcPr>
            <w:tcW w:type="dxa" w:w="1440"/>
          </w:tcPr>
          <w:p>
            <w:r>
              <w:t>28,442</w:t>
            </w:r>
          </w:p>
        </w:tc>
        <w:tc>
          <w:tcPr>
            <w:tcW w:type="dxa" w:w="1440"/>
          </w:tcPr>
          <w:p>
            <w:r>
              <w:t>20,454</w:t>
            </w:r>
          </w:p>
        </w:tc>
        <w:tc>
          <w:tcPr>
            <w:tcW w:type="dxa" w:w="1440"/>
          </w:tcPr>
          <w:p>
            <w:r>
              <w:t>41.8%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31,668</w:t>
            </w:r>
          </w:p>
        </w:tc>
        <w:tc>
          <w:tcPr>
            <w:tcW w:type="dxa" w:w="1440"/>
          </w:tcPr>
          <w:p>
            <w:r>
              <w:t>26,532</w:t>
            </w:r>
          </w:p>
        </w:tc>
        <w:tc>
          <w:tcPr>
            <w:tcW w:type="dxa" w:w="1440"/>
          </w:tcPr>
          <w:p>
            <w:r>
              <w:t>5,136</w:t>
            </w:r>
          </w:p>
        </w:tc>
        <w:tc>
          <w:tcPr>
            <w:tcW w:type="dxa" w:w="1440"/>
          </w:tcPr>
          <w:p>
            <w:r>
              <w:t>16.2%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28,078</w:t>
            </w:r>
          </w:p>
        </w:tc>
        <w:tc>
          <w:tcPr>
            <w:tcW w:type="dxa" w:w="1440"/>
          </w:tcPr>
          <w:p>
            <w:r>
              <w:t>20,367</w:t>
            </w:r>
          </w:p>
        </w:tc>
        <w:tc>
          <w:tcPr>
            <w:tcW w:type="dxa" w:w="1440"/>
          </w:tcPr>
          <w:p>
            <w:r>
              <w:t>7,711</w:t>
            </w:r>
          </w:p>
        </w:tc>
        <w:tc>
          <w:tcPr>
            <w:tcW w:type="dxa" w:w="1440"/>
          </w:tcPr>
          <w:p>
            <w:r>
              <w:t>27.5%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11,650</w:t>
            </w:r>
          </w:p>
        </w:tc>
        <w:tc>
          <w:tcPr>
            <w:tcW w:type="dxa" w:w="1440"/>
          </w:tcPr>
          <w:p>
            <w:r>
              <w:t>6,740</w:t>
            </w:r>
          </w:p>
        </w:tc>
        <w:tc>
          <w:tcPr>
            <w:tcW w:type="dxa" w:w="1440"/>
          </w:tcPr>
          <w:p>
            <w:r>
              <w:t>4,910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37,447</w:t>
            </w:r>
          </w:p>
        </w:tc>
        <w:tc>
          <w:tcPr>
            <w:tcW w:type="dxa" w:w="1440"/>
          </w:tcPr>
          <w:p>
            <w:r>
              <w:t>21,372</w:t>
            </w:r>
          </w:p>
        </w:tc>
        <w:tc>
          <w:tcPr>
            <w:tcW w:type="dxa" w:w="1440"/>
          </w:tcPr>
          <w:p>
            <w:r>
              <w:t>16,075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45,330</w:t>
            </w:r>
          </w:p>
        </w:tc>
        <w:tc>
          <w:tcPr>
            <w:tcW w:type="dxa" w:w="1440"/>
          </w:tcPr>
          <w:p>
            <w:r>
              <w:t>33,539</w:t>
            </w:r>
          </w:p>
        </w:tc>
        <w:tc>
          <w:tcPr>
            <w:tcW w:type="dxa" w:w="1440"/>
          </w:tcPr>
          <w:p>
            <w:r>
              <w:t>11,791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30,222</w:t>
            </w:r>
          </w:p>
        </w:tc>
        <w:tc>
          <w:tcPr>
            <w:tcW w:type="dxa" w:w="1440"/>
          </w:tcPr>
          <w:p>
            <w:r>
              <w:t>23,395</w:t>
            </w:r>
          </w:p>
        </w:tc>
        <w:tc>
          <w:tcPr>
            <w:tcW w:type="dxa" w:w="1440"/>
          </w:tcPr>
          <w:p>
            <w:r>
              <w:t>6,827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27,543</w:t>
            </w:r>
          </w:p>
        </w:tc>
        <w:tc>
          <w:tcPr>
            <w:tcW w:type="dxa" w:w="1440"/>
          </w:tcPr>
          <w:p>
            <w:r>
              <w:t>16,428</w:t>
            </w:r>
          </w:p>
        </w:tc>
        <w:tc>
          <w:tcPr>
            <w:tcW w:type="dxa" w:w="1440"/>
          </w:tcPr>
          <w:p>
            <w:r>
              <w:t>11,115</w:t>
            </w:r>
          </w:p>
        </w:tc>
        <w:tc>
          <w:tcPr>
            <w:tcW w:type="dxa" w:w="1440"/>
          </w:tcPr>
          <w:p>
            <w:r>
              <w:t>40.4%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9,234</w:t>
            </w:r>
          </w:p>
        </w:tc>
        <w:tc>
          <w:tcPr>
            <w:tcW w:type="dxa" w:w="1440"/>
          </w:tcPr>
          <w:p>
            <w:r>
              <w:t>5,800</w:t>
            </w:r>
          </w:p>
        </w:tc>
        <w:tc>
          <w:tcPr>
            <w:tcW w:type="dxa" w:w="1440"/>
          </w:tcPr>
          <w:p>
            <w:r>
              <w:t>3,434</w:t>
            </w:r>
          </w:p>
        </w:tc>
        <w:tc>
          <w:tcPr>
            <w:tcW w:type="dxa" w:w="1440"/>
          </w:tcPr>
          <w:p>
            <w:r>
              <w:t>37.2%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43,407</w:t>
            </w:r>
          </w:p>
        </w:tc>
        <w:tc>
          <w:tcPr>
            <w:tcW w:type="dxa" w:w="1440"/>
          </w:tcPr>
          <w:p>
            <w:r>
              <w:t>34,619</w:t>
            </w:r>
          </w:p>
        </w:tc>
        <w:tc>
          <w:tcPr>
            <w:tcW w:type="dxa" w:w="1440"/>
          </w:tcPr>
          <w:p>
            <w:r>
              <w:t>8,788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17,403</w:t>
            </w:r>
          </w:p>
        </w:tc>
        <w:tc>
          <w:tcPr>
            <w:tcW w:type="dxa" w:w="1440"/>
          </w:tcPr>
          <w:p>
            <w:r>
              <w:t>13,448</w:t>
            </w:r>
          </w:p>
        </w:tc>
        <w:tc>
          <w:tcPr>
            <w:tcW w:type="dxa" w:w="1440"/>
          </w:tcPr>
          <w:p>
            <w:r>
              <w:t>3,955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22,765</w:t>
            </w:r>
          </w:p>
        </w:tc>
        <w:tc>
          <w:tcPr>
            <w:tcW w:type="dxa" w:w="1440"/>
          </w:tcPr>
          <w:p>
            <w:r>
              <w:t>12,668</w:t>
            </w:r>
          </w:p>
        </w:tc>
        <w:tc>
          <w:tcPr>
            <w:tcW w:type="dxa" w:w="1440"/>
          </w:tcPr>
          <w:p>
            <w:r>
              <w:t>10,097</w:t>
            </w:r>
          </w:p>
        </w:tc>
        <w:tc>
          <w:tcPr>
            <w:tcW w:type="dxa" w:w="1440"/>
          </w:tcPr>
          <w:p>
            <w:r>
              <w:t>44.4%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1,866</w:t>
            </w:r>
          </w:p>
        </w:tc>
        <w:tc>
          <w:tcPr>
            <w:tcW w:type="dxa" w:w="1440"/>
          </w:tcPr>
          <w:p>
            <w:r>
              <w:t>1,404</w:t>
            </w:r>
          </w:p>
        </w:tc>
        <w:tc>
          <w:tcPr>
            <w:tcW w:type="dxa" w:w="1440"/>
          </w:tcPr>
          <w:p>
            <w:r>
              <w:t>462</w:t>
            </w:r>
          </w:p>
        </w:tc>
        <w:tc>
          <w:tcPr>
            <w:tcW w:type="dxa" w:w="1440"/>
          </w:tcPr>
          <w:p>
            <w:r>
              <w:t>24.8%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4,111</w:t>
            </w:r>
          </w:p>
        </w:tc>
        <w:tc>
          <w:tcPr>
            <w:tcW w:type="dxa" w:w="1440"/>
          </w:tcPr>
          <w:p>
            <w:r>
              <w:t>2,944</w:t>
            </w:r>
          </w:p>
        </w:tc>
        <w:tc>
          <w:tcPr>
            <w:tcW w:type="dxa" w:w="1440"/>
          </w:tcPr>
          <w:p>
            <w:r>
              <w:t>1,167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29,789</w:t>
            </w:r>
          </w:p>
        </w:tc>
        <w:tc>
          <w:tcPr>
            <w:tcW w:type="dxa" w:w="1440"/>
          </w:tcPr>
          <w:p>
            <w:r>
              <w:t>20,436</w:t>
            </w:r>
          </w:p>
        </w:tc>
        <w:tc>
          <w:tcPr>
            <w:tcW w:type="dxa" w:w="1440"/>
          </w:tcPr>
          <w:p>
            <w:r>
              <w:t>9,353</w:t>
            </w:r>
          </w:p>
        </w:tc>
        <w:tc>
          <w:tcPr>
            <w:tcW w:type="dxa" w:w="1440"/>
          </w:tcPr>
          <w:p>
            <w:r>
              <w:t>31.4%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38,705</w:t>
            </w:r>
          </w:p>
        </w:tc>
        <w:tc>
          <w:tcPr>
            <w:tcW w:type="dxa" w:w="1440"/>
          </w:tcPr>
          <w:p>
            <w:r>
              <w:t>24,334</w:t>
            </w:r>
          </w:p>
        </w:tc>
        <w:tc>
          <w:tcPr>
            <w:tcW w:type="dxa" w:w="1440"/>
          </w:tcPr>
          <w:p>
            <w:r>
              <w:t>14,371</w:t>
            </w:r>
          </w:p>
        </w:tc>
        <w:tc>
          <w:tcPr>
            <w:tcW w:type="dxa" w:w="1440"/>
          </w:tcPr>
          <w:p>
            <w:r>
              <w:t>37.1%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19,449</w:t>
            </w:r>
          </w:p>
        </w:tc>
        <w:tc>
          <w:tcPr>
            <w:tcW w:type="dxa" w:w="1440"/>
          </w:tcPr>
          <w:p>
            <w:r>
              <w:t>13,660</w:t>
            </w:r>
          </w:p>
        </w:tc>
        <w:tc>
          <w:tcPr>
            <w:tcW w:type="dxa" w:w="1440"/>
          </w:tcPr>
          <w:p>
            <w:r>
              <w:t>5,789</w:t>
            </w:r>
          </w:p>
        </w:tc>
        <w:tc>
          <w:tcPr>
            <w:tcW w:type="dxa" w:w="1440"/>
          </w:tcPr>
          <w:p>
            <w:r>
              <w:t>29.8%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46,068</w:t>
            </w:r>
          </w:p>
        </w:tc>
        <w:tc>
          <w:tcPr>
            <w:tcW w:type="dxa" w:w="1440"/>
          </w:tcPr>
          <w:p>
            <w:r>
              <w:t>30,320</w:t>
            </w:r>
          </w:p>
        </w:tc>
        <w:tc>
          <w:tcPr>
            <w:tcW w:type="dxa" w:w="1440"/>
          </w:tcPr>
          <w:p>
            <w:r>
              <w:t>15,748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6,667</w:t>
            </w:r>
          </w:p>
        </w:tc>
        <w:tc>
          <w:tcPr>
            <w:tcW w:type="dxa" w:w="1440"/>
          </w:tcPr>
          <w:p>
            <w:r>
              <w:t>5,242</w:t>
            </w:r>
          </w:p>
        </w:tc>
        <w:tc>
          <w:tcPr>
            <w:tcW w:type="dxa" w:w="1440"/>
          </w:tcPr>
          <w:p>
            <w:r>
              <w:t>1,425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32,033</w:t>
            </w:r>
          </w:p>
        </w:tc>
        <w:tc>
          <w:tcPr>
            <w:tcW w:type="dxa" w:w="1440"/>
          </w:tcPr>
          <w:p>
            <w:r>
              <w:t>19,653</w:t>
            </w:r>
          </w:p>
        </w:tc>
        <w:tc>
          <w:tcPr>
            <w:tcW w:type="dxa" w:w="1440"/>
          </w:tcPr>
          <w:p>
            <w:r>
              <w:t>12,380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31,033</w:t>
            </w:r>
          </w:p>
        </w:tc>
        <w:tc>
          <w:tcPr>
            <w:tcW w:type="dxa" w:w="1440"/>
          </w:tcPr>
          <w:p>
            <w:r>
              <w:t>17,977</w:t>
            </w:r>
          </w:p>
        </w:tc>
        <w:tc>
          <w:tcPr>
            <w:tcW w:type="dxa" w:w="1440"/>
          </w:tcPr>
          <w:p>
            <w:r>
              <w:t>13,056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25,032</w:t>
            </w:r>
          </w:p>
        </w:tc>
        <w:tc>
          <w:tcPr>
            <w:tcW w:type="dxa" w:w="1440"/>
          </w:tcPr>
          <w:p>
            <w:r>
              <w:t>20,396</w:t>
            </w:r>
          </w:p>
        </w:tc>
        <w:tc>
          <w:tcPr>
            <w:tcW w:type="dxa" w:w="1440"/>
          </w:tcPr>
          <w:p>
            <w:r>
              <w:t>4,636</w:t>
            </w:r>
          </w:p>
        </w:tc>
        <w:tc>
          <w:tcPr>
            <w:tcW w:type="dxa" w:w="1440"/>
          </w:tcPr>
          <w:p>
            <w:r>
              <w:t>18.5%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26,854</w:t>
            </w:r>
          </w:p>
        </w:tc>
        <w:tc>
          <w:tcPr>
            <w:tcW w:type="dxa" w:w="1440"/>
          </w:tcPr>
          <w:p>
            <w:r>
              <w:t>22,350</w:t>
            </w:r>
          </w:p>
        </w:tc>
        <w:tc>
          <w:tcPr>
            <w:tcW w:type="dxa" w:w="1440"/>
          </w:tcPr>
          <w:p>
            <w:r>
              <w:t>4,504</w:t>
            </w:r>
          </w:p>
        </w:tc>
        <w:tc>
          <w:tcPr>
            <w:tcW w:type="dxa" w:w="1440"/>
          </w:tcPr>
          <w:p>
            <w:r>
              <w:t>16.8%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8,961</w:t>
            </w:r>
          </w:p>
        </w:tc>
        <w:tc>
          <w:tcPr>
            <w:tcW w:type="dxa" w:w="1440"/>
          </w:tcPr>
          <w:p>
            <w:r>
              <w:t>7,590</w:t>
            </w:r>
          </w:p>
        </w:tc>
        <w:tc>
          <w:tcPr>
            <w:tcW w:type="dxa" w:w="1440"/>
          </w:tcPr>
          <w:p>
            <w:r>
              <w:t>1,371</w:t>
            </w:r>
          </w:p>
        </w:tc>
        <w:tc>
          <w:tcPr>
            <w:tcW w:type="dxa" w:w="1440"/>
          </w:tcPr>
          <w:p>
            <w:r>
              <w:t>15.3%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35,425</w:t>
            </w:r>
          </w:p>
        </w:tc>
        <w:tc>
          <w:tcPr>
            <w:tcW w:type="dxa" w:w="1440"/>
          </w:tcPr>
          <w:p>
            <w:r>
              <w:t>22,453</w:t>
            </w:r>
          </w:p>
        </w:tc>
        <w:tc>
          <w:tcPr>
            <w:tcW w:type="dxa" w:w="1440"/>
          </w:tcPr>
          <w:p>
            <w:r>
              <w:t>12,972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39,539</w:t>
            </w:r>
          </w:p>
        </w:tc>
        <w:tc>
          <w:tcPr>
            <w:tcW w:type="dxa" w:w="1440"/>
          </w:tcPr>
          <w:p>
            <w:r>
              <w:t>27,328</w:t>
            </w:r>
          </w:p>
        </w:tc>
        <w:tc>
          <w:tcPr>
            <w:tcW w:type="dxa" w:w="1440"/>
          </w:tcPr>
          <w:p>
            <w:r>
              <w:t>12,211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40,248</w:t>
            </w:r>
          </w:p>
        </w:tc>
        <w:tc>
          <w:tcPr>
            <w:tcW w:type="dxa" w:w="1440"/>
          </w:tcPr>
          <w:p>
            <w:r>
              <w:t>27,435</w:t>
            </w:r>
          </w:p>
        </w:tc>
        <w:tc>
          <w:tcPr>
            <w:tcW w:type="dxa" w:w="1440"/>
          </w:tcPr>
          <w:p>
            <w:r>
              <w:t>12,813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36,527</w:t>
            </w:r>
          </w:p>
        </w:tc>
        <w:tc>
          <w:tcPr>
            <w:tcW w:type="dxa" w:w="1440"/>
          </w:tcPr>
          <w:p>
            <w:r>
              <w:t>26,048</w:t>
            </w:r>
          </w:p>
        </w:tc>
        <w:tc>
          <w:tcPr>
            <w:tcW w:type="dxa" w:w="1440"/>
          </w:tcPr>
          <w:p>
            <w:r>
              <w:t>10,479</w:t>
            </w:r>
          </w:p>
        </w:tc>
        <w:tc>
          <w:tcPr>
            <w:tcW w:type="dxa" w:w="1440"/>
          </w:tcPr>
          <w:p>
            <w:r>
              <w:t>28.7%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20,260</w:t>
            </w:r>
          </w:p>
        </w:tc>
        <w:tc>
          <w:tcPr>
            <w:tcW w:type="dxa" w:w="1440"/>
          </w:tcPr>
          <w:p>
            <w:r>
              <w:t>15,012</w:t>
            </w:r>
          </w:p>
        </w:tc>
        <w:tc>
          <w:tcPr>
            <w:tcW w:type="dxa" w:w="1440"/>
          </w:tcPr>
          <w:p>
            <w:r>
              <w:t>5,248</w:t>
            </w:r>
          </w:p>
        </w:tc>
        <w:tc>
          <w:tcPr>
            <w:tcW w:type="dxa" w:w="1440"/>
          </w:tcPr>
          <w:p>
            <w:r>
              <w:t>25.9%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49,638</w:t>
            </w:r>
          </w:p>
        </w:tc>
        <w:tc>
          <w:tcPr>
            <w:tcW w:type="dxa" w:w="1440"/>
          </w:tcPr>
          <w:p>
            <w:r>
              <w:t>35,734</w:t>
            </w:r>
          </w:p>
        </w:tc>
        <w:tc>
          <w:tcPr>
            <w:tcW w:type="dxa" w:w="1440"/>
          </w:tcPr>
          <w:p>
            <w:r>
              <w:t>13,904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19,230</w:t>
            </w:r>
          </w:p>
        </w:tc>
        <w:tc>
          <w:tcPr>
            <w:tcW w:type="dxa" w:w="1440"/>
          </w:tcPr>
          <w:p>
            <w:r>
              <w:t>13,227</w:t>
            </w:r>
          </w:p>
        </w:tc>
        <w:tc>
          <w:tcPr>
            <w:tcW w:type="dxa" w:w="1440"/>
          </w:tcPr>
          <w:p>
            <w:r>
              <w:t>6,003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48,363</w:t>
            </w:r>
          </w:p>
        </w:tc>
        <w:tc>
          <w:tcPr>
            <w:tcW w:type="dxa" w:w="1440"/>
          </w:tcPr>
          <w:p>
            <w:r>
              <w:t>34,590</w:t>
            </w:r>
          </w:p>
        </w:tc>
        <w:tc>
          <w:tcPr>
            <w:tcW w:type="dxa" w:w="1440"/>
          </w:tcPr>
          <w:p>
            <w:r>
              <w:t>13,773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18,532</w:t>
            </w:r>
          </w:p>
        </w:tc>
        <w:tc>
          <w:tcPr>
            <w:tcW w:type="dxa" w:w="1440"/>
          </w:tcPr>
          <w:p>
            <w:r>
              <w:t>12,802</w:t>
            </w:r>
          </w:p>
        </w:tc>
        <w:tc>
          <w:tcPr>
            <w:tcW w:type="dxa" w:w="1440"/>
          </w:tcPr>
          <w:p>
            <w:r>
              <w:t>5,730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17,162</w:t>
            </w:r>
          </w:p>
        </w:tc>
        <w:tc>
          <w:tcPr>
            <w:tcW w:type="dxa" w:w="1440"/>
          </w:tcPr>
          <w:p>
            <w:r>
              <w:t>11,113</w:t>
            </w:r>
          </w:p>
        </w:tc>
        <w:tc>
          <w:tcPr>
            <w:tcW w:type="dxa" w:w="1440"/>
          </w:tcPr>
          <w:p>
            <w:r>
              <w:t>6,049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28,134</w:t>
            </w:r>
          </w:p>
        </w:tc>
        <w:tc>
          <w:tcPr>
            <w:tcW w:type="dxa" w:w="1440"/>
          </w:tcPr>
          <w:p>
            <w:r>
              <w:t>15,559</w:t>
            </w:r>
          </w:p>
        </w:tc>
        <w:tc>
          <w:tcPr>
            <w:tcW w:type="dxa" w:w="1440"/>
          </w:tcPr>
          <w:p>
            <w:r>
              <w:t>12,575</w:t>
            </w:r>
          </w:p>
        </w:tc>
        <w:tc>
          <w:tcPr>
            <w:tcW w:type="dxa" w:w="1440"/>
          </w:tcPr>
          <w:p>
            <w:r>
              <w:t>44.7%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35,627</w:t>
            </w:r>
          </w:p>
        </w:tc>
        <w:tc>
          <w:tcPr>
            <w:tcW w:type="dxa" w:w="1440"/>
          </w:tcPr>
          <w:p>
            <w:r>
              <w:t>21,253</w:t>
            </w:r>
          </w:p>
        </w:tc>
        <w:tc>
          <w:tcPr>
            <w:tcW w:type="dxa" w:w="1440"/>
          </w:tcPr>
          <w:p>
            <w:r>
              <w:t>14,374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31,031</w:t>
            </w:r>
          </w:p>
        </w:tc>
        <w:tc>
          <w:tcPr>
            <w:tcW w:type="dxa" w:w="1440"/>
          </w:tcPr>
          <w:p>
            <w:r>
              <w:t>25,815</w:t>
            </w:r>
          </w:p>
        </w:tc>
        <w:tc>
          <w:tcPr>
            <w:tcW w:type="dxa" w:w="1440"/>
          </w:tcPr>
          <w:p>
            <w:r>
              <w:t>5,216</w:t>
            </w:r>
          </w:p>
        </w:tc>
        <w:tc>
          <w:tcPr>
            <w:tcW w:type="dxa" w:w="1440"/>
          </w:tcPr>
          <w:p>
            <w:r>
              <w:t>16.8%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23,841</w:t>
            </w:r>
          </w:p>
        </w:tc>
        <w:tc>
          <w:tcPr>
            <w:tcW w:type="dxa" w:w="1440"/>
          </w:tcPr>
          <w:p>
            <w:r>
              <w:t>16,041</w:t>
            </w:r>
          </w:p>
        </w:tc>
        <w:tc>
          <w:tcPr>
            <w:tcW w:type="dxa" w:w="1440"/>
          </w:tcPr>
          <w:p>
            <w:r>
              <w:t>7,800</w:t>
            </w:r>
          </w:p>
        </w:tc>
        <w:tc>
          <w:tcPr>
            <w:tcW w:type="dxa" w:w="1440"/>
          </w:tcPr>
          <w:p>
            <w:r>
              <w:t>32.7%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12,034</w:t>
            </w:r>
          </w:p>
        </w:tc>
        <w:tc>
          <w:tcPr>
            <w:tcW w:type="dxa" w:w="1440"/>
          </w:tcPr>
          <w:p>
            <w:r>
              <w:t>9,885</w:t>
            </w:r>
          </w:p>
        </w:tc>
        <w:tc>
          <w:tcPr>
            <w:tcW w:type="dxa" w:w="1440"/>
          </w:tcPr>
          <w:p>
            <w:r>
              <w:t>2,149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2,110</w:t>
            </w:r>
          </w:p>
        </w:tc>
        <w:tc>
          <w:tcPr>
            <w:tcW w:type="dxa" w:w="1440"/>
          </w:tcPr>
          <w:p>
            <w:r>
              <w:t>1,296</w:t>
            </w:r>
          </w:p>
        </w:tc>
        <w:tc>
          <w:tcPr>
            <w:tcW w:type="dxa" w:w="1440"/>
          </w:tcPr>
          <w:p>
            <w:r>
              <w:t>814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40,966</w:t>
            </w:r>
          </w:p>
        </w:tc>
        <w:tc>
          <w:tcPr>
            <w:tcW w:type="dxa" w:w="1440"/>
          </w:tcPr>
          <w:p>
            <w:r>
              <w:t>28,645</w:t>
            </w:r>
          </w:p>
        </w:tc>
        <w:tc>
          <w:tcPr>
            <w:tcW w:type="dxa" w:w="1440"/>
          </w:tcPr>
          <w:p>
            <w:r>
              <w:t>12,321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18,675</w:t>
            </w:r>
          </w:p>
        </w:tc>
        <w:tc>
          <w:tcPr>
            <w:tcW w:type="dxa" w:w="1440"/>
          </w:tcPr>
          <w:p>
            <w:r>
              <w:t>15,778</w:t>
            </w:r>
          </w:p>
        </w:tc>
        <w:tc>
          <w:tcPr>
            <w:tcW w:type="dxa" w:w="1440"/>
          </w:tcPr>
          <w:p>
            <w:r>
              <w:t>2,897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12,327</w:t>
            </w:r>
          </w:p>
        </w:tc>
        <w:tc>
          <w:tcPr>
            <w:tcW w:type="dxa" w:w="1440"/>
          </w:tcPr>
          <w:p>
            <w:r>
              <w:t>8,805</w:t>
            </w:r>
          </w:p>
        </w:tc>
        <w:tc>
          <w:tcPr>
            <w:tcW w:type="dxa" w:w="1440"/>
          </w:tcPr>
          <w:p>
            <w:r>
              <w:t>3,522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20,432</w:t>
            </w:r>
          </w:p>
        </w:tc>
        <w:tc>
          <w:tcPr>
            <w:tcW w:type="dxa" w:w="1440"/>
          </w:tcPr>
          <w:p>
            <w:r>
              <w:t>13,167</w:t>
            </w:r>
          </w:p>
        </w:tc>
        <w:tc>
          <w:tcPr>
            <w:tcW w:type="dxa" w:w="1440"/>
          </w:tcPr>
          <w:p>
            <w:r>
              <w:t>7,265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7,917</w:t>
            </w:r>
          </w:p>
        </w:tc>
        <w:tc>
          <w:tcPr>
            <w:tcW w:type="dxa" w:w="1440"/>
          </w:tcPr>
          <w:p>
            <w:r>
              <w:t>6,676</w:t>
            </w:r>
          </w:p>
        </w:tc>
        <w:tc>
          <w:tcPr>
            <w:tcW w:type="dxa" w:w="1440"/>
          </w:tcPr>
          <w:p>
            <w:r>
              <w:t>1,241</w:t>
            </w:r>
          </w:p>
        </w:tc>
        <w:tc>
          <w:tcPr>
            <w:tcW w:type="dxa" w:w="1440"/>
          </w:tcPr>
          <w:p>
            <w:r>
              <w:t>15.7%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40,720</w:t>
            </w:r>
          </w:p>
        </w:tc>
        <w:tc>
          <w:tcPr>
            <w:tcW w:type="dxa" w:w="1440"/>
          </w:tcPr>
          <w:p>
            <w:r>
              <w:t>32,844</w:t>
            </w:r>
          </w:p>
        </w:tc>
        <w:tc>
          <w:tcPr>
            <w:tcW w:type="dxa" w:w="1440"/>
          </w:tcPr>
          <w:p>
            <w:r>
              <w:t>7,876</w:t>
            </w:r>
          </w:p>
        </w:tc>
        <w:tc>
          <w:tcPr>
            <w:tcW w:type="dxa" w:w="1440"/>
          </w:tcPr>
          <w:p>
            <w:r>
              <w:t>19.3%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43,255</w:t>
            </w:r>
          </w:p>
        </w:tc>
        <w:tc>
          <w:tcPr>
            <w:tcW w:type="dxa" w:w="1440"/>
          </w:tcPr>
          <w:p>
            <w:r>
              <w:t>29,318</w:t>
            </w:r>
          </w:p>
        </w:tc>
        <w:tc>
          <w:tcPr>
            <w:tcW w:type="dxa" w:w="1440"/>
          </w:tcPr>
          <w:p>
            <w:r>
              <w:t>13,937</w:t>
            </w:r>
          </w:p>
        </w:tc>
        <w:tc>
          <w:tcPr>
            <w:tcW w:type="dxa" w:w="1440"/>
          </w:tcPr>
          <w:p>
            <w:r>
              <w:t>32.2%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18,931</w:t>
            </w:r>
          </w:p>
        </w:tc>
        <w:tc>
          <w:tcPr>
            <w:tcW w:type="dxa" w:w="1440"/>
          </w:tcPr>
          <w:p>
            <w:r>
              <w:t>12,193</w:t>
            </w:r>
          </w:p>
        </w:tc>
        <w:tc>
          <w:tcPr>
            <w:tcW w:type="dxa" w:w="1440"/>
          </w:tcPr>
          <w:p>
            <w:r>
              <w:t>6,738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13,942</w:t>
            </w:r>
          </w:p>
        </w:tc>
        <w:tc>
          <w:tcPr>
            <w:tcW w:type="dxa" w:w="1440"/>
          </w:tcPr>
          <w:p>
            <w:r>
              <w:t>8,637</w:t>
            </w:r>
          </w:p>
        </w:tc>
        <w:tc>
          <w:tcPr>
            <w:tcW w:type="dxa" w:w="1440"/>
          </w:tcPr>
          <w:p>
            <w:r>
              <w:t>5,305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28,680</w:t>
            </w:r>
          </w:p>
        </w:tc>
        <w:tc>
          <w:tcPr>
            <w:tcW w:type="dxa" w:w="1440"/>
          </w:tcPr>
          <w:p>
            <w:r>
              <w:t>21,520</w:t>
            </w:r>
          </w:p>
        </w:tc>
        <w:tc>
          <w:tcPr>
            <w:tcW w:type="dxa" w:w="1440"/>
          </w:tcPr>
          <w:p>
            <w:r>
              <w:t>7,160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17,826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4,559</w:t>
            </w:r>
          </w:p>
        </w:tc>
        <w:tc>
          <w:tcPr>
            <w:tcW w:type="dxa" w:w="1440"/>
          </w:tcPr>
          <w:p>
            <w:r>
              <w:t>25.6%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25,346</w:t>
            </w:r>
          </w:p>
        </w:tc>
        <w:tc>
          <w:tcPr>
            <w:tcW w:type="dxa" w:w="1440"/>
          </w:tcPr>
          <w:p>
            <w:r>
              <w:t>18,652</w:t>
            </w:r>
          </w:p>
        </w:tc>
        <w:tc>
          <w:tcPr>
            <w:tcW w:type="dxa" w:w="1440"/>
          </w:tcPr>
          <w:p>
            <w:r>
              <w:t>6,694</w:t>
            </w:r>
          </w:p>
        </w:tc>
        <w:tc>
          <w:tcPr>
            <w:tcW w:type="dxa" w:w="1440"/>
          </w:tcPr>
          <w:p>
            <w:r>
              <w:t>26.4%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41,177</w:t>
            </w:r>
          </w:p>
        </w:tc>
        <w:tc>
          <w:tcPr>
            <w:tcW w:type="dxa" w:w="1440"/>
          </w:tcPr>
          <w:p>
            <w:r>
              <w:t>29,571</w:t>
            </w:r>
          </w:p>
        </w:tc>
        <w:tc>
          <w:tcPr>
            <w:tcW w:type="dxa" w:w="1440"/>
          </w:tcPr>
          <w:p>
            <w:r>
              <w:t>11,606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29,528</w:t>
            </w:r>
          </w:p>
        </w:tc>
        <w:tc>
          <w:tcPr>
            <w:tcW w:type="dxa" w:w="1440"/>
          </w:tcPr>
          <w:p>
            <w:r>
              <w:t>22,333</w:t>
            </w:r>
          </w:p>
        </w:tc>
        <w:tc>
          <w:tcPr>
            <w:tcW w:type="dxa" w:w="1440"/>
          </w:tcPr>
          <w:p>
            <w:r>
              <w:t>7,195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25,780</w:t>
            </w:r>
          </w:p>
        </w:tc>
        <w:tc>
          <w:tcPr>
            <w:tcW w:type="dxa" w:w="1440"/>
          </w:tcPr>
          <w:p>
            <w:r>
              <w:t>18,792</w:t>
            </w:r>
          </w:p>
        </w:tc>
        <w:tc>
          <w:tcPr>
            <w:tcW w:type="dxa" w:w="1440"/>
          </w:tcPr>
          <w:p>
            <w:r>
              <w:t>6,988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14,636</w:t>
            </w:r>
          </w:p>
        </w:tc>
        <w:tc>
          <w:tcPr>
            <w:tcW w:type="dxa" w:w="1440"/>
          </w:tcPr>
          <w:p>
            <w:r>
              <w:t>9,379</w:t>
            </w:r>
          </w:p>
        </w:tc>
        <w:tc>
          <w:tcPr>
            <w:tcW w:type="dxa" w:w="1440"/>
          </w:tcPr>
          <w:p>
            <w:r>
              <w:t>5,257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37,159</w:t>
            </w:r>
          </w:p>
        </w:tc>
        <w:tc>
          <w:tcPr>
            <w:tcW w:type="dxa" w:w="1440"/>
          </w:tcPr>
          <w:p>
            <w:r>
              <w:t>24,151</w:t>
            </w:r>
          </w:p>
        </w:tc>
        <w:tc>
          <w:tcPr>
            <w:tcW w:type="dxa" w:w="1440"/>
          </w:tcPr>
          <w:p>
            <w:r>
              <w:t>13,008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38,264</w:t>
            </w:r>
          </w:p>
        </w:tc>
        <w:tc>
          <w:tcPr>
            <w:tcW w:type="dxa" w:w="1440"/>
          </w:tcPr>
          <w:p>
            <w:r>
              <w:t>30,181</w:t>
            </w:r>
          </w:p>
        </w:tc>
        <w:tc>
          <w:tcPr>
            <w:tcW w:type="dxa" w:w="1440"/>
          </w:tcPr>
          <w:p>
            <w:r>
              <w:t>8,083</w:t>
            </w:r>
          </w:p>
        </w:tc>
        <w:tc>
          <w:tcPr>
            <w:tcW w:type="dxa" w:w="1440"/>
          </w:tcPr>
          <w:p>
            <w:r>
              <w:t>21.1%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22,518</w:t>
            </w:r>
          </w:p>
        </w:tc>
        <w:tc>
          <w:tcPr>
            <w:tcW w:type="dxa" w:w="1440"/>
          </w:tcPr>
          <w:p>
            <w:r>
              <w:t>15,726</w:t>
            </w:r>
          </w:p>
        </w:tc>
        <w:tc>
          <w:tcPr>
            <w:tcW w:type="dxa" w:w="1440"/>
          </w:tcPr>
          <w:p>
            <w:r>
              <w:t>6,792</w:t>
            </w:r>
          </w:p>
        </w:tc>
        <w:tc>
          <w:tcPr>
            <w:tcW w:type="dxa" w:w="1440"/>
          </w:tcPr>
          <w:p>
            <w:r>
              <w:t>30.2%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16,373</w:t>
            </w:r>
          </w:p>
        </w:tc>
        <w:tc>
          <w:tcPr>
            <w:tcW w:type="dxa" w:w="1440"/>
          </w:tcPr>
          <w:p>
            <w:r>
              <w:t>11,161</w:t>
            </w:r>
          </w:p>
        </w:tc>
        <w:tc>
          <w:tcPr>
            <w:tcW w:type="dxa" w:w="1440"/>
          </w:tcPr>
          <w:p>
            <w:r>
              <w:t>5,212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24,922</w:t>
            </w:r>
          </w:p>
        </w:tc>
        <w:tc>
          <w:tcPr>
            <w:tcW w:type="dxa" w:w="1440"/>
          </w:tcPr>
          <w:p>
            <w:r>
              <w:t>16,642</w:t>
            </w:r>
          </w:p>
        </w:tc>
        <w:tc>
          <w:tcPr>
            <w:tcW w:type="dxa" w:w="1440"/>
          </w:tcPr>
          <w:p>
            <w:r>
              <w:t>8,280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10,132</w:t>
            </w:r>
          </w:p>
        </w:tc>
        <w:tc>
          <w:tcPr>
            <w:tcW w:type="dxa" w:w="1440"/>
          </w:tcPr>
          <w:p>
            <w:r>
              <w:t>6,592</w:t>
            </w:r>
          </w:p>
        </w:tc>
        <w:tc>
          <w:tcPr>
            <w:tcW w:type="dxa" w:w="1440"/>
          </w:tcPr>
          <w:p>
            <w:r>
              <w:t>3,540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33,865</w:t>
            </w:r>
          </w:p>
        </w:tc>
        <w:tc>
          <w:tcPr>
            <w:tcW w:type="dxa" w:w="1440"/>
          </w:tcPr>
          <w:p>
            <w:r>
              <w:t>21,384</w:t>
            </w:r>
          </w:p>
        </w:tc>
        <w:tc>
          <w:tcPr>
            <w:tcW w:type="dxa" w:w="1440"/>
          </w:tcPr>
          <w:p>
            <w:r>
              <w:t>12,481</w:t>
            </w:r>
          </w:p>
        </w:tc>
        <w:tc>
          <w:tcPr>
            <w:tcW w:type="dxa" w:w="1440"/>
          </w:tcPr>
          <w:p>
            <w:r>
              <w:t>36.9%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13,594</w:t>
            </w:r>
          </w:p>
        </w:tc>
        <w:tc>
          <w:tcPr>
            <w:tcW w:type="dxa" w:w="1440"/>
          </w:tcPr>
          <w:p>
            <w:r>
              <w:t>8,731</w:t>
            </w:r>
          </w:p>
        </w:tc>
        <w:tc>
          <w:tcPr>
            <w:tcW w:type="dxa" w:w="1440"/>
          </w:tcPr>
          <w:p>
            <w:r>
              <w:t>4,863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34,767</w:t>
            </w:r>
          </w:p>
        </w:tc>
        <w:tc>
          <w:tcPr>
            <w:tcW w:type="dxa" w:w="1440"/>
          </w:tcPr>
          <w:p>
            <w:r>
              <w:t>20,211</w:t>
            </w:r>
          </w:p>
        </w:tc>
        <w:tc>
          <w:tcPr>
            <w:tcW w:type="dxa" w:w="1440"/>
          </w:tcPr>
          <w:p>
            <w:r>
              <w:t>14,556</w:t>
            </w:r>
          </w:p>
        </w:tc>
        <w:tc>
          <w:tcPr>
            <w:tcW w:type="dxa" w:w="1440"/>
          </w:tcPr>
          <w:p>
            <w:r>
              <w:t>41.9%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23,188</w:t>
            </w:r>
          </w:p>
        </w:tc>
        <w:tc>
          <w:tcPr>
            <w:tcW w:type="dxa" w:w="1440"/>
          </w:tcPr>
          <w:p>
            <w:r>
              <w:t>15,142</w:t>
            </w:r>
          </w:p>
        </w:tc>
        <w:tc>
          <w:tcPr>
            <w:tcW w:type="dxa" w:w="1440"/>
          </w:tcPr>
          <w:p>
            <w:r>
              <w:t>8,046</w:t>
            </w:r>
          </w:p>
        </w:tc>
        <w:tc>
          <w:tcPr>
            <w:tcW w:type="dxa" w:w="1440"/>
          </w:tcPr>
          <w:p>
            <w:r>
              <w:t>34.7%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19,011</w:t>
            </w:r>
          </w:p>
        </w:tc>
        <w:tc>
          <w:tcPr>
            <w:tcW w:type="dxa" w:w="1440"/>
          </w:tcPr>
          <w:p>
            <w:r>
              <w:t>15,837</w:t>
            </w:r>
          </w:p>
        </w:tc>
        <w:tc>
          <w:tcPr>
            <w:tcW w:type="dxa" w:w="1440"/>
          </w:tcPr>
          <w:p>
            <w:r>
              <w:t>3,174</w:t>
            </w:r>
          </w:p>
        </w:tc>
        <w:tc>
          <w:tcPr>
            <w:tcW w:type="dxa" w:w="1440"/>
          </w:tcPr>
          <w:p>
            <w:r>
              <w:t>16.7%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47,710</w:t>
            </w:r>
          </w:p>
        </w:tc>
        <w:tc>
          <w:tcPr>
            <w:tcW w:type="dxa" w:w="1440"/>
          </w:tcPr>
          <w:p>
            <w:r>
              <w:t>37,644</w:t>
            </w:r>
          </w:p>
        </w:tc>
        <w:tc>
          <w:tcPr>
            <w:tcW w:type="dxa" w:w="1440"/>
          </w:tcPr>
          <w:p>
            <w:r>
              <w:t>10,066</w:t>
            </w:r>
          </w:p>
        </w:tc>
        <w:tc>
          <w:tcPr>
            <w:tcW w:type="dxa" w:w="1440"/>
          </w:tcPr>
          <w:p>
            <w:r>
              <w:t>21.1%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37,894</w:t>
            </w:r>
          </w:p>
        </w:tc>
        <w:tc>
          <w:tcPr>
            <w:tcW w:type="dxa" w:w="1440"/>
          </w:tcPr>
          <w:p>
            <w:r>
              <w:t>26,233</w:t>
            </w:r>
          </w:p>
        </w:tc>
        <w:tc>
          <w:tcPr>
            <w:tcW w:type="dxa" w:w="1440"/>
          </w:tcPr>
          <w:p>
            <w:r>
              <w:t>11,661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8,780</w:t>
            </w:r>
          </w:p>
        </w:tc>
        <w:tc>
          <w:tcPr>
            <w:tcW w:type="dxa" w:w="1440"/>
          </w:tcPr>
          <w:p>
            <w:r>
              <w:t>5,931</w:t>
            </w:r>
          </w:p>
        </w:tc>
        <w:tc>
          <w:tcPr>
            <w:tcW w:type="dxa" w:w="1440"/>
          </w:tcPr>
          <w:p>
            <w:r>
              <w:t>2,849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27,395</w:t>
            </w:r>
          </w:p>
        </w:tc>
        <w:tc>
          <w:tcPr>
            <w:tcW w:type="dxa" w:w="1440"/>
          </w:tcPr>
          <w:p>
            <w:r>
              <w:t>21,646</w:t>
            </w:r>
          </w:p>
        </w:tc>
        <w:tc>
          <w:tcPr>
            <w:tcW w:type="dxa" w:w="1440"/>
          </w:tcPr>
          <w:p>
            <w:r>
              <w:t>5,749</w:t>
            </w:r>
          </w:p>
        </w:tc>
        <w:tc>
          <w:tcPr>
            <w:tcW w:type="dxa" w:w="1440"/>
          </w:tcPr>
          <w:p>
            <w:r>
              <w:t>21.0%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16,685</w:t>
            </w:r>
          </w:p>
        </w:tc>
        <w:tc>
          <w:tcPr>
            <w:tcW w:type="dxa" w:w="1440"/>
          </w:tcPr>
          <w:p>
            <w:r>
              <w:t>9,463</w:t>
            </w:r>
          </w:p>
        </w:tc>
        <w:tc>
          <w:tcPr>
            <w:tcW w:type="dxa" w:w="1440"/>
          </w:tcPr>
          <w:p>
            <w:r>
              <w:t>7,222</w:t>
            </w:r>
          </w:p>
        </w:tc>
        <w:tc>
          <w:tcPr>
            <w:tcW w:type="dxa" w:w="1440"/>
          </w:tcPr>
          <w:p>
            <w:r>
              <w:t>43.3%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29,290</w:t>
            </w:r>
          </w:p>
        </w:tc>
        <w:tc>
          <w:tcPr>
            <w:tcW w:type="dxa" w:w="1440"/>
          </w:tcPr>
          <w:p>
            <w:r>
              <w:t>21,827</w:t>
            </w:r>
          </w:p>
        </w:tc>
        <w:tc>
          <w:tcPr>
            <w:tcW w:type="dxa" w:w="1440"/>
          </w:tcPr>
          <w:p>
            <w:r>
              <w:t>7,463</w:t>
            </w:r>
          </w:p>
        </w:tc>
        <w:tc>
          <w:tcPr>
            <w:tcW w:type="dxa" w:w="1440"/>
          </w:tcPr>
          <w:p>
            <w:r>
              <w:t>25.5%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9,361</w:t>
            </w:r>
          </w:p>
        </w:tc>
        <w:tc>
          <w:tcPr>
            <w:tcW w:type="dxa" w:w="1440"/>
          </w:tcPr>
          <w:p>
            <w:r>
              <w:t>7,686</w:t>
            </w:r>
          </w:p>
        </w:tc>
        <w:tc>
          <w:tcPr>
            <w:tcW w:type="dxa" w:w="1440"/>
          </w:tcPr>
          <w:p>
            <w:r>
              <w:t>1,675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13,132</w:t>
            </w:r>
          </w:p>
        </w:tc>
        <w:tc>
          <w:tcPr>
            <w:tcW w:type="dxa" w:w="1440"/>
          </w:tcPr>
          <w:p>
            <w:r>
              <w:t>9,401</w:t>
            </w:r>
          </w:p>
        </w:tc>
        <w:tc>
          <w:tcPr>
            <w:tcW w:type="dxa" w:w="1440"/>
          </w:tcPr>
          <w:p>
            <w:r>
              <w:t>3,731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4,857</w:t>
            </w:r>
          </w:p>
        </w:tc>
        <w:tc>
          <w:tcPr>
            <w:tcW w:type="dxa" w:w="1440"/>
          </w:tcPr>
          <w:p>
            <w:r>
              <w:t>3,009</w:t>
            </w:r>
          </w:p>
        </w:tc>
        <w:tc>
          <w:tcPr>
            <w:tcW w:type="dxa" w:w="1440"/>
          </w:tcPr>
          <w:p>
            <w:r>
              <w:t>1,848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8,882</w:t>
            </w:r>
          </w:p>
        </w:tc>
        <w:tc>
          <w:tcPr>
            <w:tcW w:type="dxa" w:w="1440"/>
          </w:tcPr>
          <w:p>
            <w:r>
              <w:t>7,471</w:t>
            </w:r>
          </w:p>
        </w:tc>
        <w:tc>
          <w:tcPr>
            <w:tcW w:type="dxa" w:w="1440"/>
          </w:tcPr>
          <w:p>
            <w:r>
              <w:t>1,411</w:t>
            </w:r>
          </w:p>
        </w:tc>
        <w:tc>
          <w:tcPr>
            <w:tcW w:type="dxa" w:w="1440"/>
          </w:tcPr>
          <w:p>
            <w:r>
              <w:t>15.9%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34,085</w:t>
            </w:r>
          </w:p>
        </w:tc>
        <w:tc>
          <w:tcPr>
            <w:tcW w:type="dxa" w:w="1440"/>
          </w:tcPr>
          <w:p>
            <w:r>
              <w:t>18,825</w:t>
            </w:r>
          </w:p>
        </w:tc>
        <w:tc>
          <w:tcPr>
            <w:tcW w:type="dxa" w:w="1440"/>
          </w:tcPr>
          <w:p>
            <w:r>
              <w:t>15,260</w:t>
            </w:r>
          </w:p>
        </w:tc>
        <w:tc>
          <w:tcPr>
            <w:tcW w:type="dxa" w:w="1440"/>
          </w:tcPr>
          <w:p>
            <w:r>
              <w:t>44.8%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16,997</w:t>
            </w:r>
          </w:p>
        </w:tc>
        <w:tc>
          <w:tcPr>
            <w:tcW w:type="dxa" w:w="1440"/>
          </w:tcPr>
          <w:p>
            <w:r>
              <w:t>12,289</w:t>
            </w:r>
          </w:p>
        </w:tc>
        <w:tc>
          <w:tcPr>
            <w:tcW w:type="dxa" w:w="1440"/>
          </w:tcPr>
          <w:p>
            <w:r>
              <w:t>4,708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27,947</w:t>
            </w:r>
          </w:p>
        </w:tc>
        <w:tc>
          <w:tcPr>
            <w:tcW w:type="dxa" w:w="1440"/>
          </w:tcPr>
          <w:p>
            <w:r>
              <w:t>22,879</w:t>
            </w:r>
          </w:p>
        </w:tc>
        <w:tc>
          <w:tcPr>
            <w:tcW w:type="dxa" w:w="1440"/>
          </w:tcPr>
          <w:p>
            <w:r>
              <w:t>5,068</w:t>
            </w:r>
          </w:p>
        </w:tc>
        <w:tc>
          <w:tcPr>
            <w:tcW w:type="dxa" w:w="1440"/>
          </w:tcPr>
          <w:p>
            <w:r>
              <w:t>18.1%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43,367</w:t>
            </w:r>
          </w:p>
        </w:tc>
        <w:tc>
          <w:tcPr>
            <w:tcW w:type="dxa" w:w="1440"/>
          </w:tcPr>
          <w:p>
            <w:r>
              <w:t>28,480</w:t>
            </w:r>
          </w:p>
        </w:tc>
        <w:tc>
          <w:tcPr>
            <w:tcW w:type="dxa" w:w="1440"/>
          </w:tcPr>
          <w:p>
            <w:r>
              <w:t>14,887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38,180</w:t>
            </w:r>
          </w:p>
        </w:tc>
        <w:tc>
          <w:tcPr>
            <w:tcW w:type="dxa" w:w="1440"/>
          </w:tcPr>
          <w:p>
            <w:r>
              <w:t>25,996</w:t>
            </w:r>
          </w:p>
        </w:tc>
        <w:tc>
          <w:tcPr>
            <w:tcW w:type="dxa" w:w="1440"/>
          </w:tcPr>
          <w:p>
            <w:r>
              <w:t>12,184</w:t>
            </w:r>
          </w:p>
        </w:tc>
        <w:tc>
          <w:tcPr>
            <w:tcW w:type="dxa" w:w="1440"/>
          </w:tcPr>
          <w:p>
            <w:r>
              <w:t>31.9%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5,315</w:t>
            </w:r>
          </w:p>
        </w:tc>
        <w:tc>
          <w:tcPr>
            <w:tcW w:type="dxa" w:w="1440"/>
          </w:tcPr>
          <w:p>
            <w:r>
              <w:t>3,499</w:t>
            </w:r>
          </w:p>
        </w:tc>
        <w:tc>
          <w:tcPr>
            <w:tcW w:type="dxa" w:w="1440"/>
          </w:tcPr>
          <w:p>
            <w:r>
              <w:t>1,816</w:t>
            </w:r>
          </w:p>
        </w:tc>
        <w:tc>
          <w:tcPr>
            <w:tcW w:type="dxa" w:w="1440"/>
          </w:tcPr>
          <w:p>
            <w:r>
              <w:t>34.2%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12,046</w:t>
            </w:r>
          </w:p>
        </w:tc>
        <w:tc>
          <w:tcPr>
            <w:tcW w:type="dxa" w:w="1440"/>
          </w:tcPr>
          <w:p>
            <w:r>
              <w:t>10,094</w:t>
            </w:r>
          </w:p>
        </w:tc>
        <w:tc>
          <w:tcPr>
            <w:tcW w:type="dxa" w:w="1440"/>
          </w:tcPr>
          <w:p>
            <w:r>
              <w:t>1,952</w:t>
            </w:r>
          </w:p>
        </w:tc>
        <w:tc>
          <w:tcPr>
            <w:tcW w:type="dxa" w:w="1440"/>
          </w:tcPr>
          <w:p>
            <w:r>
              <w:t>16.2%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13,518</w:t>
            </w:r>
          </w:p>
        </w:tc>
        <w:tc>
          <w:tcPr>
            <w:tcW w:type="dxa" w:w="1440"/>
          </w:tcPr>
          <w:p>
            <w:r>
              <w:t>10,076</w:t>
            </w:r>
          </w:p>
        </w:tc>
        <w:tc>
          <w:tcPr>
            <w:tcW w:type="dxa" w:w="1440"/>
          </w:tcPr>
          <w:p>
            <w:r>
              <w:t>3,442</w:t>
            </w:r>
          </w:p>
        </w:tc>
        <w:tc>
          <w:tcPr>
            <w:tcW w:type="dxa" w:w="1440"/>
          </w:tcPr>
          <w:p>
            <w:r>
              <w:t>25.5%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37,473</w:t>
            </w:r>
          </w:p>
        </w:tc>
        <w:tc>
          <w:tcPr>
            <w:tcW w:type="dxa" w:w="1440"/>
          </w:tcPr>
          <w:p>
            <w:r>
              <w:t>26,798</w:t>
            </w:r>
          </w:p>
        </w:tc>
        <w:tc>
          <w:tcPr>
            <w:tcW w:type="dxa" w:w="1440"/>
          </w:tcPr>
          <w:p>
            <w:r>
              <w:t>10,675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47,398</w:t>
            </w:r>
          </w:p>
        </w:tc>
        <w:tc>
          <w:tcPr>
            <w:tcW w:type="dxa" w:w="1440"/>
          </w:tcPr>
          <w:p>
            <w:r>
              <w:t>32,039</w:t>
            </w:r>
          </w:p>
        </w:tc>
        <w:tc>
          <w:tcPr>
            <w:tcW w:type="dxa" w:w="1440"/>
          </w:tcPr>
          <w:p>
            <w:r>
              <w:t>15,359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8,286</w:t>
            </w:r>
          </w:p>
        </w:tc>
        <w:tc>
          <w:tcPr>
            <w:tcW w:type="dxa" w:w="1440"/>
          </w:tcPr>
          <w:p>
            <w:r>
              <w:t>5,842</w:t>
            </w:r>
          </w:p>
        </w:tc>
        <w:tc>
          <w:tcPr>
            <w:tcW w:type="dxa" w:w="1440"/>
          </w:tcPr>
          <w:p>
            <w:r>
              <w:t>2,444</w:t>
            </w:r>
          </w:p>
        </w:tc>
        <w:tc>
          <w:tcPr>
            <w:tcW w:type="dxa" w:w="1440"/>
          </w:tcPr>
          <w:p>
            <w:r>
              <w:t>29.5%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49,758</w:t>
            </w:r>
          </w:p>
        </w:tc>
        <w:tc>
          <w:tcPr>
            <w:tcW w:type="dxa" w:w="1440"/>
          </w:tcPr>
          <w:p>
            <w:r>
              <w:t>34,347</w:t>
            </w:r>
          </w:p>
        </w:tc>
        <w:tc>
          <w:tcPr>
            <w:tcW w:type="dxa" w:w="1440"/>
          </w:tcPr>
          <w:p>
            <w:r>
              <w:t>15,411</w:t>
            </w:r>
          </w:p>
        </w:tc>
        <w:tc>
          <w:tcPr>
            <w:tcW w:type="dxa" w:w="1440"/>
          </w:tcPr>
          <w:p>
            <w:r>
              <w:t>31.0%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3,435</w:t>
            </w:r>
          </w:p>
        </w:tc>
        <w:tc>
          <w:tcPr>
            <w:tcW w:type="dxa" w:w="1440"/>
          </w:tcPr>
          <w:p>
            <w:r>
              <w:t>2,470</w:t>
            </w:r>
          </w:p>
        </w:tc>
        <w:tc>
          <w:tcPr>
            <w:tcW w:type="dxa" w:w="1440"/>
          </w:tcPr>
          <w:p>
            <w:r>
              <w:t>965</w:t>
            </w:r>
          </w:p>
        </w:tc>
        <w:tc>
          <w:tcPr>
            <w:tcW w:type="dxa" w:w="1440"/>
          </w:tcPr>
          <w:p>
            <w:r>
              <w:t>28.1%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49,532</w:t>
            </w:r>
          </w:p>
        </w:tc>
        <w:tc>
          <w:tcPr>
            <w:tcW w:type="dxa" w:w="1440"/>
          </w:tcPr>
          <w:p>
            <w:r>
              <w:t>37,462</w:t>
            </w:r>
          </w:p>
        </w:tc>
        <w:tc>
          <w:tcPr>
            <w:tcW w:type="dxa" w:w="1440"/>
          </w:tcPr>
          <w:p>
            <w:r>
              <w:t>12,070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39,182</w:t>
            </w:r>
          </w:p>
        </w:tc>
        <w:tc>
          <w:tcPr>
            <w:tcW w:type="dxa" w:w="1440"/>
          </w:tcPr>
          <w:p>
            <w:r>
              <w:t>22,850</w:t>
            </w:r>
          </w:p>
        </w:tc>
        <w:tc>
          <w:tcPr>
            <w:tcW w:type="dxa" w:w="1440"/>
          </w:tcPr>
          <w:p>
            <w:r>
              <w:t>16,332</w:t>
            </w:r>
          </w:p>
        </w:tc>
        <w:tc>
          <w:tcPr>
            <w:tcW w:type="dxa" w:w="1440"/>
          </w:tcPr>
          <w:p>
            <w:r>
              <w:t>41.7%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22,425</w:t>
            </w:r>
          </w:p>
        </w:tc>
        <w:tc>
          <w:tcPr>
            <w:tcW w:type="dxa" w:w="1440"/>
          </w:tcPr>
          <w:p>
            <w:r>
              <w:t>13,656</w:t>
            </w:r>
          </w:p>
        </w:tc>
        <w:tc>
          <w:tcPr>
            <w:tcW w:type="dxa" w:w="1440"/>
          </w:tcPr>
          <w:p>
            <w:r>
              <w:t>8,769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19,681</w:t>
            </w:r>
          </w:p>
        </w:tc>
        <w:tc>
          <w:tcPr>
            <w:tcW w:type="dxa" w:w="1440"/>
          </w:tcPr>
          <w:p>
            <w:r>
              <w:t>15,143</w:t>
            </w:r>
          </w:p>
        </w:tc>
        <w:tc>
          <w:tcPr>
            <w:tcW w:type="dxa" w:w="1440"/>
          </w:tcPr>
          <w:p>
            <w:r>
              <w:t>4,538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34,206</w:t>
            </w:r>
          </w:p>
        </w:tc>
        <w:tc>
          <w:tcPr>
            <w:tcW w:type="dxa" w:w="1440"/>
          </w:tcPr>
          <w:p>
            <w:r>
              <w:t>25,785</w:t>
            </w:r>
          </w:p>
        </w:tc>
        <w:tc>
          <w:tcPr>
            <w:tcW w:type="dxa" w:w="1440"/>
          </w:tcPr>
          <w:p>
            <w:r>
              <w:t>8,421</w:t>
            </w:r>
          </w:p>
        </w:tc>
        <w:tc>
          <w:tcPr>
            <w:tcW w:type="dxa" w:w="1440"/>
          </w:tcPr>
          <w:p>
            <w:r>
              <w:t>24.6%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46,943</w:t>
            </w:r>
          </w:p>
        </w:tc>
        <w:tc>
          <w:tcPr>
            <w:tcW w:type="dxa" w:w="1440"/>
          </w:tcPr>
          <w:p>
            <w:r>
              <w:t>33,285</w:t>
            </w:r>
          </w:p>
        </w:tc>
        <w:tc>
          <w:tcPr>
            <w:tcW w:type="dxa" w:w="1440"/>
          </w:tcPr>
          <w:p>
            <w:r>
              <w:t>13,658</w:t>
            </w:r>
          </w:p>
        </w:tc>
        <w:tc>
          <w:tcPr>
            <w:tcW w:type="dxa" w:w="1440"/>
          </w:tcPr>
          <w:p>
            <w:r>
              <w:t>29.1%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18,747</w:t>
            </w:r>
          </w:p>
        </w:tc>
        <w:tc>
          <w:tcPr>
            <w:tcW w:type="dxa" w:w="1440"/>
          </w:tcPr>
          <w:p>
            <w:r>
              <w:t>14,884</w:t>
            </w:r>
          </w:p>
        </w:tc>
        <w:tc>
          <w:tcPr>
            <w:tcW w:type="dxa" w:w="1440"/>
          </w:tcPr>
          <w:p>
            <w:r>
              <w:t>3,863</w:t>
            </w:r>
          </w:p>
        </w:tc>
        <w:tc>
          <w:tcPr>
            <w:tcW w:type="dxa" w:w="1440"/>
          </w:tcPr>
          <w:p>
            <w:r>
              <w:t>20.6%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49,054</w:t>
            </w:r>
          </w:p>
        </w:tc>
        <w:tc>
          <w:tcPr>
            <w:tcW w:type="dxa" w:w="1440"/>
          </w:tcPr>
          <w:p>
            <w:r>
              <w:t>39,233</w:t>
            </w:r>
          </w:p>
        </w:tc>
        <w:tc>
          <w:tcPr>
            <w:tcW w:type="dxa" w:w="1440"/>
          </w:tcPr>
          <w:p>
            <w:r>
              <w:t>9,821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16,560</w:t>
            </w:r>
          </w:p>
        </w:tc>
        <w:tc>
          <w:tcPr>
            <w:tcW w:type="dxa" w:w="1440"/>
          </w:tcPr>
          <w:p>
            <w:r>
              <w:t>13,856</w:t>
            </w:r>
          </w:p>
        </w:tc>
        <w:tc>
          <w:tcPr>
            <w:tcW w:type="dxa" w:w="1440"/>
          </w:tcPr>
          <w:p>
            <w:r>
              <w:t>2,704</w:t>
            </w:r>
          </w:p>
        </w:tc>
        <w:tc>
          <w:tcPr>
            <w:tcW w:type="dxa" w:w="1440"/>
          </w:tcPr>
          <w:p>
            <w:r>
              <w:t>16.3%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13,577</w:t>
            </w:r>
          </w:p>
        </w:tc>
        <w:tc>
          <w:tcPr>
            <w:tcW w:type="dxa" w:w="1440"/>
          </w:tcPr>
          <w:p>
            <w:r>
              <w:t>8,833</w:t>
            </w:r>
          </w:p>
        </w:tc>
        <w:tc>
          <w:tcPr>
            <w:tcW w:type="dxa" w:w="1440"/>
          </w:tcPr>
          <w:p>
            <w:r>
              <w:t>4,744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37,052</w:t>
            </w:r>
          </w:p>
        </w:tc>
        <w:tc>
          <w:tcPr>
            <w:tcW w:type="dxa" w:w="1440"/>
          </w:tcPr>
          <w:p>
            <w:r>
              <w:t>23,657</w:t>
            </w:r>
          </w:p>
        </w:tc>
        <w:tc>
          <w:tcPr>
            <w:tcW w:type="dxa" w:w="1440"/>
          </w:tcPr>
          <w:p>
            <w:r>
              <w:t>13,395</w:t>
            </w:r>
          </w:p>
        </w:tc>
        <w:tc>
          <w:tcPr>
            <w:tcW w:type="dxa" w:w="1440"/>
          </w:tcPr>
          <w:p>
            <w:r>
              <w:t>36.2%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17,598</w:t>
            </w:r>
          </w:p>
        </w:tc>
        <w:tc>
          <w:tcPr>
            <w:tcW w:type="dxa" w:w="1440"/>
          </w:tcPr>
          <w:p>
            <w:r>
              <w:t>9,903</w:t>
            </w:r>
          </w:p>
        </w:tc>
        <w:tc>
          <w:tcPr>
            <w:tcW w:type="dxa" w:w="1440"/>
          </w:tcPr>
          <w:p>
            <w:r>
              <w:t>7,695</w:t>
            </w:r>
          </w:p>
        </w:tc>
        <w:tc>
          <w:tcPr>
            <w:tcW w:type="dxa" w:w="1440"/>
          </w:tcPr>
          <w:p>
            <w:r>
              <w:t>43.7%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38,987</w:t>
            </w:r>
          </w:p>
        </w:tc>
        <w:tc>
          <w:tcPr>
            <w:tcW w:type="dxa" w:w="1440"/>
          </w:tcPr>
          <w:p>
            <w:r>
              <w:t>28,547</w:t>
            </w:r>
          </w:p>
        </w:tc>
        <w:tc>
          <w:tcPr>
            <w:tcW w:type="dxa" w:w="1440"/>
          </w:tcPr>
          <w:p>
            <w:r>
              <w:t>10,440</w:t>
            </w:r>
          </w:p>
        </w:tc>
        <w:tc>
          <w:tcPr>
            <w:tcW w:type="dxa" w:w="1440"/>
          </w:tcPr>
          <w:p>
            <w:r>
              <w:t>26.8%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16,717</w:t>
            </w:r>
          </w:p>
        </w:tc>
        <w:tc>
          <w:tcPr>
            <w:tcW w:type="dxa" w:w="1440"/>
          </w:tcPr>
          <w:p>
            <w:r>
              <w:t>9,750</w:t>
            </w:r>
          </w:p>
        </w:tc>
        <w:tc>
          <w:tcPr>
            <w:tcW w:type="dxa" w:w="1440"/>
          </w:tcPr>
          <w:p>
            <w:r>
              <w:t>6,967</w:t>
            </w:r>
          </w:p>
        </w:tc>
        <w:tc>
          <w:tcPr>
            <w:tcW w:type="dxa" w:w="1440"/>
          </w:tcPr>
          <w:p>
            <w:r>
              <w:t>41.7%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48,134</w:t>
            </w:r>
          </w:p>
        </w:tc>
        <w:tc>
          <w:tcPr>
            <w:tcW w:type="dxa" w:w="1440"/>
          </w:tcPr>
          <w:p>
            <w:r>
              <w:t>38,059</w:t>
            </w:r>
          </w:p>
        </w:tc>
        <w:tc>
          <w:tcPr>
            <w:tcW w:type="dxa" w:w="1440"/>
          </w:tcPr>
          <w:p>
            <w:r>
              <w:t>10,075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36,050</w:t>
            </w:r>
          </w:p>
        </w:tc>
        <w:tc>
          <w:tcPr>
            <w:tcW w:type="dxa" w:w="1440"/>
          </w:tcPr>
          <w:p>
            <w:r>
              <w:t>24,949</w:t>
            </w:r>
          </w:p>
        </w:tc>
        <w:tc>
          <w:tcPr>
            <w:tcW w:type="dxa" w:w="1440"/>
          </w:tcPr>
          <w:p>
            <w:r>
              <w:t>11,101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43,537</w:t>
            </w:r>
          </w:p>
        </w:tc>
        <w:tc>
          <w:tcPr>
            <w:tcW w:type="dxa" w:w="1440"/>
          </w:tcPr>
          <w:p>
            <w:r>
              <w:t>25,980</w:t>
            </w:r>
          </w:p>
        </w:tc>
        <w:tc>
          <w:tcPr>
            <w:tcW w:type="dxa" w:w="1440"/>
          </w:tcPr>
          <w:p>
            <w:r>
              <w:t>17,557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6,243</w:t>
            </w:r>
          </w:p>
        </w:tc>
        <w:tc>
          <w:tcPr>
            <w:tcW w:type="dxa" w:w="1440"/>
          </w:tcPr>
          <w:p>
            <w:r>
              <w:t>4,627</w:t>
            </w:r>
          </w:p>
        </w:tc>
        <w:tc>
          <w:tcPr>
            <w:tcW w:type="dxa" w:w="1440"/>
          </w:tcPr>
          <w:p>
            <w:r>
              <w:t>1,616</w:t>
            </w:r>
          </w:p>
        </w:tc>
        <w:tc>
          <w:tcPr>
            <w:tcW w:type="dxa" w:w="1440"/>
          </w:tcPr>
          <w:p>
            <w:r>
              <w:t>25.9%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41,015</w:t>
            </w:r>
          </w:p>
        </w:tc>
        <w:tc>
          <w:tcPr>
            <w:tcW w:type="dxa" w:w="1440"/>
          </w:tcPr>
          <w:p>
            <w:r>
              <w:t>28,681</w:t>
            </w:r>
          </w:p>
        </w:tc>
        <w:tc>
          <w:tcPr>
            <w:tcW w:type="dxa" w:w="1440"/>
          </w:tcPr>
          <w:p>
            <w:r>
              <w:t>12,334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14,146</w:t>
            </w:r>
          </w:p>
        </w:tc>
        <w:tc>
          <w:tcPr>
            <w:tcW w:type="dxa" w:w="1440"/>
          </w:tcPr>
          <w:p>
            <w:r>
              <w:t>10,390</w:t>
            </w:r>
          </w:p>
        </w:tc>
        <w:tc>
          <w:tcPr>
            <w:tcW w:type="dxa" w:w="1440"/>
          </w:tcPr>
          <w:p>
            <w:r>
              <w:t>3,756</w:t>
            </w:r>
          </w:p>
        </w:tc>
        <w:tc>
          <w:tcPr>
            <w:tcW w:type="dxa" w:w="1440"/>
          </w:tcPr>
          <w:p>
            <w:r>
              <w:t>26.6%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3,874</w:t>
            </w:r>
          </w:p>
        </w:tc>
        <w:tc>
          <w:tcPr>
            <w:tcW w:type="dxa" w:w="1440"/>
          </w:tcPr>
          <w:p>
            <w:r>
              <w:t>2,343</w:t>
            </w:r>
          </w:p>
        </w:tc>
        <w:tc>
          <w:tcPr>
            <w:tcW w:type="dxa" w:w="1440"/>
          </w:tcPr>
          <w:p>
            <w:r>
              <w:t>1,531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11,606</w:t>
            </w:r>
          </w:p>
        </w:tc>
        <w:tc>
          <w:tcPr>
            <w:tcW w:type="dxa" w:w="1440"/>
          </w:tcPr>
          <w:p>
            <w:r>
              <w:t>9,380</w:t>
            </w:r>
          </w:p>
        </w:tc>
        <w:tc>
          <w:tcPr>
            <w:tcW w:type="dxa" w:w="1440"/>
          </w:tcPr>
          <w:p>
            <w:r>
              <w:t>2,226</w:t>
            </w:r>
          </w:p>
        </w:tc>
        <w:tc>
          <w:tcPr>
            <w:tcW w:type="dxa" w:w="1440"/>
          </w:tcPr>
          <w:p>
            <w:r>
              <w:t>19.2%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35,445</w:t>
            </w:r>
          </w:p>
        </w:tc>
        <w:tc>
          <w:tcPr>
            <w:tcW w:type="dxa" w:w="1440"/>
          </w:tcPr>
          <w:p>
            <w:r>
              <w:t>22,926</w:t>
            </w:r>
          </w:p>
        </w:tc>
        <w:tc>
          <w:tcPr>
            <w:tcW w:type="dxa" w:w="1440"/>
          </w:tcPr>
          <w:p>
            <w:r>
              <w:t>12,519</w:t>
            </w:r>
          </w:p>
        </w:tc>
        <w:tc>
          <w:tcPr>
            <w:tcW w:type="dxa" w:w="1440"/>
          </w:tcPr>
          <w:p>
            <w:r>
              <w:t>35.3%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12,667</w:t>
            </w:r>
          </w:p>
        </w:tc>
        <w:tc>
          <w:tcPr>
            <w:tcW w:type="dxa" w:w="1440"/>
          </w:tcPr>
          <w:p>
            <w:r>
              <w:t>10,556</w:t>
            </w:r>
          </w:p>
        </w:tc>
        <w:tc>
          <w:tcPr>
            <w:tcW w:type="dxa" w:w="1440"/>
          </w:tcPr>
          <w:p>
            <w:r>
              <w:t>2,111</w:t>
            </w:r>
          </w:p>
        </w:tc>
        <w:tc>
          <w:tcPr>
            <w:tcW w:type="dxa" w:w="1440"/>
          </w:tcPr>
          <w:p>
            <w:r>
              <w:t>16.7%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中東地區 (MEA) - 2025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26,598</w:t>
            </w:r>
          </w:p>
        </w:tc>
        <w:tc>
          <w:tcPr>
            <w:tcW w:type="dxa" w:w="1440"/>
          </w:tcPr>
          <w:p>
            <w:r>
              <w:t>22,152</w:t>
            </w:r>
          </w:p>
        </w:tc>
        <w:tc>
          <w:tcPr>
            <w:tcW w:type="dxa" w:w="1440"/>
          </w:tcPr>
          <w:p>
            <w:r>
              <w:t>4,446</w:t>
            </w:r>
          </w:p>
        </w:tc>
        <w:tc>
          <w:tcPr>
            <w:tcW w:type="dxa" w:w="1440"/>
          </w:tcPr>
          <w:p>
            <w:r>
              <w:t>16.7%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31,524</w:t>
            </w:r>
          </w:p>
        </w:tc>
        <w:tc>
          <w:tcPr>
            <w:tcW w:type="dxa" w:w="1440"/>
          </w:tcPr>
          <w:p>
            <w:r>
              <w:t>21,590</w:t>
            </w:r>
          </w:p>
        </w:tc>
        <w:tc>
          <w:tcPr>
            <w:tcW w:type="dxa" w:w="1440"/>
          </w:tcPr>
          <w:p>
            <w:r>
              <w:t>9,934</w:t>
            </w:r>
          </w:p>
        </w:tc>
        <w:tc>
          <w:tcPr>
            <w:tcW w:type="dxa" w:w="1440"/>
          </w:tcPr>
          <w:p>
            <w:r>
              <w:t>31.5%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25,984</w:t>
            </w:r>
          </w:p>
        </w:tc>
        <w:tc>
          <w:tcPr>
            <w:tcW w:type="dxa" w:w="1440"/>
          </w:tcPr>
          <w:p>
            <w:r>
              <w:t>14,505</w:t>
            </w:r>
          </w:p>
        </w:tc>
        <w:tc>
          <w:tcPr>
            <w:tcW w:type="dxa" w:w="1440"/>
          </w:tcPr>
          <w:p>
            <w:r>
              <w:t>11,479</w:t>
            </w:r>
          </w:p>
        </w:tc>
        <w:tc>
          <w:tcPr>
            <w:tcW w:type="dxa" w:w="1440"/>
          </w:tcPr>
          <w:p>
            <w:r>
              <w:t>44.2%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31,340</w:t>
            </w:r>
          </w:p>
        </w:tc>
        <w:tc>
          <w:tcPr>
            <w:tcW w:type="dxa" w:w="1440"/>
          </w:tcPr>
          <w:p>
            <w:r>
              <w:t>24,823</w:t>
            </w:r>
          </w:p>
        </w:tc>
        <w:tc>
          <w:tcPr>
            <w:tcW w:type="dxa" w:w="1440"/>
          </w:tcPr>
          <w:p>
            <w:r>
              <w:t>6,517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31,490</w:t>
            </w:r>
          </w:p>
        </w:tc>
        <w:tc>
          <w:tcPr>
            <w:tcW w:type="dxa" w:w="1440"/>
          </w:tcPr>
          <w:p>
            <w:r>
              <w:t>20,071</w:t>
            </w:r>
          </w:p>
        </w:tc>
        <w:tc>
          <w:tcPr>
            <w:tcW w:type="dxa" w:w="1440"/>
          </w:tcPr>
          <w:p>
            <w:r>
              <w:t>11,419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4,806</w:t>
            </w:r>
          </w:p>
        </w:tc>
        <w:tc>
          <w:tcPr>
            <w:tcW w:type="dxa" w:w="1440"/>
          </w:tcPr>
          <w:p>
            <w:r>
              <w:t>3,910</w:t>
            </w:r>
          </w:p>
        </w:tc>
        <w:tc>
          <w:tcPr>
            <w:tcW w:type="dxa" w:w="1440"/>
          </w:tcPr>
          <w:p>
            <w:r>
              <w:t>896</w:t>
            </w:r>
          </w:p>
        </w:tc>
        <w:tc>
          <w:tcPr>
            <w:tcW w:type="dxa" w:w="1440"/>
          </w:tcPr>
          <w:p>
            <w:r>
              <w:t>18.6%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38,648</w:t>
            </w:r>
          </w:p>
        </w:tc>
        <w:tc>
          <w:tcPr>
            <w:tcW w:type="dxa" w:w="1440"/>
          </w:tcPr>
          <w:p>
            <w:r>
              <w:t>24,122</w:t>
            </w:r>
          </w:p>
        </w:tc>
        <w:tc>
          <w:tcPr>
            <w:tcW w:type="dxa" w:w="1440"/>
          </w:tcPr>
          <w:p>
            <w:r>
              <w:t>14,526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34,022</w:t>
            </w:r>
          </w:p>
        </w:tc>
        <w:tc>
          <w:tcPr>
            <w:tcW w:type="dxa" w:w="1440"/>
          </w:tcPr>
          <w:p>
            <w:r>
              <w:t>24,545</w:t>
            </w:r>
          </w:p>
        </w:tc>
        <w:tc>
          <w:tcPr>
            <w:tcW w:type="dxa" w:w="1440"/>
          </w:tcPr>
          <w:p>
            <w:r>
              <w:t>9,477</w:t>
            </w:r>
          </w:p>
        </w:tc>
        <w:tc>
          <w:tcPr>
            <w:tcW w:type="dxa" w:w="1440"/>
          </w:tcPr>
          <w:p>
            <w:r>
              <w:t>27.9%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7,460</w:t>
            </w:r>
          </w:p>
        </w:tc>
        <w:tc>
          <w:tcPr>
            <w:tcW w:type="dxa" w:w="1440"/>
          </w:tcPr>
          <w:p>
            <w:r>
              <w:t>4,105</w:t>
            </w:r>
          </w:p>
        </w:tc>
        <w:tc>
          <w:tcPr>
            <w:tcW w:type="dxa" w:w="1440"/>
          </w:tcPr>
          <w:p>
            <w:r>
              <w:t>3,355</w:t>
            </w:r>
          </w:p>
        </w:tc>
        <w:tc>
          <w:tcPr>
            <w:tcW w:type="dxa" w:w="1440"/>
          </w:tcPr>
          <w:p>
            <w:r>
              <w:t>45.0%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45,250</w:t>
            </w:r>
          </w:p>
        </w:tc>
        <w:tc>
          <w:tcPr>
            <w:tcW w:type="dxa" w:w="1440"/>
          </w:tcPr>
          <w:p>
            <w:r>
              <w:t>37,996</w:t>
            </w:r>
          </w:p>
        </w:tc>
        <w:tc>
          <w:tcPr>
            <w:tcW w:type="dxa" w:w="1440"/>
          </w:tcPr>
          <w:p>
            <w:r>
              <w:t>7,254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37,050</w:t>
            </w:r>
          </w:p>
        </w:tc>
        <w:tc>
          <w:tcPr>
            <w:tcW w:type="dxa" w:w="1440"/>
          </w:tcPr>
          <w:p>
            <w:r>
              <w:t>29,855</w:t>
            </w:r>
          </w:p>
        </w:tc>
        <w:tc>
          <w:tcPr>
            <w:tcW w:type="dxa" w:w="1440"/>
          </w:tcPr>
          <w:p>
            <w:r>
              <w:t>7,195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28,879</w:t>
            </w:r>
          </w:p>
        </w:tc>
        <w:tc>
          <w:tcPr>
            <w:tcW w:type="dxa" w:w="1440"/>
          </w:tcPr>
          <w:p>
            <w:r>
              <w:t>16,422</w:t>
            </w:r>
          </w:p>
        </w:tc>
        <w:tc>
          <w:tcPr>
            <w:tcW w:type="dxa" w:w="1440"/>
          </w:tcPr>
          <w:p>
            <w:r>
              <w:t>12,457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20,730</w:t>
            </w:r>
          </w:p>
        </w:tc>
        <w:tc>
          <w:tcPr>
            <w:tcW w:type="dxa" w:w="1440"/>
          </w:tcPr>
          <w:p>
            <w:r>
              <w:t>14,890</w:t>
            </w:r>
          </w:p>
        </w:tc>
        <w:tc>
          <w:tcPr>
            <w:tcW w:type="dxa" w:w="1440"/>
          </w:tcPr>
          <w:p>
            <w:r>
              <w:t>5,840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38,602</w:t>
            </w:r>
          </w:p>
        </w:tc>
        <w:tc>
          <w:tcPr>
            <w:tcW w:type="dxa" w:w="1440"/>
          </w:tcPr>
          <w:p>
            <w:r>
              <w:t>26,666</w:t>
            </w:r>
          </w:p>
        </w:tc>
        <w:tc>
          <w:tcPr>
            <w:tcW w:type="dxa" w:w="1440"/>
          </w:tcPr>
          <w:p>
            <w:r>
              <w:t>11,936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26,319</w:t>
            </w:r>
          </w:p>
        </w:tc>
        <w:tc>
          <w:tcPr>
            <w:tcW w:type="dxa" w:w="1440"/>
          </w:tcPr>
          <w:p>
            <w:r>
              <w:t>22,148</w:t>
            </w:r>
          </w:p>
        </w:tc>
        <w:tc>
          <w:tcPr>
            <w:tcW w:type="dxa" w:w="1440"/>
          </w:tcPr>
          <w:p>
            <w:r>
              <w:t>4,171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47,625</w:t>
            </w:r>
          </w:p>
        </w:tc>
        <w:tc>
          <w:tcPr>
            <w:tcW w:type="dxa" w:w="1440"/>
          </w:tcPr>
          <w:p>
            <w:r>
              <w:t>38,547</w:t>
            </w:r>
          </w:p>
        </w:tc>
        <w:tc>
          <w:tcPr>
            <w:tcW w:type="dxa" w:w="1440"/>
          </w:tcPr>
          <w:p>
            <w:r>
              <w:t>9,078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34,614</w:t>
            </w:r>
          </w:p>
        </w:tc>
        <w:tc>
          <w:tcPr>
            <w:tcW w:type="dxa" w:w="1440"/>
          </w:tcPr>
          <w:p>
            <w:r>
              <w:t>25,042</w:t>
            </w:r>
          </w:p>
        </w:tc>
        <w:tc>
          <w:tcPr>
            <w:tcW w:type="dxa" w:w="1440"/>
          </w:tcPr>
          <w:p>
            <w:r>
              <w:t>9,572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31,463</w:t>
            </w:r>
          </w:p>
        </w:tc>
        <w:tc>
          <w:tcPr>
            <w:tcW w:type="dxa" w:w="1440"/>
          </w:tcPr>
          <w:p>
            <w:r>
              <w:t>22,452</w:t>
            </w:r>
          </w:p>
        </w:tc>
        <w:tc>
          <w:tcPr>
            <w:tcW w:type="dxa" w:w="1440"/>
          </w:tcPr>
          <w:p>
            <w:r>
              <w:t>9,011</w:t>
            </w:r>
          </w:p>
        </w:tc>
        <w:tc>
          <w:tcPr>
            <w:tcW w:type="dxa" w:w="1440"/>
          </w:tcPr>
          <w:p>
            <w:r>
              <w:t>28.6%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32,515</w:t>
            </w:r>
          </w:p>
        </w:tc>
        <w:tc>
          <w:tcPr>
            <w:tcW w:type="dxa" w:w="1440"/>
          </w:tcPr>
          <w:p>
            <w:r>
              <w:t>18,468</w:t>
            </w:r>
          </w:p>
        </w:tc>
        <w:tc>
          <w:tcPr>
            <w:tcW w:type="dxa" w:w="1440"/>
          </w:tcPr>
          <w:p>
            <w:r>
              <w:t>14,047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38,915</w:t>
            </w:r>
          </w:p>
        </w:tc>
        <w:tc>
          <w:tcPr>
            <w:tcW w:type="dxa" w:w="1440"/>
          </w:tcPr>
          <w:p>
            <w:r>
              <w:t>27,690</w:t>
            </w:r>
          </w:p>
        </w:tc>
        <w:tc>
          <w:tcPr>
            <w:tcW w:type="dxa" w:w="1440"/>
          </w:tcPr>
          <w:p>
            <w:r>
              <w:t>11,225</w:t>
            </w:r>
          </w:p>
        </w:tc>
        <w:tc>
          <w:tcPr>
            <w:tcW w:type="dxa" w:w="1440"/>
          </w:tcPr>
          <w:p>
            <w:r>
              <w:t>28.8%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12,302</w:t>
            </w:r>
          </w:p>
        </w:tc>
        <w:tc>
          <w:tcPr>
            <w:tcW w:type="dxa" w:w="1440"/>
          </w:tcPr>
          <w:p>
            <w:r>
              <w:t>10,196</w:t>
            </w:r>
          </w:p>
        </w:tc>
        <w:tc>
          <w:tcPr>
            <w:tcW w:type="dxa" w:w="1440"/>
          </w:tcPr>
          <w:p>
            <w:r>
              <w:t>2,106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38,970</w:t>
            </w:r>
          </w:p>
        </w:tc>
        <w:tc>
          <w:tcPr>
            <w:tcW w:type="dxa" w:w="1440"/>
          </w:tcPr>
          <w:p>
            <w:r>
              <w:t>27,411</w:t>
            </w:r>
          </w:p>
        </w:tc>
        <w:tc>
          <w:tcPr>
            <w:tcW w:type="dxa" w:w="1440"/>
          </w:tcPr>
          <w:p>
            <w:r>
              <w:t>11,559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23,407</w:t>
            </w:r>
          </w:p>
        </w:tc>
        <w:tc>
          <w:tcPr>
            <w:tcW w:type="dxa" w:w="1440"/>
          </w:tcPr>
          <w:p>
            <w:r>
              <w:t>16,354</w:t>
            </w:r>
          </w:p>
        </w:tc>
        <w:tc>
          <w:tcPr>
            <w:tcW w:type="dxa" w:w="1440"/>
          </w:tcPr>
          <w:p>
            <w:r>
              <w:t>7,053</w:t>
            </w:r>
          </w:p>
        </w:tc>
        <w:tc>
          <w:tcPr>
            <w:tcW w:type="dxa" w:w="1440"/>
          </w:tcPr>
          <w:p>
            <w:r>
              <w:t>30.1%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23,024</w:t>
            </w:r>
          </w:p>
        </w:tc>
        <w:tc>
          <w:tcPr>
            <w:tcW w:type="dxa" w:w="1440"/>
          </w:tcPr>
          <w:p>
            <w:r>
              <w:t>18,913</w:t>
            </w:r>
          </w:p>
        </w:tc>
        <w:tc>
          <w:tcPr>
            <w:tcW w:type="dxa" w:w="1440"/>
          </w:tcPr>
          <w:p>
            <w:r>
              <w:t>4,111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5,255</w:t>
            </w:r>
          </w:p>
        </w:tc>
        <w:tc>
          <w:tcPr>
            <w:tcW w:type="dxa" w:w="1440"/>
          </w:tcPr>
          <w:p>
            <w:r>
              <w:t>3,533</w:t>
            </w:r>
          </w:p>
        </w:tc>
        <w:tc>
          <w:tcPr>
            <w:tcW w:type="dxa" w:w="1440"/>
          </w:tcPr>
          <w:p>
            <w:r>
              <w:t>1,722</w:t>
            </w:r>
          </w:p>
        </w:tc>
        <w:tc>
          <w:tcPr>
            <w:tcW w:type="dxa" w:w="1440"/>
          </w:tcPr>
          <w:p>
            <w:r>
              <w:t>32.8%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35,429</w:t>
            </w:r>
          </w:p>
        </w:tc>
        <w:tc>
          <w:tcPr>
            <w:tcW w:type="dxa" w:w="1440"/>
          </w:tcPr>
          <w:p>
            <w:r>
              <w:t>29,994</w:t>
            </w:r>
          </w:p>
        </w:tc>
        <w:tc>
          <w:tcPr>
            <w:tcW w:type="dxa" w:w="1440"/>
          </w:tcPr>
          <w:p>
            <w:r>
              <w:t>5,435</w:t>
            </w:r>
          </w:p>
        </w:tc>
        <w:tc>
          <w:tcPr>
            <w:tcW w:type="dxa" w:w="1440"/>
          </w:tcPr>
          <w:p>
            <w:r>
              <w:t>15.3%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46,610</w:t>
            </w:r>
          </w:p>
        </w:tc>
        <w:tc>
          <w:tcPr>
            <w:tcW w:type="dxa" w:w="1440"/>
          </w:tcPr>
          <w:p>
            <w:r>
              <w:t>34,133</w:t>
            </w:r>
          </w:p>
        </w:tc>
        <w:tc>
          <w:tcPr>
            <w:tcW w:type="dxa" w:w="1440"/>
          </w:tcPr>
          <w:p>
            <w:r>
              <w:t>12,477</w:t>
            </w:r>
          </w:p>
        </w:tc>
        <w:tc>
          <w:tcPr>
            <w:tcW w:type="dxa" w:w="1440"/>
          </w:tcPr>
          <w:p>
            <w:r>
              <w:t>26.8%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30,944</w:t>
            </w:r>
          </w:p>
        </w:tc>
        <w:tc>
          <w:tcPr>
            <w:tcW w:type="dxa" w:w="1440"/>
          </w:tcPr>
          <w:p>
            <w:r>
              <w:t>24,267</w:t>
            </w:r>
          </w:p>
        </w:tc>
        <w:tc>
          <w:tcPr>
            <w:tcW w:type="dxa" w:w="1440"/>
          </w:tcPr>
          <w:p>
            <w:r>
              <w:t>6,677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32,874</w:t>
            </w:r>
          </w:p>
        </w:tc>
        <w:tc>
          <w:tcPr>
            <w:tcW w:type="dxa" w:w="1440"/>
          </w:tcPr>
          <w:p>
            <w:r>
              <w:t>24,407</w:t>
            </w:r>
          </w:p>
        </w:tc>
        <w:tc>
          <w:tcPr>
            <w:tcW w:type="dxa" w:w="1440"/>
          </w:tcPr>
          <w:p>
            <w:r>
              <w:t>8,467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45,874</w:t>
            </w:r>
          </w:p>
        </w:tc>
        <w:tc>
          <w:tcPr>
            <w:tcW w:type="dxa" w:w="1440"/>
          </w:tcPr>
          <w:p>
            <w:r>
              <w:t>33,789</w:t>
            </w:r>
          </w:p>
        </w:tc>
        <w:tc>
          <w:tcPr>
            <w:tcW w:type="dxa" w:w="1440"/>
          </w:tcPr>
          <w:p>
            <w:r>
              <w:t>12,085</w:t>
            </w:r>
          </w:p>
        </w:tc>
        <w:tc>
          <w:tcPr>
            <w:tcW w:type="dxa" w:w="1440"/>
          </w:tcPr>
          <w:p>
            <w:r>
              <w:t>26.3%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4,112</w:t>
            </w:r>
          </w:p>
        </w:tc>
        <w:tc>
          <w:tcPr>
            <w:tcW w:type="dxa" w:w="1440"/>
          </w:tcPr>
          <w:p>
            <w:r>
              <w:t>3,457</w:t>
            </w:r>
          </w:p>
        </w:tc>
        <w:tc>
          <w:tcPr>
            <w:tcW w:type="dxa" w:w="1440"/>
          </w:tcPr>
          <w:p>
            <w:r>
              <w:t>655</w:t>
            </w:r>
          </w:p>
        </w:tc>
        <w:tc>
          <w:tcPr>
            <w:tcW w:type="dxa" w:w="1440"/>
          </w:tcPr>
          <w:p>
            <w:r>
              <w:t>15.9%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49,224</w:t>
            </w:r>
          </w:p>
        </w:tc>
        <w:tc>
          <w:tcPr>
            <w:tcW w:type="dxa" w:w="1440"/>
          </w:tcPr>
          <w:p>
            <w:r>
              <w:t>36,807</w:t>
            </w:r>
          </w:p>
        </w:tc>
        <w:tc>
          <w:tcPr>
            <w:tcW w:type="dxa" w:w="1440"/>
          </w:tcPr>
          <w:p>
            <w:r>
              <w:t>12,417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5,061</w:t>
            </w:r>
          </w:p>
        </w:tc>
        <w:tc>
          <w:tcPr>
            <w:tcW w:type="dxa" w:w="1440"/>
          </w:tcPr>
          <w:p>
            <w:r>
              <w:t>3,983</w:t>
            </w:r>
          </w:p>
        </w:tc>
        <w:tc>
          <w:tcPr>
            <w:tcW w:type="dxa" w:w="1440"/>
          </w:tcPr>
          <w:p>
            <w:r>
              <w:t>1,078</w:t>
            </w:r>
          </w:p>
        </w:tc>
        <w:tc>
          <w:tcPr>
            <w:tcW w:type="dxa" w:w="1440"/>
          </w:tcPr>
          <w:p>
            <w:r>
              <w:t>21.3%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3,487</w:t>
            </w:r>
          </w:p>
        </w:tc>
        <w:tc>
          <w:tcPr>
            <w:tcW w:type="dxa" w:w="1440"/>
          </w:tcPr>
          <w:p>
            <w:r>
              <w:t>2,676</w:t>
            </w:r>
          </w:p>
        </w:tc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23.3%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31,932</w:t>
            </w:r>
          </w:p>
        </w:tc>
        <w:tc>
          <w:tcPr>
            <w:tcW w:type="dxa" w:w="1440"/>
          </w:tcPr>
          <w:p>
            <w:r>
              <w:t>26,045</w:t>
            </w:r>
          </w:p>
        </w:tc>
        <w:tc>
          <w:tcPr>
            <w:tcW w:type="dxa" w:w="1440"/>
          </w:tcPr>
          <w:p>
            <w:r>
              <w:t>5,887</w:t>
            </w:r>
          </w:p>
        </w:tc>
        <w:tc>
          <w:tcPr>
            <w:tcW w:type="dxa" w:w="1440"/>
          </w:tcPr>
          <w:p>
            <w:r>
              <w:t>18.4%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14,133</w:t>
            </w:r>
          </w:p>
        </w:tc>
        <w:tc>
          <w:tcPr>
            <w:tcW w:type="dxa" w:w="1440"/>
          </w:tcPr>
          <w:p>
            <w:r>
              <w:t>7,821</w:t>
            </w:r>
          </w:p>
        </w:tc>
        <w:tc>
          <w:tcPr>
            <w:tcW w:type="dxa" w:w="1440"/>
          </w:tcPr>
          <w:p>
            <w:r>
              <w:t>6,312</w:t>
            </w:r>
          </w:p>
        </w:tc>
        <w:tc>
          <w:tcPr>
            <w:tcW w:type="dxa" w:w="1440"/>
          </w:tcPr>
          <w:p>
            <w:r>
              <w:t>44.7%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15,988</w:t>
            </w:r>
          </w:p>
        </w:tc>
        <w:tc>
          <w:tcPr>
            <w:tcW w:type="dxa" w:w="1440"/>
          </w:tcPr>
          <w:p>
            <w:r>
              <w:t>9,338</w:t>
            </w:r>
          </w:p>
        </w:tc>
        <w:tc>
          <w:tcPr>
            <w:tcW w:type="dxa" w:w="1440"/>
          </w:tcPr>
          <w:p>
            <w:r>
              <w:t>6,650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11,432</w:t>
            </w:r>
          </w:p>
        </w:tc>
        <w:tc>
          <w:tcPr>
            <w:tcW w:type="dxa" w:w="1440"/>
          </w:tcPr>
          <w:p>
            <w:r>
              <w:t>6,294</w:t>
            </w:r>
          </w:p>
        </w:tc>
        <w:tc>
          <w:tcPr>
            <w:tcW w:type="dxa" w:w="1440"/>
          </w:tcPr>
          <w:p>
            <w:r>
              <w:t>5,138</w:t>
            </w:r>
          </w:p>
        </w:tc>
        <w:tc>
          <w:tcPr>
            <w:tcW w:type="dxa" w:w="1440"/>
          </w:tcPr>
          <w:p>
            <w:r>
              <w:t>44.9%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47,300</w:t>
            </w:r>
          </w:p>
        </w:tc>
        <w:tc>
          <w:tcPr>
            <w:tcW w:type="dxa" w:w="1440"/>
          </w:tcPr>
          <w:p>
            <w:r>
              <w:t>30,632</w:t>
            </w:r>
          </w:p>
        </w:tc>
        <w:tc>
          <w:tcPr>
            <w:tcW w:type="dxa" w:w="1440"/>
          </w:tcPr>
          <w:p>
            <w:r>
              <w:t>16,668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12,520</w:t>
            </w:r>
          </w:p>
        </w:tc>
        <w:tc>
          <w:tcPr>
            <w:tcW w:type="dxa" w:w="1440"/>
          </w:tcPr>
          <w:p>
            <w:r>
              <w:t>8,660</w:t>
            </w:r>
          </w:p>
        </w:tc>
        <w:tc>
          <w:tcPr>
            <w:tcW w:type="dxa" w:w="1440"/>
          </w:tcPr>
          <w:p>
            <w:r>
              <w:t>3,860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17,698</w:t>
            </w:r>
          </w:p>
        </w:tc>
        <w:tc>
          <w:tcPr>
            <w:tcW w:type="dxa" w:w="1440"/>
          </w:tcPr>
          <w:p>
            <w:r>
              <w:t>13,704</w:t>
            </w:r>
          </w:p>
        </w:tc>
        <w:tc>
          <w:tcPr>
            <w:tcW w:type="dxa" w:w="1440"/>
          </w:tcPr>
          <w:p>
            <w:r>
              <w:t>3,994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29,448</w:t>
            </w:r>
          </w:p>
        </w:tc>
        <w:tc>
          <w:tcPr>
            <w:tcW w:type="dxa" w:w="1440"/>
          </w:tcPr>
          <w:p>
            <w:r>
              <w:t>21,781</w:t>
            </w:r>
          </w:p>
        </w:tc>
        <w:tc>
          <w:tcPr>
            <w:tcW w:type="dxa" w:w="1440"/>
          </w:tcPr>
          <w:p>
            <w:r>
              <w:t>7,667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14,007</w:t>
            </w:r>
          </w:p>
        </w:tc>
        <w:tc>
          <w:tcPr>
            <w:tcW w:type="dxa" w:w="1440"/>
          </w:tcPr>
          <w:p>
            <w:r>
              <w:t>8,541</w:t>
            </w:r>
          </w:p>
        </w:tc>
        <w:tc>
          <w:tcPr>
            <w:tcW w:type="dxa" w:w="1440"/>
          </w:tcPr>
          <w:p>
            <w:r>
              <w:t>5,466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40,222</w:t>
            </w:r>
          </w:p>
        </w:tc>
        <w:tc>
          <w:tcPr>
            <w:tcW w:type="dxa" w:w="1440"/>
          </w:tcPr>
          <w:p>
            <w:r>
              <w:t>28,305</w:t>
            </w:r>
          </w:p>
        </w:tc>
        <w:tc>
          <w:tcPr>
            <w:tcW w:type="dxa" w:w="1440"/>
          </w:tcPr>
          <w:p>
            <w:r>
              <w:t>11,917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17,268</w:t>
            </w:r>
          </w:p>
        </w:tc>
        <w:tc>
          <w:tcPr>
            <w:tcW w:type="dxa" w:w="1440"/>
          </w:tcPr>
          <w:p>
            <w:r>
              <w:t>13,651</w:t>
            </w:r>
          </w:p>
        </w:tc>
        <w:tc>
          <w:tcPr>
            <w:tcW w:type="dxa" w:w="1440"/>
          </w:tcPr>
          <w:p>
            <w:r>
              <w:t>3,617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3,440</w:t>
            </w:r>
          </w:p>
        </w:tc>
        <w:tc>
          <w:tcPr>
            <w:tcW w:type="dxa" w:w="1440"/>
          </w:tcPr>
          <w:p>
            <w:r>
              <w:t>2,281</w:t>
            </w:r>
          </w:p>
        </w:tc>
        <w:tc>
          <w:tcPr>
            <w:tcW w:type="dxa" w:w="1440"/>
          </w:tcPr>
          <w:p>
            <w:r>
              <w:t>1,159</w:t>
            </w:r>
          </w:p>
        </w:tc>
        <w:tc>
          <w:tcPr>
            <w:tcW w:type="dxa" w:w="1440"/>
          </w:tcPr>
          <w:p>
            <w:r>
              <w:t>33.7%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41,746</w:t>
            </w:r>
          </w:p>
        </w:tc>
        <w:tc>
          <w:tcPr>
            <w:tcW w:type="dxa" w:w="1440"/>
          </w:tcPr>
          <w:p>
            <w:r>
              <w:t>30,073</w:t>
            </w:r>
          </w:p>
        </w:tc>
        <w:tc>
          <w:tcPr>
            <w:tcW w:type="dxa" w:w="1440"/>
          </w:tcPr>
          <w:p>
            <w:r>
              <w:t>11,673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31,830</w:t>
            </w:r>
          </w:p>
        </w:tc>
        <w:tc>
          <w:tcPr>
            <w:tcW w:type="dxa" w:w="1440"/>
          </w:tcPr>
          <w:p>
            <w:r>
              <w:t>19,414</w:t>
            </w:r>
          </w:p>
        </w:tc>
        <w:tc>
          <w:tcPr>
            <w:tcW w:type="dxa" w:w="1440"/>
          </w:tcPr>
          <w:p>
            <w:r>
              <w:t>12,416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18,801</w:t>
            </w:r>
          </w:p>
        </w:tc>
        <w:tc>
          <w:tcPr>
            <w:tcW w:type="dxa" w:w="1440"/>
          </w:tcPr>
          <w:p>
            <w:r>
              <w:t>14,533</w:t>
            </w:r>
          </w:p>
        </w:tc>
        <w:tc>
          <w:tcPr>
            <w:tcW w:type="dxa" w:w="1440"/>
          </w:tcPr>
          <w:p>
            <w:r>
              <w:t>4,268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24,217</w:t>
            </w:r>
          </w:p>
        </w:tc>
        <w:tc>
          <w:tcPr>
            <w:tcW w:type="dxa" w:w="1440"/>
          </w:tcPr>
          <w:p>
            <w:r>
              <w:t>14,554</w:t>
            </w:r>
          </w:p>
        </w:tc>
        <w:tc>
          <w:tcPr>
            <w:tcW w:type="dxa" w:w="1440"/>
          </w:tcPr>
          <w:p>
            <w:r>
              <w:t>9,663</w:t>
            </w:r>
          </w:p>
        </w:tc>
        <w:tc>
          <w:tcPr>
            <w:tcW w:type="dxa" w:w="1440"/>
          </w:tcPr>
          <w:p>
            <w:r>
              <w:t>39.9%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7,179</w:t>
            </w:r>
          </w:p>
        </w:tc>
        <w:tc>
          <w:tcPr>
            <w:tcW w:type="dxa" w:w="1440"/>
          </w:tcPr>
          <w:p>
            <w:r>
              <w:t>5,893</w:t>
            </w:r>
          </w:p>
        </w:tc>
        <w:tc>
          <w:tcPr>
            <w:tcW w:type="dxa" w:w="1440"/>
          </w:tcPr>
          <w:p>
            <w:r>
              <w:t>1,286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45,394</w:t>
            </w:r>
          </w:p>
        </w:tc>
        <w:tc>
          <w:tcPr>
            <w:tcW w:type="dxa" w:w="1440"/>
          </w:tcPr>
          <w:p>
            <w:r>
              <w:t>32,609</w:t>
            </w:r>
          </w:p>
        </w:tc>
        <w:tc>
          <w:tcPr>
            <w:tcW w:type="dxa" w:w="1440"/>
          </w:tcPr>
          <w:p>
            <w:r>
              <w:t>12,785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33,459</w:t>
            </w:r>
          </w:p>
        </w:tc>
        <w:tc>
          <w:tcPr>
            <w:tcW w:type="dxa" w:w="1440"/>
          </w:tcPr>
          <w:p>
            <w:r>
              <w:t>22,190</w:t>
            </w:r>
          </w:p>
        </w:tc>
        <w:tc>
          <w:tcPr>
            <w:tcW w:type="dxa" w:w="1440"/>
          </w:tcPr>
          <w:p>
            <w:r>
              <w:t>11,269</w:t>
            </w:r>
          </w:p>
        </w:tc>
        <w:tc>
          <w:tcPr>
            <w:tcW w:type="dxa" w:w="1440"/>
          </w:tcPr>
          <w:p>
            <w:r>
              <w:t>33.7%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13,533</w:t>
            </w:r>
          </w:p>
        </w:tc>
        <w:tc>
          <w:tcPr>
            <w:tcW w:type="dxa" w:w="1440"/>
          </w:tcPr>
          <w:p>
            <w:r>
              <w:t>9,410</w:t>
            </w:r>
          </w:p>
        </w:tc>
        <w:tc>
          <w:tcPr>
            <w:tcW w:type="dxa" w:w="1440"/>
          </w:tcPr>
          <w:p>
            <w:r>
              <w:t>4,123</w:t>
            </w:r>
          </w:p>
        </w:tc>
        <w:tc>
          <w:tcPr>
            <w:tcW w:type="dxa" w:w="1440"/>
          </w:tcPr>
          <w:p>
            <w:r>
              <w:t>30.5%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19,437</w:t>
            </w:r>
          </w:p>
        </w:tc>
        <w:tc>
          <w:tcPr>
            <w:tcW w:type="dxa" w:w="1440"/>
          </w:tcPr>
          <w:p>
            <w:r>
              <w:t>13,965</w:t>
            </w:r>
          </w:p>
        </w:tc>
        <w:tc>
          <w:tcPr>
            <w:tcW w:type="dxa" w:w="1440"/>
          </w:tcPr>
          <w:p>
            <w:r>
              <w:t>5,472</w:t>
            </w:r>
          </w:p>
        </w:tc>
        <w:tc>
          <w:tcPr>
            <w:tcW w:type="dxa" w:w="1440"/>
          </w:tcPr>
          <w:p>
            <w:r>
              <w:t>28.2%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36,992</w:t>
            </w:r>
          </w:p>
        </w:tc>
        <w:tc>
          <w:tcPr>
            <w:tcW w:type="dxa" w:w="1440"/>
          </w:tcPr>
          <w:p>
            <w:r>
              <w:t>30,581</w:t>
            </w:r>
          </w:p>
        </w:tc>
        <w:tc>
          <w:tcPr>
            <w:tcW w:type="dxa" w:w="1440"/>
          </w:tcPr>
          <w:p>
            <w:r>
              <w:t>6,411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4,717</w:t>
            </w:r>
          </w:p>
        </w:tc>
        <w:tc>
          <w:tcPr>
            <w:tcW w:type="dxa" w:w="1440"/>
          </w:tcPr>
          <w:p>
            <w:r>
              <w:t>3,152</w:t>
            </w:r>
          </w:p>
        </w:tc>
        <w:tc>
          <w:tcPr>
            <w:tcW w:type="dxa" w:w="1440"/>
          </w:tcPr>
          <w:p>
            <w:r>
              <w:t>1,565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41,113</w:t>
            </w:r>
          </w:p>
        </w:tc>
        <w:tc>
          <w:tcPr>
            <w:tcW w:type="dxa" w:w="1440"/>
          </w:tcPr>
          <w:p>
            <w:r>
              <w:t>33,693</w:t>
            </w:r>
          </w:p>
        </w:tc>
        <w:tc>
          <w:tcPr>
            <w:tcW w:type="dxa" w:w="1440"/>
          </w:tcPr>
          <w:p>
            <w:r>
              <w:t>7,420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44,200</w:t>
            </w:r>
          </w:p>
        </w:tc>
        <w:tc>
          <w:tcPr>
            <w:tcW w:type="dxa" w:w="1440"/>
          </w:tcPr>
          <w:p>
            <w:r>
              <w:t>28,182</w:t>
            </w:r>
          </w:p>
        </w:tc>
        <w:tc>
          <w:tcPr>
            <w:tcW w:type="dxa" w:w="1440"/>
          </w:tcPr>
          <w:p>
            <w:r>
              <w:t>16,018</w:t>
            </w:r>
          </w:p>
        </w:tc>
        <w:tc>
          <w:tcPr>
            <w:tcW w:type="dxa" w:w="1440"/>
          </w:tcPr>
          <w:p>
            <w:r>
              <w:t>36.2%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30,843</w:t>
            </w:r>
          </w:p>
        </w:tc>
        <w:tc>
          <w:tcPr>
            <w:tcW w:type="dxa" w:w="1440"/>
          </w:tcPr>
          <w:p>
            <w:r>
              <w:t>17,682</w:t>
            </w:r>
          </w:p>
        </w:tc>
        <w:tc>
          <w:tcPr>
            <w:tcW w:type="dxa" w:w="1440"/>
          </w:tcPr>
          <w:p>
            <w:r>
              <w:t>13,161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39,577</w:t>
            </w:r>
          </w:p>
        </w:tc>
        <w:tc>
          <w:tcPr>
            <w:tcW w:type="dxa" w:w="1440"/>
          </w:tcPr>
          <w:p>
            <w:r>
              <w:t>32,426</w:t>
            </w:r>
          </w:p>
        </w:tc>
        <w:tc>
          <w:tcPr>
            <w:tcW w:type="dxa" w:w="1440"/>
          </w:tcPr>
          <w:p>
            <w:r>
              <w:t>7,151</w:t>
            </w:r>
          </w:p>
        </w:tc>
        <w:tc>
          <w:tcPr>
            <w:tcW w:type="dxa" w:w="1440"/>
          </w:tcPr>
          <w:p>
            <w:r>
              <w:t>18.1%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28,841</w:t>
            </w:r>
          </w:p>
        </w:tc>
        <w:tc>
          <w:tcPr>
            <w:tcW w:type="dxa" w:w="1440"/>
          </w:tcPr>
          <w:p>
            <w:r>
              <w:t>20,877</w:t>
            </w:r>
          </w:p>
        </w:tc>
        <w:tc>
          <w:tcPr>
            <w:tcW w:type="dxa" w:w="1440"/>
          </w:tcPr>
          <w:p>
            <w:r>
              <w:t>7,964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32,585</w:t>
            </w:r>
          </w:p>
        </w:tc>
        <w:tc>
          <w:tcPr>
            <w:tcW w:type="dxa" w:w="1440"/>
          </w:tcPr>
          <w:p>
            <w:r>
              <w:t>24,968</w:t>
            </w:r>
          </w:p>
        </w:tc>
        <w:tc>
          <w:tcPr>
            <w:tcW w:type="dxa" w:w="1440"/>
          </w:tcPr>
          <w:p>
            <w:r>
              <w:t>7,617</w:t>
            </w:r>
          </w:p>
        </w:tc>
        <w:tc>
          <w:tcPr>
            <w:tcW w:type="dxa" w:w="1440"/>
          </w:tcPr>
          <w:p>
            <w:r>
              <w:t>23.4%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10,857</w:t>
            </w:r>
          </w:p>
        </w:tc>
        <w:tc>
          <w:tcPr>
            <w:tcW w:type="dxa" w:w="1440"/>
          </w:tcPr>
          <w:p>
            <w:r>
              <w:t>8,469</w:t>
            </w:r>
          </w:p>
        </w:tc>
        <w:tc>
          <w:tcPr>
            <w:tcW w:type="dxa" w:w="1440"/>
          </w:tcPr>
          <w:p>
            <w:r>
              <w:t>2,388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22,624</w:t>
            </w:r>
          </w:p>
        </w:tc>
        <w:tc>
          <w:tcPr>
            <w:tcW w:type="dxa" w:w="1440"/>
          </w:tcPr>
          <w:p>
            <w:r>
              <w:t>13,716</w:t>
            </w:r>
          </w:p>
        </w:tc>
        <w:tc>
          <w:tcPr>
            <w:tcW w:type="dxa" w:w="1440"/>
          </w:tcPr>
          <w:p>
            <w:r>
              <w:t>8,908</w:t>
            </w:r>
          </w:p>
        </w:tc>
        <w:tc>
          <w:tcPr>
            <w:tcW w:type="dxa" w:w="1440"/>
          </w:tcPr>
          <w:p>
            <w:r>
              <w:t>39.4%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11,524</w:t>
            </w:r>
          </w:p>
        </w:tc>
        <w:tc>
          <w:tcPr>
            <w:tcW w:type="dxa" w:w="1440"/>
          </w:tcPr>
          <w:p>
            <w:r>
              <w:t>8,858</w:t>
            </w:r>
          </w:p>
        </w:tc>
        <w:tc>
          <w:tcPr>
            <w:tcW w:type="dxa" w:w="1440"/>
          </w:tcPr>
          <w:p>
            <w:r>
              <w:t>2,666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30,375</w:t>
            </w:r>
          </w:p>
        </w:tc>
        <w:tc>
          <w:tcPr>
            <w:tcW w:type="dxa" w:w="1440"/>
          </w:tcPr>
          <w:p>
            <w:r>
              <w:t>23,895</w:t>
            </w:r>
          </w:p>
        </w:tc>
        <w:tc>
          <w:tcPr>
            <w:tcW w:type="dxa" w:w="1440"/>
          </w:tcPr>
          <w:p>
            <w:r>
              <w:t>6,480</w:t>
            </w:r>
          </w:p>
        </w:tc>
        <w:tc>
          <w:tcPr>
            <w:tcW w:type="dxa" w:w="1440"/>
          </w:tcPr>
          <w:p>
            <w:r>
              <w:t>21.3%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20,505</w:t>
            </w:r>
          </w:p>
        </w:tc>
        <w:tc>
          <w:tcPr>
            <w:tcW w:type="dxa" w:w="1440"/>
          </w:tcPr>
          <w:p>
            <w:r>
              <w:t>11,657</w:t>
            </w:r>
          </w:p>
        </w:tc>
        <w:tc>
          <w:tcPr>
            <w:tcW w:type="dxa" w:w="1440"/>
          </w:tcPr>
          <w:p>
            <w:r>
              <w:t>8,848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17,276</w:t>
            </w:r>
          </w:p>
        </w:tc>
        <w:tc>
          <w:tcPr>
            <w:tcW w:type="dxa" w:w="1440"/>
          </w:tcPr>
          <w:p>
            <w:r>
              <w:t>13,350</w:t>
            </w:r>
          </w:p>
        </w:tc>
        <w:tc>
          <w:tcPr>
            <w:tcW w:type="dxa" w:w="1440"/>
          </w:tcPr>
          <w:p>
            <w:r>
              <w:t>3,926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18,218</w:t>
            </w:r>
          </w:p>
        </w:tc>
        <w:tc>
          <w:tcPr>
            <w:tcW w:type="dxa" w:w="1440"/>
          </w:tcPr>
          <w:p>
            <w:r>
              <w:t>11,903</w:t>
            </w:r>
          </w:p>
        </w:tc>
        <w:tc>
          <w:tcPr>
            <w:tcW w:type="dxa" w:w="1440"/>
          </w:tcPr>
          <w:p>
            <w:r>
              <w:t>6,315</w:t>
            </w:r>
          </w:p>
        </w:tc>
        <w:tc>
          <w:tcPr>
            <w:tcW w:type="dxa" w:w="1440"/>
          </w:tcPr>
          <w:p>
            <w:r>
              <w:t>34.7%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41,053</w:t>
            </w:r>
          </w:p>
        </w:tc>
        <w:tc>
          <w:tcPr>
            <w:tcW w:type="dxa" w:w="1440"/>
          </w:tcPr>
          <w:p>
            <w:r>
              <w:t>26,010</w:t>
            </w:r>
          </w:p>
        </w:tc>
        <w:tc>
          <w:tcPr>
            <w:tcW w:type="dxa" w:w="1440"/>
          </w:tcPr>
          <w:p>
            <w:r>
              <w:t>15,043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46,749</w:t>
            </w:r>
          </w:p>
        </w:tc>
        <w:tc>
          <w:tcPr>
            <w:tcW w:type="dxa" w:w="1440"/>
          </w:tcPr>
          <w:p>
            <w:r>
              <w:t>31,561</w:t>
            </w:r>
          </w:p>
        </w:tc>
        <w:tc>
          <w:tcPr>
            <w:tcW w:type="dxa" w:w="1440"/>
          </w:tcPr>
          <w:p>
            <w:r>
              <w:t>15,188</w:t>
            </w:r>
          </w:p>
        </w:tc>
        <w:tc>
          <w:tcPr>
            <w:tcW w:type="dxa" w:w="1440"/>
          </w:tcPr>
          <w:p>
            <w:r>
              <w:t>32.5%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40,300</w:t>
            </w:r>
          </w:p>
        </w:tc>
        <w:tc>
          <w:tcPr>
            <w:tcW w:type="dxa" w:w="1440"/>
          </w:tcPr>
          <w:p>
            <w:r>
              <w:t>27,871</w:t>
            </w:r>
          </w:p>
        </w:tc>
        <w:tc>
          <w:tcPr>
            <w:tcW w:type="dxa" w:w="1440"/>
          </w:tcPr>
          <w:p>
            <w:r>
              <w:t>12,429</w:t>
            </w:r>
          </w:p>
        </w:tc>
        <w:tc>
          <w:tcPr>
            <w:tcW w:type="dxa" w:w="1440"/>
          </w:tcPr>
          <w:p>
            <w:r>
              <w:t>30.8%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8,326</w:t>
            </w:r>
          </w:p>
        </w:tc>
        <w:tc>
          <w:tcPr>
            <w:tcW w:type="dxa" w:w="1440"/>
          </w:tcPr>
          <w:p>
            <w:r>
              <w:t>5,381</w:t>
            </w:r>
          </w:p>
        </w:tc>
        <w:tc>
          <w:tcPr>
            <w:tcW w:type="dxa" w:w="1440"/>
          </w:tcPr>
          <w:p>
            <w:r>
              <w:t>2,945</w:t>
            </w:r>
          </w:p>
        </w:tc>
        <w:tc>
          <w:tcPr>
            <w:tcW w:type="dxa" w:w="1440"/>
          </w:tcPr>
          <w:p>
            <w:r>
              <w:t>35.4%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29,147</w:t>
            </w:r>
          </w:p>
        </w:tc>
        <w:tc>
          <w:tcPr>
            <w:tcW w:type="dxa" w:w="1440"/>
          </w:tcPr>
          <w:p>
            <w:r>
              <w:t>20,012</w:t>
            </w:r>
          </w:p>
        </w:tc>
        <w:tc>
          <w:tcPr>
            <w:tcW w:type="dxa" w:w="1440"/>
          </w:tcPr>
          <w:p>
            <w:r>
              <w:t>9,135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47,215</w:t>
            </w:r>
          </w:p>
        </w:tc>
        <w:tc>
          <w:tcPr>
            <w:tcW w:type="dxa" w:w="1440"/>
          </w:tcPr>
          <w:p>
            <w:r>
              <w:t>38,615</w:t>
            </w:r>
          </w:p>
        </w:tc>
        <w:tc>
          <w:tcPr>
            <w:tcW w:type="dxa" w:w="1440"/>
          </w:tcPr>
          <w:p>
            <w:r>
              <w:t>8,600</w:t>
            </w:r>
          </w:p>
        </w:tc>
        <w:tc>
          <w:tcPr>
            <w:tcW w:type="dxa" w:w="1440"/>
          </w:tcPr>
          <w:p>
            <w:r>
              <w:t>18.2%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36,765</w:t>
            </w:r>
          </w:p>
        </w:tc>
        <w:tc>
          <w:tcPr>
            <w:tcW w:type="dxa" w:w="1440"/>
          </w:tcPr>
          <w:p>
            <w:r>
              <w:t>20,471</w:t>
            </w:r>
          </w:p>
        </w:tc>
        <w:tc>
          <w:tcPr>
            <w:tcW w:type="dxa" w:w="1440"/>
          </w:tcPr>
          <w:p>
            <w:r>
              <w:t>16,294</w:t>
            </w:r>
          </w:p>
        </w:tc>
        <w:tc>
          <w:tcPr>
            <w:tcW w:type="dxa" w:w="1440"/>
          </w:tcPr>
          <w:p>
            <w:r>
              <w:t>44.3%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35,654</w:t>
            </w:r>
          </w:p>
        </w:tc>
        <w:tc>
          <w:tcPr>
            <w:tcW w:type="dxa" w:w="1440"/>
          </w:tcPr>
          <w:p>
            <w:r>
              <w:t>24,480</w:t>
            </w:r>
          </w:p>
        </w:tc>
        <w:tc>
          <w:tcPr>
            <w:tcW w:type="dxa" w:w="1440"/>
          </w:tcPr>
          <w:p>
            <w:r>
              <w:t>11,174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32,556</w:t>
            </w:r>
          </w:p>
        </w:tc>
        <w:tc>
          <w:tcPr>
            <w:tcW w:type="dxa" w:w="1440"/>
          </w:tcPr>
          <w:p>
            <w:r>
              <w:t>19,868</w:t>
            </w:r>
          </w:p>
        </w:tc>
        <w:tc>
          <w:tcPr>
            <w:tcW w:type="dxa" w:w="1440"/>
          </w:tcPr>
          <w:p>
            <w:r>
              <w:t>12,688</w:t>
            </w:r>
          </w:p>
        </w:tc>
        <w:tc>
          <w:tcPr>
            <w:tcW w:type="dxa" w:w="1440"/>
          </w:tcPr>
          <w:p>
            <w:r>
              <w:t>39.0%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43,236</w:t>
            </w:r>
          </w:p>
        </w:tc>
        <w:tc>
          <w:tcPr>
            <w:tcW w:type="dxa" w:w="1440"/>
          </w:tcPr>
          <w:p>
            <w:r>
              <w:t>26,707</w:t>
            </w:r>
          </w:p>
        </w:tc>
        <w:tc>
          <w:tcPr>
            <w:tcW w:type="dxa" w:w="1440"/>
          </w:tcPr>
          <w:p>
            <w:r>
              <w:t>16,529</w:t>
            </w:r>
          </w:p>
        </w:tc>
        <w:tc>
          <w:tcPr>
            <w:tcW w:type="dxa" w:w="1440"/>
          </w:tcPr>
          <w:p>
            <w:r>
              <w:t>38.2%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18,281</w:t>
            </w:r>
          </w:p>
        </w:tc>
        <w:tc>
          <w:tcPr>
            <w:tcW w:type="dxa" w:w="1440"/>
          </w:tcPr>
          <w:p>
            <w:r>
              <w:t>12,467</w:t>
            </w:r>
          </w:p>
        </w:tc>
        <w:tc>
          <w:tcPr>
            <w:tcW w:type="dxa" w:w="1440"/>
          </w:tcPr>
          <w:p>
            <w:r>
              <w:t>5,814</w:t>
            </w:r>
          </w:p>
        </w:tc>
        <w:tc>
          <w:tcPr>
            <w:tcW w:type="dxa" w:w="1440"/>
          </w:tcPr>
          <w:p>
            <w:r>
              <w:t>31.8%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35,451</w:t>
            </w:r>
          </w:p>
        </w:tc>
        <w:tc>
          <w:tcPr>
            <w:tcW w:type="dxa" w:w="1440"/>
          </w:tcPr>
          <w:p>
            <w:r>
              <w:t>28,880</w:t>
            </w:r>
          </w:p>
        </w:tc>
        <w:tc>
          <w:tcPr>
            <w:tcW w:type="dxa" w:w="1440"/>
          </w:tcPr>
          <w:p>
            <w:r>
              <w:t>6,571</w:t>
            </w:r>
          </w:p>
        </w:tc>
        <w:tc>
          <w:tcPr>
            <w:tcW w:type="dxa" w:w="1440"/>
          </w:tcPr>
          <w:p>
            <w:r>
              <w:t>18.5%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44,578</w:t>
            </w:r>
          </w:p>
        </w:tc>
        <w:tc>
          <w:tcPr>
            <w:tcW w:type="dxa" w:w="1440"/>
          </w:tcPr>
          <w:p>
            <w:r>
              <w:t>25,540</w:t>
            </w:r>
          </w:p>
        </w:tc>
        <w:tc>
          <w:tcPr>
            <w:tcW w:type="dxa" w:w="1440"/>
          </w:tcPr>
          <w:p>
            <w:r>
              <w:t>19,038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12,170</w:t>
            </w:r>
          </w:p>
        </w:tc>
        <w:tc>
          <w:tcPr>
            <w:tcW w:type="dxa" w:w="1440"/>
          </w:tcPr>
          <w:p>
            <w:r>
              <w:t>7,339</w:t>
            </w:r>
          </w:p>
        </w:tc>
        <w:tc>
          <w:tcPr>
            <w:tcW w:type="dxa" w:w="1440"/>
          </w:tcPr>
          <w:p>
            <w:r>
              <w:t>4,831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43,885</w:t>
            </w:r>
          </w:p>
        </w:tc>
        <w:tc>
          <w:tcPr>
            <w:tcW w:type="dxa" w:w="1440"/>
          </w:tcPr>
          <w:p>
            <w:r>
              <w:t>29,259</w:t>
            </w:r>
          </w:p>
        </w:tc>
        <w:tc>
          <w:tcPr>
            <w:tcW w:type="dxa" w:w="1440"/>
          </w:tcPr>
          <w:p>
            <w:r>
              <w:t>14,626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17,976</w:t>
            </w:r>
          </w:p>
        </w:tc>
        <w:tc>
          <w:tcPr>
            <w:tcW w:type="dxa" w:w="1440"/>
          </w:tcPr>
          <w:p>
            <w:r>
              <w:t>12,548</w:t>
            </w:r>
          </w:p>
        </w:tc>
        <w:tc>
          <w:tcPr>
            <w:tcW w:type="dxa" w:w="1440"/>
          </w:tcPr>
          <w:p>
            <w:r>
              <w:t>5,428</w:t>
            </w:r>
          </w:p>
        </w:tc>
        <w:tc>
          <w:tcPr>
            <w:tcW w:type="dxa" w:w="1440"/>
          </w:tcPr>
          <w:p>
            <w:r>
              <w:t>30.2%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5,561</w:t>
            </w:r>
          </w:p>
        </w:tc>
        <w:tc>
          <w:tcPr>
            <w:tcW w:type="dxa" w:w="1440"/>
          </w:tcPr>
          <w:p>
            <w:r>
              <w:t>3,748</w:t>
            </w:r>
          </w:p>
        </w:tc>
        <w:tc>
          <w:tcPr>
            <w:tcW w:type="dxa" w:w="1440"/>
          </w:tcPr>
          <w:p>
            <w:r>
              <w:t>1,813</w:t>
            </w:r>
          </w:p>
        </w:tc>
        <w:tc>
          <w:tcPr>
            <w:tcW w:type="dxa" w:w="1440"/>
          </w:tcPr>
          <w:p>
            <w:r>
              <w:t>32.6%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33,647</w:t>
            </w:r>
          </w:p>
        </w:tc>
        <w:tc>
          <w:tcPr>
            <w:tcW w:type="dxa" w:w="1440"/>
          </w:tcPr>
          <w:p>
            <w:r>
              <w:t>28,399</w:t>
            </w:r>
          </w:p>
        </w:tc>
        <w:tc>
          <w:tcPr>
            <w:tcW w:type="dxa" w:w="1440"/>
          </w:tcPr>
          <w:p>
            <w:r>
              <w:t>5,248</w:t>
            </w:r>
          </w:p>
        </w:tc>
        <w:tc>
          <w:tcPr>
            <w:tcW w:type="dxa" w:w="1440"/>
          </w:tcPr>
          <w:p>
            <w:r>
              <w:t>15.6%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47,131</w:t>
            </w:r>
          </w:p>
        </w:tc>
        <w:tc>
          <w:tcPr>
            <w:tcW w:type="dxa" w:w="1440"/>
          </w:tcPr>
          <w:p>
            <w:r>
              <w:t>28,642</w:t>
            </w:r>
          </w:p>
        </w:tc>
        <w:tc>
          <w:tcPr>
            <w:tcW w:type="dxa" w:w="1440"/>
          </w:tcPr>
          <w:p>
            <w:r>
              <w:t>18,489</w:t>
            </w:r>
          </w:p>
        </w:tc>
        <w:tc>
          <w:tcPr>
            <w:tcW w:type="dxa" w:w="1440"/>
          </w:tcPr>
          <w:p>
            <w:r>
              <w:t>39.2%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16,636</w:t>
            </w:r>
          </w:p>
        </w:tc>
        <w:tc>
          <w:tcPr>
            <w:tcW w:type="dxa" w:w="1440"/>
          </w:tcPr>
          <w:p>
            <w:r>
              <w:t>13,806</w:t>
            </w:r>
          </w:p>
        </w:tc>
        <w:tc>
          <w:tcPr>
            <w:tcW w:type="dxa" w:w="1440"/>
          </w:tcPr>
          <w:p>
            <w:r>
              <w:t>2,830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27,075</w:t>
            </w:r>
          </w:p>
        </w:tc>
        <w:tc>
          <w:tcPr>
            <w:tcW w:type="dxa" w:w="1440"/>
          </w:tcPr>
          <w:p>
            <w:r>
              <w:t>18,798</w:t>
            </w:r>
          </w:p>
        </w:tc>
        <w:tc>
          <w:tcPr>
            <w:tcW w:type="dxa" w:w="1440"/>
          </w:tcPr>
          <w:p>
            <w:r>
              <w:t>8,277</w:t>
            </w:r>
          </w:p>
        </w:tc>
        <w:tc>
          <w:tcPr>
            <w:tcW w:type="dxa" w:w="1440"/>
          </w:tcPr>
          <w:p>
            <w:r>
              <w:t>30.6%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3,386</w:t>
            </w:r>
          </w:p>
        </w:tc>
        <w:tc>
          <w:tcPr>
            <w:tcW w:type="dxa" w:w="1440"/>
          </w:tcPr>
          <w:p>
            <w:r>
              <w:t>2,464</w:t>
            </w:r>
          </w:p>
        </w:tc>
        <w:tc>
          <w:tcPr>
            <w:tcW w:type="dxa" w:w="1440"/>
          </w:tcPr>
          <w:p>
            <w:r>
              <w:t>922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49,406</w:t>
            </w:r>
          </w:p>
        </w:tc>
        <w:tc>
          <w:tcPr>
            <w:tcW w:type="dxa" w:w="1440"/>
          </w:tcPr>
          <w:p>
            <w:r>
              <w:t>41,306</w:t>
            </w:r>
          </w:p>
        </w:tc>
        <w:tc>
          <w:tcPr>
            <w:tcW w:type="dxa" w:w="1440"/>
          </w:tcPr>
          <w:p>
            <w:r>
              <w:t>8,100</w:t>
            </w:r>
          </w:p>
        </w:tc>
        <w:tc>
          <w:tcPr>
            <w:tcW w:type="dxa" w:w="1440"/>
          </w:tcPr>
          <w:p>
            <w:r>
              <w:t>16.4%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3,286</w:t>
            </w:r>
          </w:p>
        </w:tc>
        <w:tc>
          <w:tcPr>
            <w:tcW w:type="dxa" w:w="1440"/>
          </w:tcPr>
          <w:p>
            <w:r>
              <w:t>2,012</w:t>
            </w:r>
          </w:p>
        </w:tc>
        <w:tc>
          <w:tcPr>
            <w:tcW w:type="dxa" w:w="1440"/>
          </w:tcPr>
          <w:p>
            <w:r>
              <w:t>1,274</w:t>
            </w:r>
          </w:p>
        </w:tc>
        <w:tc>
          <w:tcPr>
            <w:tcW w:type="dxa" w:w="1440"/>
          </w:tcPr>
          <w:p>
            <w:r>
              <w:t>38.8%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1,628</w:t>
            </w:r>
          </w:p>
        </w:tc>
        <w:tc>
          <w:tcPr>
            <w:tcW w:type="dxa" w:w="1440"/>
          </w:tcPr>
          <w:p>
            <w:r>
              <w:t>1,068</w:t>
            </w:r>
          </w:p>
        </w:tc>
        <w:tc>
          <w:tcPr>
            <w:tcW w:type="dxa" w:w="1440"/>
          </w:tcPr>
          <w:p>
            <w:r>
              <w:t>560</w:t>
            </w:r>
          </w:p>
        </w:tc>
        <w:tc>
          <w:tcPr>
            <w:tcW w:type="dxa" w:w="1440"/>
          </w:tcPr>
          <w:p>
            <w:r>
              <w:t>34.4%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38,936</w:t>
            </w:r>
          </w:p>
        </w:tc>
        <w:tc>
          <w:tcPr>
            <w:tcW w:type="dxa" w:w="1440"/>
          </w:tcPr>
          <w:p>
            <w:r>
              <w:t>27,569</w:t>
            </w:r>
          </w:p>
        </w:tc>
        <w:tc>
          <w:tcPr>
            <w:tcW w:type="dxa" w:w="1440"/>
          </w:tcPr>
          <w:p>
            <w:r>
              <w:t>11,367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30,654</w:t>
            </w:r>
          </w:p>
        </w:tc>
        <w:tc>
          <w:tcPr>
            <w:tcW w:type="dxa" w:w="1440"/>
          </w:tcPr>
          <w:p>
            <w:r>
              <w:t>21,696</w:t>
            </w:r>
          </w:p>
        </w:tc>
        <w:tc>
          <w:tcPr>
            <w:tcW w:type="dxa" w:w="1440"/>
          </w:tcPr>
          <w:p>
            <w:r>
              <w:t>8,958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21,799</w:t>
            </w:r>
          </w:p>
        </w:tc>
        <w:tc>
          <w:tcPr>
            <w:tcW w:type="dxa" w:w="1440"/>
          </w:tcPr>
          <w:p>
            <w:r>
              <w:t>18,422</w:t>
            </w:r>
          </w:p>
        </w:tc>
        <w:tc>
          <w:tcPr>
            <w:tcW w:type="dxa" w:w="1440"/>
          </w:tcPr>
          <w:p>
            <w:r>
              <w:t>3,377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38,070</w:t>
            </w:r>
          </w:p>
        </w:tc>
        <w:tc>
          <w:tcPr>
            <w:tcW w:type="dxa" w:w="1440"/>
          </w:tcPr>
          <w:p>
            <w:r>
              <w:t>28,237</w:t>
            </w:r>
          </w:p>
        </w:tc>
        <w:tc>
          <w:tcPr>
            <w:tcW w:type="dxa" w:w="1440"/>
          </w:tcPr>
          <w:p>
            <w:r>
              <w:t>9,833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9,284</w:t>
            </w:r>
          </w:p>
        </w:tc>
        <w:tc>
          <w:tcPr>
            <w:tcW w:type="dxa" w:w="1440"/>
          </w:tcPr>
          <w:p>
            <w:r>
              <w:t>5,794</w:t>
            </w:r>
          </w:p>
        </w:tc>
        <w:tc>
          <w:tcPr>
            <w:tcW w:type="dxa" w:w="1440"/>
          </w:tcPr>
          <w:p>
            <w:r>
              <w:t>3,490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8,728</w:t>
            </w:r>
          </w:p>
        </w:tc>
        <w:tc>
          <w:tcPr>
            <w:tcW w:type="dxa" w:w="1440"/>
          </w:tcPr>
          <w:p>
            <w:r>
              <w:t>5,194</w:t>
            </w:r>
          </w:p>
        </w:tc>
        <w:tc>
          <w:tcPr>
            <w:tcW w:type="dxa" w:w="1440"/>
          </w:tcPr>
          <w:p>
            <w:r>
              <w:t>3,534</w:t>
            </w:r>
          </w:p>
        </w:tc>
        <w:tc>
          <w:tcPr>
            <w:tcW w:type="dxa" w:w="1440"/>
          </w:tcPr>
          <w:p>
            <w:r>
              <w:t>40.5%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13,094</w:t>
            </w:r>
          </w:p>
        </w:tc>
        <w:tc>
          <w:tcPr>
            <w:tcW w:type="dxa" w:w="1440"/>
          </w:tcPr>
          <w:p>
            <w:r>
              <w:t>9,684</w:t>
            </w:r>
          </w:p>
        </w:tc>
        <w:tc>
          <w:tcPr>
            <w:tcW w:type="dxa" w:w="1440"/>
          </w:tcPr>
          <w:p>
            <w:r>
              <w:t>3,410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30,820</w:t>
            </w:r>
          </w:p>
        </w:tc>
        <w:tc>
          <w:tcPr>
            <w:tcW w:type="dxa" w:w="1440"/>
          </w:tcPr>
          <w:p>
            <w:r>
              <w:t>24,457</w:t>
            </w:r>
          </w:p>
        </w:tc>
        <w:tc>
          <w:tcPr>
            <w:tcW w:type="dxa" w:w="1440"/>
          </w:tcPr>
          <w:p>
            <w:r>
              <w:t>6,363</w:t>
            </w:r>
          </w:p>
        </w:tc>
        <w:tc>
          <w:tcPr>
            <w:tcW w:type="dxa" w:w="1440"/>
          </w:tcPr>
          <w:p>
            <w:r>
              <w:t>20.6%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40,335</w:t>
            </w:r>
          </w:p>
        </w:tc>
        <w:tc>
          <w:tcPr>
            <w:tcW w:type="dxa" w:w="1440"/>
          </w:tcPr>
          <w:p>
            <w:r>
              <w:t>23,240</w:t>
            </w:r>
          </w:p>
        </w:tc>
        <w:tc>
          <w:tcPr>
            <w:tcW w:type="dxa" w:w="1440"/>
          </w:tcPr>
          <w:p>
            <w:r>
              <w:t>17,095</w:t>
            </w:r>
          </w:p>
        </w:tc>
        <w:tc>
          <w:tcPr>
            <w:tcW w:type="dxa" w:w="1440"/>
          </w:tcPr>
          <w:p>
            <w:r>
              <w:t>42.4%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23,635</w:t>
            </w:r>
          </w:p>
        </w:tc>
        <w:tc>
          <w:tcPr>
            <w:tcW w:type="dxa" w:w="1440"/>
          </w:tcPr>
          <w:p>
            <w:r>
              <w:t>17,996</w:t>
            </w:r>
          </w:p>
        </w:tc>
        <w:tc>
          <w:tcPr>
            <w:tcW w:type="dxa" w:w="1440"/>
          </w:tcPr>
          <w:p>
            <w:r>
              <w:t>5,639</w:t>
            </w:r>
          </w:p>
        </w:tc>
        <w:tc>
          <w:tcPr>
            <w:tcW w:type="dxa" w:w="1440"/>
          </w:tcPr>
          <w:p>
            <w:r>
              <w:t>23.9%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25,832</w:t>
            </w:r>
          </w:p>
        </w:tc>
        <w:tc>
          <w:tcPr>
            <w:tcW w:type="dxa" w:w="1440"/>
          </w:tcPr>
          <w:p>
            <w:r>
              <w:t>20,370</w:t>
            </w:r>
          </w:p>
        </w:tc>
        <w:tc>
          <w:tcPr>
            <w:tcW w:type="dxa" w:w="1440"/>
          </w:tcPr>
          <w:p>
            <w:r>
              <w:t>5,462</w:t>
            </w:r>
          </w:p>
        </w:tc>
        <w:tc>
          <w:tcPr>
            <w:tcW w:type="dxa" w:w="1440"/>
          </w:tcPr>
          <w:p>
            <w:r>
              <w:t>21.1%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24,366</w:t>
            </w:r>
          </w:p>
        </w:tc>
        <w:tc>
          <w:tcPr>
            <w:tcW w:type="dxa" w:w="1440"/>
          </w:tcPr>
          <w:p>
            <w:r>
              <w:t>14,075</w:t>
            </w:r>
          </w:p>
        </w:tc>
        <w:tc>
          <w:tcPr>
            <w:tcW w:type="dxa" w:w="1440"/>
          </w:tcPr>
          <w:p>
            <w:r>
              <w:t>10,291</w:t>
            </w:r>
          </w:p>
        </w:tc>
        <w:tc>
          <w:tcPr>
            <w:tcW w:type="dxa" w:w="1440"/>
          </w:tcPr>
          <w:p>
            <w:r>
              <w:t>42.2%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46,725</w:t>
            </w:r>
          </w:p>
        </w:tc>
        <w:tc>
          <w:tcPr>
            <w:tcW w:type="dxa" w:w="1440"/>
          </w:tcPr>
          <w:p>
            <w:r>
              <w:t>26,114</w:t>
            </w:r>
          </w:p>
        </w:tc>
        <w:tc>
          <w:tcPr>
            <w:tcW w:type="dxa" w:w="1440"/>
          </w:tcPr>
          <w:p>
            <w:r>
              <w:t>20,611</w:t>
            </w:r>
          </w:p>
        </w:tc>
        <w:tc>
          <w:tcPr>
            <w:tcW w:type="dxa" w:w="1440"/>
          </w:tcPr>
          <w:p>
            <w:r>
              <w:t>44.1%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16,579</w:t>
            </w:r>
          </w:p>
        </w:tc>
        <w:tc>
          <w:tcPr>
            <w:tcW w:type="dxa" w:w="1440"/>
          </w:tcPr>
          <w:p>
            <w:r>
              <w:t>12,760</w:t>
            </w:r>
          </w:p>
        </w:tc>
        <w:tc>
          <w:tcPr>
            <w:tcW w:type="dxa" w:w="1440"/>
          </w:tcPr>
          <w:p>
            <w:r>
              <w:t>3,819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12,027</w:t>
            </w:r>
          </w:p>
        </w:tc>
        <w:tc>
          <w:tcPr>
            <w:tcW w:type="dxa" w:w="1440"/>
          </w:tcPr>
          <w:p>
            <w:r>
              <w:t>7,089</w:t>
            </w:r>
          </w:p>
        </w:tc>
        <w:tc>
          <w:tcPr>
            <w:tcW w:type="dxa" w:w="1440"/>
          </w:tcPr>
          <w:p>
            <w:r>
              <w:t>4,938</w:t>
            </w:r>
          </w:p>
        </w:tc>
        <w:tc>
          <w:tcPr>
            <w:tcW w:type="dxa" w:w="1440"/>
          </w:tcPr>
          <w:p>
            <w:r>
              <w:t>41.1%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8,510</w:t>
            </w:r>
          </w:p>
        </w:tc>
        <w:tc>
          <w:tcPr>
            <w:tcW w:type="dxa" w:w="1440"/>
          </w:tcPr>
          <w:p>
            <w:r>
              <w:t>5,313</w:t>
            </w:r>
          </w:p>
        </w:tc>
        <w:tc>
          <w:tcPr>
            <w:tcW w:type="dxa" w:w="1440"/>
          </w:tcPr>
          <w:p>
            <w:r>
              <w:t>3,197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3,608</w:t>
            </w:r>
          </w:p>
        </w:tc>
        <w:tc>
          <w:tcPr>
            <w:tcW w:type="dxa" w:w="1440"/>
          </w:tcPr>
          <w:p>
            <w:r>
              <w:t>2,483</w:t>
            </w:r>
          </w:p>
        </w:tc>
        <w:tc>
          <w:tcPr>
            <w:tcW w:type="dxa" w:w="1440"/>
          </w:tcPr>
          <w:p>
            <w:r>
              <w:t>1,125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3,983</w:t>
            </w:r>
          </w:p>
        </w:tc>
        <w:tc>
          <w:tcPr>
            <w:tcW w:type="dxa" w:w="1440"/>
          </w:tcPr>
          <w:p>
            <w:r>
              <w:t>2,447</w:t>
            </w:r>
          </w:p>
        </w:tc>
        <w:tc>
          <w:tcPr>
            <w:tcW w:type="dxa" w:w="1440"/>
          </w:tcPr>
          <w:p>
            <w:r>
              <w:t>1,536</w:t>
            </w:r>
          </w:p>
        </w:tc>
        <w:tc>
          <w:tcPr>
            <w:tcW w:type="dxa" w:w="1440"/>
          </w:tcPr>
          <w:p>
            <w:r>
              <w:t>38.6%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2,496</w:t>
            </w:r>
          </w:p>
        </w:tc>
        <w:tc>
          <w:tcPr>
            <w:tcW w:type="dxa" w:w="1440"/>
          </w:tcPr>
          <w:p>
            <w:r>
              <w:t>1,991</w:t>
            </w:r>
          </w:p>
        </w:tc>
        <w:tc>
          <w:tcPr>
            <w:tcW w:type="dxa" w:w="1440"/>
          </w:tcPr>
          <w:p>
            <w:r>
              <w:t>505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49,062</w:t>
            </w:r>
          </w:p>
        </w:tc>
        <w:tc>
          <w:tcPr>
            <w:tcW w:type="dxa" w:w="1440"/>
          </w:tcPr>
          <w:p>
            <w:r>
              <w:t>39,356</w:t>
            </w:r>
          </w:p>
        </w:tc>
        <w:tc>
          <w:tcPr>
            <w:tcW w:type="dxa" w:w="1440"/>
          </w:tcPr>
          <w:p>
            <w:r>
              <w:t>9,706</w:t>
            </w:r>
          </w:p>
        </w:tc>
        <w:tc>
          <w:tcPr>
            <w:tcW w:type="dxa" w:w="1440"/>
          </w:tcPr>
          <w:p>
            <w:r>
              <w:t>19.8%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47,416</w:t>
            </w:r>
          </w:p>
        </w:tc>
        <w:tc>
          <w:tcPr>
            <w:tcW w:type="dxa" w:w="1440"/>
          </w:tcPr>
          <w:p>
            <w:r>
              <w:t>35,942</w:t>
            </w:r>
          </w:p>
        </w:tc>
        <w:tc>
          <w:tcPr>
            <w:tcW w:type="dxa" w:w="1440"/>
          </w:tcPr>
          <w:p>
            <w:r>
              <w:t>11,474</w:t>
            </w:r>
          </w:p>
        </w:tc>
        <w:tc>
          <w:tcPr>
            <w:tcW w:type="dxa" w:w="1440"/>
          </w:tcPr>
          <w:p>
            <w:r>
              <w:t>24.2%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46,698</w:t>
            </w:r>
          </w:p>
        </w:tc>
        <w:tc>
          <w:tcPr>
            <w:tcW w:type="dxa" w:w="1440"/>
          </w:tcPr>
          <w:p>
            <w:r>
              <w:t>33,167</w:t>
            </w:r>
          </w:p>
        </w:tc>
        <w:tc>
          <w:tcPr>
            <w:tcW w:type="dxa" w:w="1440"/>
          </w:tcPr>
          <w:p>
            <w:r>
              <w:t>13,531</w:t>
            </w:r>
          </w:p>
        </w:tc>
        <w:tc>
          <w:tcPr>
            <w:tcW w:type="dxa" w:w="1440"/>
          </w:tcPr>
          <w:p>
            <w:r>
              <w:t>29.0%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4,561</w:t>
            </w:r>
          </w:p>
        </w:tc>
        <w:tc>
          <w:tcPr>
            <w:tcW w:type="dxa" w:w="1440"/>
          </w:tcPr>
          <w:p>
            <w:r>
              <w:t>3,093</w:t>
            </w:r>
          </w:p>
        </w:tc>
        <w:tc>
          <w:tcPr>
            <w:tcW w:type="dxa" w:w="1440"/>
          </w:tcPr>
          <w:p>
            <w:r>
              <w:t>1,468</w:t>
            </w:r>
          </w:p>
        </w:tc>
        <w:tc>
          <w:tcPr>
            <w:tcW w:type="dxa" w:w="1440"/>
          </w:tcPr>
          <w:p>
            <w:r>
              <w:t>32.2%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43,838</w:t>
            </w:r>
          </w:p>
        </w:tc>
        <w:tc>
          <w:tcPr>
            <w:tcW w:type="dxa" w:w="1440"/>
          </w:tcPr>
          <w:p>
            <w:r>
              <w:t>28,367</w:t>
            </w:r>
          </w:p>
        </w:tc>
        <w:tc>
          <w:tcPr>
            <w:tcW w:type="dxa" w:w="1440"/>
          </w:tcPr>
          <w:p>
            <w:r>
              <w:t>15,471</w:t>
            </w:r>
          </w:p>
        </w:tc>
        <w:tc>
          <w:tcPr>
            <w:tcW w:type="dxa" w:w="1440"/>
          </w:tcPr>
          <w:p>
            <w:r>
              <w:t>35.3%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1,556</w:t>
            </w:r>
          </w:p>
        </w:tc>
        <w:tc>
          <w:tcPr>
            <w:tcW w:type="dxa" w:w="1440"/>
          </w:tcPr>
          <w:p>
            <w:r>
              <w:t>999</w:t>
            </w:r>
          </w:p>
        </w:tc>
        <w:tc>
          <w:tcPr>
            <w:tcW w:type="dxa" w:w="1440"/>
          </w:tcPr>
          <w:p>
            <w:r>
              <w:t>557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4,770</w:t>
            </w:r>
          </w:p>
        </w:tc>
        <w:tc>
          <w:tcPr>
            <w:tcW w:type="dxa" w:w="1440"/>
          </w:tcPr>
          <w:p>
            <w:r>
              <w:t>2,876</w:t>
            </w:r>
          </w:p>
        </w:tc>
        <w:tc>
          <w:tcPr>
            <w:tcW w:type="dxa" w:w="1440"/>
          </w:tcPr>
          <w:p>
            <w:r>
              <w:t>1,894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27,913</w:t>
            </w:r>
          </w:p>
        </w:tc>
        <w:tc>
          <w:tcPr>
            <w:tcW w:type="dxa" w:w="1440"/>
          </w:tcPr>
          <w:p>
            <w:r>
              <w:t>16,503</w:t>
            </w:r>
          </w:p>
        </w:tc>
        <w:tc>
          <w:tcPr>
            <w:tcW w:type="dxa" w:w="1440"/>
          </w:tcPr>
          <w:p>
            <w:r>
              <w:t>11,410</w:t>
            </w:r>
          </w:p>
        </w:tc>
        <w:tc>
          <w:tcPr>
            <w:tcW w:type="dxa" w:w="1440"/>
          </w:tcPr>
          <w:p>
            <w:r>
              <w:t>40.9%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8,680</w:t>
            </w:r>
          </w:p>
        </w:tc>
        <w:tc>
          <w:tcPr>
            <w:tcW w:type="dxa" w:w="1440"/>
          </w:tcPr>
          <w:p>
            <w:r>
              <w:t>4,835</w:t>
            </w:r>
          </w:p>
        </w:tc>
        <w:tc>
          <w:tcPr>
            <w:tcW w:type="dxa" w:w="1440"/>
          </w:tcPr>
          <w:p>
            <w:r>
              <w:t>3,845</w:t>
            </w:r>
          </w:p>
        </w:tc>
        <w:tc>
          <w:tcPr>
            <w:tcW w:type="dxa" w:w="1440"/>
          </w:tcPr>
          <w:p>
            <w:r>
              <w:t>44.3%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24,654</w:t>
            </w:r>
          </w:p>
        </w:tc>
        <w:tc>
          <w:tcPr>
            <w:tcW w:type="dxa" w:w="1440"/>
          </w:tcPr>
          <w:p>
            <w:r>
              <w:t>20,897</w:t>
            </w:r>
          </w:p>
        </w:tc>
        <w:tc>
          <w:tcPr>
            <w:tcW w:type="dxa" w:w="1440"/>
          </w:tcPr>
          <w:p>
            <w:r>
              <w:t>3,757</w:t>
            </w:r>
          </w:p>
        </w:tc>
        <w:tc>
          <w:tcPr>
            <w:tcW w:type="dxa" w:w="1440"/>
          </w:tcPr>
          <w:p>
            <w:r>
              <w:t>15.2%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39,646</w:t>
            </w:r>
          </w:p>
        </w:tc>
        <w:tc>
          <w:tcPr>
            <w:tcW w:type="dxa" w:w="1440"/>
          </w:tcPr>
          <w:p>
            <w:r>
              <w:t>24,765</w:t>
            </w:r>
          </w:p>
        </w:tc>
        <w:tc>
          <w:tcPr>
            <w:tcW w:type="dxa" w:w="1440"/>
          </w:tcPr>
          <w:p>
            <w:r>
              <w:t>14,881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11,052</w:t>
            </w:r>
          </w:p>
        </w:tc>
        <w:tc>
          <w:tcPr>
            <w:tcW w:type="dxa" w:w="1440"/>
          </w:tcPr>
          <w:p>
            <w:r>
              <w:t>6,957</w:t>
            </w:r>
          </w:p>
        </w:tc>
        <w:tc>
          <w:tcPr>
            <w:tcW w:type="dxa" w:w="1440"/>
          </w:tcPr>
          <w:p>
            <w:r>
              <w:t>4,095</w:t>
            </w:r>
          </w:p>
        </w:tc>
        <w:tc>
          <w:tcPr>
            <w:tcW w:type="dxa" w:w="1440"/>
          </w:tcPr>
          <w:p>
            <w:r>
              <w:t>37.1%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42,191</w:t>
            </w:r>
          </w:p>
        </w:tc>
        <w:tc>
          <w:tcPr>
            <w:tcW w:type="dxa" w:w="1440"/>
          </w:tcPr>
          <w:p>
            <w:r>
              <w:t>30,381</w:t>
            </w:r>
          </w:p>
        </w:tc>
        <w:tc>
          <w:tcPr>
            <w:tcW w:type="dxa" w:w="1440"/>
          </w:tcPr>
          <w:p>
            <w:r>
              <w:t>11,810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14,520</w:t>
            </w:r>
          </w:p>
        </w:tc>
        <w:tc>
          <w:tcPr>
            <w:tcW w:type="dxa" w:w="1440"/>
          </w:tcPr>
          <w:p>
            <w:r>
              <w:t>9,639</w:t>
            </w:r>
          </w:p>
        </w:tc>
        <w:tc>
          <w:tcPr>
            <w:tcW w:type="dxa" w:w="1440"/>
          </w:tcPr>
          <w:p>
            <w:r>
              <w:t>4,881</w:t>
            </w:r>
          </w:p>
        </w:tc>
        <w:tc>
          <w:tcPr>
            <w:tcW w:type="dxa" w:w="1440"/>
          </w:tcPr>
          <w:p>
            <w:r>
              <w:t>33.6%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38,369</w:t>
            </w:r>
          </w:p>
        </w:tc>
        <w:tc>
          <w:tcPr>
            <w:tcW w:type="dxa" w:w="1440"/>
          </w:tcPr>
          <w:p>
            <w:r>
              <w:t>27,921</w:t>
            </w:r>
          </w:p>
        </w:tc>
        <w:tc>
          <w:tcPr>
            <w:tcW w:type="dxa" w:w="1440"/>
          </w:tcPr>
          <w:p>
            <w:r>
              <w:t>10,448</w:t>
            </w:r>
          </w:p>
        </w:tc>
        <w:tc>
          <w:tcPr>
            <w:tcW w:type="dxa" w:w="1440"/>
          </w:tcPr>
          <w:p>
            <w:r>
              <w:t>27.2%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14,378</w:t>
            </w:r>
          </w:p>
        </w:tc>
        <w:tc>
          <w:tcPr>
            <w:tcW w:type="dxa" w:w="1440"/>
          </w:tcPr>
          <w:p>
            <w:r>
              <w:t>11,787</w:t>
            </w:r>
          </w:p>
        </w:tc>
        <w:tc>
          <w:tcPr>
            <w:tcW w:type="dxa" w:w="1440"/>
          </w:tcPr>
          <w:p>
            <w:r>
              <w:t>2,591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31,475</w:t>
            </w:r>
          </w:p>
        </w:tc>
        <w:tc>
          <w:tcPr>
            <w:tcW w:type="dxa" w:w="1440"/>
          </w:tcPr>
          <w:p>
            <w:r>
              <w:t>23,000</w:t>
            </w:r>
          </w:p>
        </w:tc>
        <w:tc>
          <w:tcPr>
            <w:tcW w:type="dxa" w:w="1440"/>
          </w:tcPr>
          <w:p>
            <w:r>
              <w:t>8,475</w:t>
            </w:r>
          </w:p>
        </w:tc>
        <w:tc>
          <w:tcPr>
            <w:tcW w:type="dxa" w:w="1440"/>
          </w:tcPr>
          <w:p>
            <w:r>
              <w:t>26.9%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40,027</w:t>
            </w:r>
          </w:p>
        </w:tc>
        <w:tc>
          <w:tcPr>
            <w:tcW w:type="dxa" w:w="1440"/>
          </w:tcPr>
          <w:p>
            <w:r>
              <w:t>31,177</w:t>
            </w:r>
          </w:p>
        </w:tc>
        <w:tc>
          <w:tcPr>
            <w:tcW w:type="dxa" w:w="1440"/>
          </w:tcPr>
          <w:p>
            <w:r>
              <w:t>8,850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28,728</w:t>
            </w:r>
          </w:p>
        </w:tc>
        <w:tc>
          <w:tcPr>
            <w:tcW w:type="dxa" w:w="1440"/>
          </w:tcPr>
          <w:p>
            <w:r>
              <w:t>18,245</w:t>
            </w:r>
          </w:p>
        </w:tc>
        <w:tc>
          <w:tcPr>
            <w:tcW w:type="dxa" w:w="1440"/>
          </w:tcPr>
          <w:p>
            <w:r>
              <w:t>10,483</w:t>
            </w:r>
          </w:p>
        </w:tc>
        <w:tc>
          <w:tcPr>
            <w:tcW w:type="dxa" w:w="1440"/>
          </w:tcPr>
          <w:p>
            <w:r>
              <w:t>36.5%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47,687</w:t>
            </w:r>
          </w:p>
        </w:tc>
        <w:tc>
          <w:tcPr>
            <w:tcW w:type="dxa" w:w="1440"/>
          </w:tcPr>
          <w:p>
            <w:r>
              <w:t>32,442</w:t>
            </w:r>
          </w:p>
        </w:tc>
        <w:tc>
          <w:tcPr>
            <w:tcW w:type="dxa" w:w="1440"/>
          </w:tcPr>
          <w:p>
            <w:r>
              <w:t>15,245</w:t>
            </w:r>
          </w:p>
        </w:tc>
        <w:tc>
          <w:tcPr>
            <w:tcW w:type="dxa" w:w="1440"/>
          </w:tcPr>
          <w:p>
            <w:r>
              <w:t>32.0%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42,770</w:t>
            </w:r>
          </w:p>
        </w:tc>
        <w:tc>
          <w:tcPr>
            <w:tcW w:type="dxa" w:w="1440"/>
          </w:tcPr>
          <w:p>
            <w:r>
              <w:t>33,357</w:t>
            </w:r>
          </w:p>
        </w:tc>
        <w:tc>
          <w:tcPr>
            <w:tcW w:type="dxa" w:w="1440"/>
          </w:tcPr>
          <w:p>
            <w:r>
              <w:t>9,413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25,238</w:t>
            </w:r>
          </w:p>
        </w:tc>
        <w:tc>
          <w:tcPr>
            <w:tcW w:type="dxa" w:w="1440"/>
          </w:tcPr>
          <w:p>
            <w:r>
              <w:t>14,255</w:t>
            </w:r>
          </w:p>
        </w:tc>
        <w:tc>
          <w:tcPr>
            <w:tcW w:type="dxa" w:w="1440"/>
          </w:tcPr>
          <w:p>
            <w:r>
              <w:t>10,983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16,343</w:t>
            </w:r>
          </w:p>
        </w:tc>
        <w:tc>
          <w:tcPr>
            <w:tcW w:type="dxa" w:w="1440"/>
          </w:tcPr>
          <w:p>
            <w:r>
              <w:t>13,878</w:t>
            </w:r>
          </w:p>
        </w:tc>
        <w:tc>
          <w:tcPr>
            <w:tcW w:type="dxa" w:w="1440"/>
          </w:tcPr>
          <w:p>
            <w:r>
              <w:t>2,465</w:t>
            </w:r>
          </w:p>
        </w:tc>
        <w:tc>
          <w:tcPr>
            <w:tcW w:type="dxa" w:w="1440"/>
          </w:tcPr>
          <w:p>
            <w:r>
              <w:t>15.1%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28,209</w:t>
            </w:r>
          </w:p>
        </w:tc>
        <w:tc>
          <w:tcPr>
            <w:tcW w:type="dxa" w:w="1440"/>
          </w:tcPr>
          <w:p>
            <w:r>
              <w:t>23,762</w:t>
            </w:r>
          </w:p>
        </w:tc>
        <w:tc>
          <w:tcPr>
            <w:tcW w:type="dxa" w:w="1440"/>
          </w:tcPr>
          <w:p>
            <w:r>
              <w:t>4,447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27,186</w:t>
            </w:r>
          </w:p>
        </w:tc>
        <w:tc>
          <w:tcPr>
            <w:tcW w:type="dxa" w:w="1440"/>
          </w:tcPr>
          <w:p>
            <w:r>
              <w:t>17,050</w:t>
            </w:r>
          </w:p>
        </w:tc>
        <w:tc>
          <w:tcPr>
            <w:tcW w:type="dxa" w:w="1440"/>
          </w:tcPr>
          <w:p>
            <w:r>
              <w:t>10,136</w:t>
            </w:r>
          </w:p>
        </w:tc>
        <w:tc>
          <w:tcPr>
            <w:tcW w:type="dxa" w:w="1440"/>
          </w:tcPr>
          <w:p>
            <w:r>
              <w:t>37.3%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45,702</w:t>
            </w:r>
          </w:p>
        </w:tc>
        <w:tc>
          <w:tcPr>
            <w:tcW w:type="dxa" w:w="1440"/>
          </w:tcPr>
          <w:p>
            <w:r>
              <w:t>32,413</w:t>
            </w:r>
          </w:p>
        </w:tc>
        <w:tc>
          <w:tcPr>
            <w:tcW w:type="dxa" w:w="1440"/>
          </w:tcPr>
          <w:p>
            <w:r>
              <w:t>13,289</w:t>
            </w:r>
          </w:p>
        </w:tc>
        <w:tc>
          <w:tcPr>
            <w:tcW w:type="dxa" w:w="1440"/>
          </w:tcPr>
          <w:p>
            <w:r>
              <w:t>29.1%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39,825</w:t>
            </w:r>
          </w:p>
        </w:tc>
        <w:tc>
          <w:tcPr>
            <w:tcW w:type="dxa" w:w="1440"/>
          </w:tcPr>
          <w:p>
            <w:r>
              <w:t>28,469</w:t>
            </w:r>
          </w:p>
        </w:tc>
        <w:tc>
          <w:tcPr>
            <w:tcW w:type="dxa" w:w="1440"/>
          </w:tcPr>
          <w:p>
            <w:r>
              <w:t>11,356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26,381</w:t>
            </w:r>
          </w:p>
        </w:tc>
        <w:tc>
          <w:tcPr>
            <w:tcW w:type="dxa" w:w="1440"/>
          </w:tcPr>
          <w:p>
            <w:r>
              <w:t>18,032</w:t>
            </w:r>
          </w:p>
        </w:tc>
        <w:tc>
          <w:tcPr>
            <w:tcW w:type="dxa" w:w="1440"/>
          </w:tcPr>
          <w:p>
            <w:r>
              <w:t>8,349</w:t>
            </w:r>
          </w:p>
        </w:tc>
        <w:tc>
          <w:tcPr>
            <w:tcW w:type="dxa" w:w="1440"/>
          </w:tcPr>
          <w:p>
            <w:r>
              <w:t>31.6%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20,404</w:t>
            </w:r>
          </w:p>
        </w:tc>
        <w:tc>
          <w:tcPr>
            <w:tcW w:type="dxa" w:w="1440"/>
          </w:tcPr>
          <w:p>
            <w:r>
              <w:t>12,282</w:t>
            </w:r>
          </w:p>
        </w:tc>
        <w:tc>
          <w:tcPr>
            <w:tcW w:type="dxa" w:w="1440"/>
          </w:tcPr>
          <w:p>
            <w:r>
              <w:t>8,122</w:t>
            </w:r>
          </w:p>
        </w:tc>
        <w:tc>
          <w:tcPr>
            <w:tcW w:type="dxa" w:w="1440"/>
          </w:tcPr>
          <w:p>
            <w:r>
              <w:t>39.8%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41,684</w:t>
            </w:r>
          </w:p>
        </w:tc>
        <w:tc>
          <w:tcPr>
            <w:tcW w:type="dxa" w:w="1440"/>
          </w:tcPr>
          <w:p>
            <w:r>
              <w:t>35,136</w:t>
            </w:r>
          </w:p>
        </w:tc>
        <w:tc>
          <w:tcPr>
            <w:tcW w:type="dxa" w:w="1440"/>
          </w:tcPr>
          <w:p>
            <w:r>
              <w:t>6,548</w:t>
            </w:r>
          </w:p>
        </w:tc>
        <w:tc>
          <w:tcPr>
            <w:tcW w:type="dxa" w:w="1440"/>
          </w:tcPr>
          <w:p>
            <w:r>
              <w:t>15.7%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#### 南美地區 (LATAM) - 2025 營運表現</w:t>
      </w:r>
    </w:p>
    <w:p/>
    <w:p>
      <w:r>
        <w:t>**產品線：AI 雲端運算節點 (AI-Cloud)**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7,587</w:t>
            </w:r>
          </w:p>
        </w:tc>
        <w:tc>
          <w:tcPr>
            <w:tcW w:type="dxa" w:w="1440"/>
          </w:tcPr>
          <w:p>
            <w:r>
              <w:t>5,595</w:t>
            </w:r>
          </w:p>
        </w:tc>
        <w:tc>
          <w:tcPr>
            <w:tcW w:type="dxa" w:w="1440"/>
          </w:tcPr>
          <w:p>
            <w:r>
              <w:t>1,992</w:t>
            </w:r>
          </w:p>
        </w:tc>
        <w:tc>
          <w:tcPr>
            <w:tcW w:type="dxa" w:w="1440"/>
          </w:tcPr>
          <w:p>
            <w:r>
              <w:t>26.3%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5,510</w:t>
            </w:r>
          </w:p>
        </w:tc>
        <w:tc>
          <w:tcPr>
            <w:tcW w:type="dxa" w:w="1440"/>
          </w:tcPr>
          <w:p>
            <w:r>
              <w:t>4,402</w:t>
            </w:r>
          </w:p>
        </w:tc>
        <w:tc>
          <w:tcPr>
            <w:tcW w:type="dxa" w:w="1440"/>
          </w:tcPr>
          <w:p>
            <w:r>
              <w:t>1,108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1,986</w:t>
            </w:r>
          </w:p>
        </w:tc>
        <w:tc>
          <w:tcPr>
            <w:tcW w:type="dxa" w:w="1440"/>
          </w:tcPr>
          <w:p>
            <w:r>
              <w:t>1,292</w:t>
            </w:r>
          </w:p>
        </w:tc>
        <w:tc>
          <w:tcPr>
            <w:tcW w:type="dxa" w:w="1440"/>
          </w:tcPr>
          <w:p>
            <w:r>
              <w:t>694</w:t>
            </w:r>
          </w:p>
        </w:tc>
        <w:tc>
          <w:tcPr>
            <w:tcW w:type="dxa" w:w="1440"/>
          </w:tcPr>
          <w:p>
            <w:r>
              <w:t>34.9%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27,330</w:t>
            </w:r>
          </w:p>
        </w:tc>
        <w:tc>
          <w:tcPr>
            <w:tcW w:type="dxa" w:w="1440"/>
          </w:tcPr>
          <w:p>
            <w:r>
              <w:t>21,628</w:t>
            </w:r>
          </w:p>
        </w:tc>
        <w:tc>
          <w:tcPr>
            <w:tcW w:type="dxa" w:w="1440"/>
          </w:tcPr>
          <w:p>
            <w:r>
              <w:t>5,702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38,308</w:t>
            </w:r>
          </w:p>
        </w:tc>
        <w:tc>
          <w:tcPr>
            <w:tcW w:type="dxa" w:w="1440"/>
          </w:tcPr>
          <w:p>
            <w:r>
              <w:t>31,248</w:t>
            </w:r>
          </w:p>
        </w:tc>
        <w:tc>
          <w:tcPr>
            <w:tcW w:type="dxa" w:w="1440"/>
          </w:tcPr>
          <w:p>
            <w:r>
              <w:t>7,060</w:t>
            </w:r>
          </w:p>
        </w:tc>
        <w:tc>
          <w:tcPr>
            <w:tcW w:type="dxa" w:w="1440"/>
          </w:tcPr>
          <w:p>
            <w:r>
              <w:t>18.4%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1,313</w:t>
            </w:r>
          </w:p>
        </w:tc>
        <w:tc>
          <w:tcPr>
            <w:tcW w:type="dxa" w:w="1440"/>
          </w:tcPr>
          <w:p>
            <w:r>
              <w:t>847</w:t>
            </w:r>
          </w:p>
        </w:tc>
        <w:tc>
          <w:tcPr>
            <w:tcW w:type="dxa" w:w="1440"/>
          </w:tcPr>
          <w:p>
            <w:r>
              <w:t>466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22,877</w:t>
            </w:r>
          </w:p>
        </w:tc>
        <w:tc>
          <w:tcPr>
            <w:tcW w:type="dxa" w:w="1440"/>
          </w:tcPr>
          <w:p>
            <w:r>
              <w:t>12,698</w:t>
            </w:r>
          </w:p>
        </w:tc>
        <w:tc>
          <w:tcPr>
            <w:tcW w:type="dxa" w:w="1440"/>
          </w:tcPr>
          <w:p>
            <w:r>
              <w:t>10,179</w:t>
            </w:r>
          </w:p>
        </w:tc>
        <w:tc>
          <w:tcPr>
            <w:tcW w:type="dxa" w:w="1440"/>
          </w:tcPr>
          <w:p>
            <w:r>
              <w:t>44.5%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30,853</w:t>
            </w:r>
          </w:p>
        </w:tc>
        <w:tc>
          <w:tcPr>
            <w:tcW w:type="dxa" w:w="1440"/>
          </w:tcPr>
          <w:p>
            <w:r>
              <w:t>20,109</w:t>
            </w:r>
          </w:p>
        </w:tc>
        <w:tc>
          <w:tcPr>
            <w:tcW w:type="dxa" w:w="1440"/>
          </w:tcPr>
          <w:p>
            <w:r>
              <w:t>10,744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10,604</w:t>
            </w:r>
          </w:p>
        </w:tc>
        <w:tc>
          <w:tcPr>
            <w:tcW w:type="dxa" w:w="1440"/>
          </w:tcPr>
          <w:p>
            <w:r>
              <w:t>5,956</w:t>
            </w:r>
          </w:p>
        </w:tc>
        <w:tc>
          <w:tcPr>
            <w:tcW w:type="dxa" w:w="1440"/>
          </w:tcPr>
          <w:p>
            <w:r>
              <w:t>4,648</w:t>
            </w:r>
          </w:p>
        </w:tc>
        <w:tc>
          <w:tcPr>
            <w:tcW w:type="dxa" w:w="1440"/>
          </w:tcPr>
          <w:p>
            <w:r>
              <w:t>43.8%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14,359</w:t>
            </w:r>
          </w:p>
        </w:tc>
        <w:tc>
          <w:tcPr>
            <w:tcW w:type="dxa" w:w="1440"/>
          </w:tcPr>
          <w:p>
            <w:r>
              <w:t>10,925</w:t>
            </w:r>
          </w:p>
        </w:tc>
        <w:tc>
          <w:tcPr>
            <w:tcW w:type="dxa" w:w="1440"/>
          </w:tcPr>
          <w:p>
            <w:r>
              <w:t>3,434</w:t>
            </w:r>
          </w:p>
        </w:tc>
        <w:tc>
          <w:tcPr>
            <w:tcW w:type="dxa" w:w="1440"/>
          </w:tcPr>
          <w:p>
            <w:r>
              <w:t>23.9%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22,924</w:t>
            </w:r>
          </w:p>
        </w:tc>
        <w:tc>
          <w:tcPr>
            <w:tcW w:type="dxa" w:w="1440"/>
          </w:tcPr>
          <w:p>
            <w:r>
              <w:t>14,519</w:t>
            </w:r>
          </w:p>
        </w:tc>
        <w:tc>
          <w:tcPr>
            <w:tcW w:type="dxa" w:w="1440"/>
          </w:tcPr>
          <w:p>
            <w:r>
              <w:t>8,405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11,805</w:t>
            </w:r>
          </w:p>
        </w:tc>
        <w:tc>
          <w:tcPr>
            <w:tcW w:type="dxa" w:w="1440"/>
          </w:tcPr>
          <w:p>
            <w:r>
              <w:t>8,010</w:t>
            </w:r>
          </w:p>
        </w:tc>
        <w:tc>
          <w:tcPr>
            <w:tcW w:type="dxa" w:w="1440"/>
          </w:tcPr>
          <w:p>
            <w:r>
              <w:t>3,795</w:t>
            </w:r>
          </w:p>
        </w:tc>
        <w:tc>
          <w:tcPr>
            <w:tcW w:type="dxa" w:w="1440"/>
          </w:tcPr>
          <w:p>
            <w:r>
              <w:t>32.1%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**產品線：邊緣運算伺服器 (Edge-Server)**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1,611</w:t>
            </w:r>
          </w:p>
        </w:tc>
        <w:tc>
          <w:tcPr>
            <w:tcW w:type="dxa" w:w="1440"/>
          </w:tcPr>
          <w:p>
            <w:r>
              <w:t>1,006</w:t>
            </w:r>
          </w:p>
        </w:tc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37.6%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2,184</w:t>
            </w:r>
          </w:p>
        </w:tc>
        <w:tc>
          <w:tcPr>
            <w:tcW w:type="dxa" w:w="1440"/>
          </w:tcPr>
          <w:p>
            <w:r>
              <w:t>1,746</w:t>
            </w:r>
          </w:p>
        </w:tc>
        <w:tc>
          <w:tcPr>
            <w:tcW w:type="dxa" w:w="1440"/>
          </w:tcPr>
          <w:p>
            <w:r>
              <w:t>438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34,599</w:t>
            </w:r>
          </w:p>
        </w:tc>
        <w:tc>
          <w:tcPr>
            <w:tcW w:type="dxa" w:w="1440"/>
          </w:tcPr>
          <w:p>
            <w:r>
              <w:t>28,408</w:t>
            </w:r>
          </w:p>
        </w:tc>
        <w:tc>
          <w:tcPr>
            <w:tcW w:type="dxa" w:w="1440"/>
          </w:tcPr>
          <w:p>
            <w:r>
              <w:t>6,191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31,363</w:t>
            </w:r>
          </w:p>
        </w:tc>
        <w:tc>
          <w:tcPr>
            <w:tcW w:type="dxa" w:w="1440"/>
          </w:tcPr>
          <w:p>
            <w:r>
              <w:t>23,605</w:t>
            </w:r>
          </w:p>
        </w:tc>
        <w:tc>
          <w:tcPr>
            <w:tcW w:type="dxa" w:w="1440"/>
          </w:tcPr>
          <w:p>
            <w:r>
              <w:t>7,758</w:t>
            </w:r>
          </w:p>
        </w:tc>
        <w:tc>
          <w:tcPr>
            <w:tcW w:type="dxa" w:w="1440"/>
          </w:tcPr>
          <w:p>
            <w:r>
              <w:t>24.7%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25,138</w:t>
            </w:r>
          </w:p>
        </w:tc>
        <w:tc>
          <w:tcPr>
            <w:tcW w:type="dxa" w:w="1440"/>
          </w:tcPr>
          <w:p>
            <w:r>
              <w:t>15,887</w:t>
            </w:r>
          </w:p>
        </w:tc>
        <w:tc>
          <w:tcPr>
            <w:tcW w:type="dxa" w:w="1440"/>
          </w:tcPr>
          <w:p>
            <w:r>
              <w:t>9,251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15,611</w:t>
            </w:r>
          </w:p>
        </w:tc>
        <w:tc>
          <w:tcPr>
            <w:tcW w:type="dxa" w:w="1440"/>
          </w:tcPr>
          <w:p>
            <w:r>
              <w:t>9,810</w:t>
            </w:r>
          </w:p>
        </w:tc>
        <w:tc>
          <w:tcPr>
            <w:tcW w:type="dxa" w:w="1440"/>
          </w:tcPr>
          <w:p>
            <w:r>
              <w:t>5,801</w:t>
            </w:r>
          </w:p>
        </w:tc>
        <w:tc>
          <w:tcPr>
            <w:tcW w:type="dxa" w:w="1440"/>
          </w:tcPr>
          <w:p>
            <w:r>
              <w:t>37.2%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4,664</w:t>
            </w:r>
          </w:p>
        </w:tc>
        <w:tc>
          <w:tcPr>
            <w:tcW w:type="dxa" w:w="1440"/>
          </w:tcPr>
          <w:p>
            <w:r>
              <w:t>3,253</w:t>
            </w:r>
          </w:p>
        </w:tc>
        <w:tc>
          <w:tcPr>
            <w:tcW w:type="dxa" w:w="1440"/>
          </w:tcPr>
          <w:p>
            <w:r>
              <w:t>1,411</w:t>
            </w:r>
          </w:p>
        </w:tc>
        <w:tc>
          <w:tcPr>
            <w:tcW w:type="dxa" w:w="1440"/>
          </w:tcPr>
          <w:p>
            <w:r>
              <w:t>30.3%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45,377</w:t>
            </w:r>
          </w:p>
        </w:tc>
        <w:tc>
          <w:tcPr>
            <w:tcW w:type="dxa" w:w="1440"/>
          </w:tcPr>
          <w:p>
            <w:r>
              <w:t>26,537</w:t>
            </w:r>
          </w:p>
        </w:tc>
        <w:tc>
          <w:tcPr>
            <w:tcW w:type="dxa" w:w="1440"/>
          </w:tcPr>
          <w:p>
            <w:r>
              <w:t>18,840</w:t>
            </w:r>
          </w:p>
        </w:tc>
        <w:tc>
          <w:tcPr>
            <w:tcW w:type="dxa" w:w="1440"/>
          </w:tcPr>
          <w:p>
            <w:r>
              <w:t>41.5%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32,494</w:t>
            </w:r>
          </w:p>
        </w:tc>
        <w:tc>
          <w:tcPr>
            <w:tcW w:type="dxa" w:w="1440"/>
          </w:tcPr>
          <w:p>
            <w:r>
              <w:t>17,887</w:t>
            </w:r>
          </w:p>
        </w:tc>
        <w:tc>
          <w:tcPr>
            <w:tcW w:type="dxa" w:w="1440"/>
          </w:tcPr>
          <w:p>
            <w:r>
              <w:t>14,607</w:t>
            </w:r>
          </w:p>
        </w:tc>
        <w:tc>
          <w:tcPr>
            <w:tcW w:type="dxa" w:w="1440"/>
          </w:tcPr>
          <w:p>
            <w:r>
              <w:t>45.0%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2,906</w:t>
            </w:r>
          </w:p>
        </w:tc>
        <w:tc>
          <w:tcPr>
            <w:tcW w:type="dxa" w:w="1440"/>
          </w:tcPr>
          <w:p>
            <w:r>
              <w:t>1,731</w:t>
            </w:r>
          </w:p>
        </w:tc>
        <w:tc>
          <w:tcPr>
            <w:tcW w:type="dxa" w:w="1440"/>
          </w:tcPr>
          <w:p>
            <w:r>
              <w:t>1,175</w:t>
            </w:r>
          </w:p>
        </w:tc>
        <w:tc>
          <w:tcPr>
            <w:tcW w:type="dxa" w:w="1440"/>
          </w:tcPr>
          <w:p>
            <w:r>
              <w:t>40.4%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8,022</w:t>
            </w:r>
          </w:p>
        </w:tc>
        <w:tc>
          <w:tcPr>
            <w:tcW w:type="dxa" w:w="1440"/>
          </w:tcPr>
          <w:p>
            <w:r>
              <w:t>4,641</w:t>
            </w:r>
          </w:p>
        </w:tc>
        <w:tc>
          <w:tcPr>
            <w:tcW w:type="dxa" w:w="1440"/>
          </w:tcPr>
          <w:p>
            <w:r>
              <w:t>3,381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16,343</w:t>
            </w:r>
          </w:p>
        </w:tc>
        <w:tc>
          <w:tcPr>
            <w:tcW w:type="dxa" w:w="1440"/>
          </w:tcPr>
          <w:p>
            <w:r>
              <w:t>12,294</w:t>
            </w:r>
          </w:p>
        </w:tc>
        <w:tc>
          <w:tcPr>
            <w:tcW w:type="dxa" w:w="1440"/>
          </w:tcPr>
          <w:p>
            <w:r>
              <w:t>4,049</w:t>
            </w:r>
          </w:p>
        </w:tc>
        <w:tc>
          <w:tcPr>
            <w:tcW w:type="dxa" w:w="1440"/>
          </w:tcPr>
          <w:p>
            <w:r>
              <w:t>24.8%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**產品線：自駕車訓練叢集 (Auto-Drive-Cluster)**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48,021</w:t>
            </w:r>
          </w:p>
        </w:tc>
        <w:tc>
          <w:tcPr>
            <w:tcW w:type="dxa" w:w="1440"/>
          </w:tcPr>
          <w:p>
            <w:r>
              <w:t>32,555</w:t>
            </w:r>
          </w:p>
        </w:tc>
        <w:tc>
          <w:tcPr>
            <w:tcW w:type="dxa" w:w="1440"/>
          </w:tcPr>
          <w:p>
            <w:r>
              <w:t>15,466</w:t>
            </w:r>
          </w:p>
        </w:tc>
        <w:tc>
          <w:tcPr>
            <w:tcW w:type="dxa" w:w="1440"/>
          </w:tcPr>
          <w:p>
            <w:r>
              <w:t>32.2%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5,937</w:t>
            </w:r>
          </w:p>
        </w:tc>
        <w:tc>
          <w:tcPr>
            <w:tcW w:type="dxa" w:w="1440"/>
          </w:tcPr>
          <w:p>
            <w:r>
              <w:t>4,813</w:t>
            </w:r>
          </w:p>
        </w:tc>
        <w:tc>
          <w:tcPr>
            <w:tcW w:type="dxa" w:w="1440"/>
          </w:tcPr>
          <w:p>
            <w:r>
              <w:t>1,124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44,115</w:t>
            </w:r>
          </w:p>
        </w:tc>
        <w:tc>
          <w:tcPr>
            <w:tcW w:type="dxa" w:w="1440"/>
          </w:tcPr>
          <w:p>
            <w:r>
              <w:t>30,728</w:t>
            </w:r>
          </w:p>
        </w:tc>
        <w:tc>
          <w:tcPr>
            <w:tcW w:type="dxa" w:w="1440"/>
          </w:tcPr>
          <w:p>
            <w:r>
              <w:t>13,387</w:t>
            </w:r>
          </w:p>
        </w:tc>
        <w:tc>
          <w:tcPr>
            <w:tcW w:type="dxa" w:w="1440"/>
          </w:tcPr>
          <w:p>
            <w:r>
              <w:t>30.3%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36,439</w:t>
            </w:r>
          </w:p>
        </w:tc>
        <w:tc>
          <w:tcPr>
            <w:tcW w:type="dxa" w:w="1440"/>
          </w:tcPr>
          <w:p>
            <w:r>
              <w:t>23,363</w:t>
            </w:r>
          </w:p>
        </w:tc>
        <w:tc>
          <w:tcPr>
            <w:tcW w:type="dxa" w:w="1440"/>
          </w:tcPr>
          <w:p>
            <w:r>
              <w:t>13,076</w:t>
            </w:r>
          </w:p>
        </w:tc>
        <w:tc>
          <w:tcPr>
            <w:tcW w:type="dxa" w:w="1440"/>
          </w:tcPr>
          <w:p>
            <w:r>
              <w:t>35.9%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48,049</w:t>
            </w:r>
          </w:p>
        </w:tc>
        <w:tc>
          <w:tcPr>
            <w:tcW w:type="dxa" w:w="1440"/>
          </w:tcPr>
          <w:p>
            <w:r>
              <w:t>40,421</w:t>
            </w:r>
          </w:p>
        </w:tc>
        <w:tc>
          <w:tcPr>
            <w:tcW w:type="dxa" w:w="1440"/>
          </w:tcPr>
          <w:p>
            <w:r>
              <w:t>7,628</w:t>
            </w:r>
          </w:p>
        </w:tc>
        <w:tc>
          <w:tcPr>
            <w:tcW w:type="dxa" w:w="1440"/>
          </w:tcPr>
          <w:p>
            <w:r>
              <w:t>15.9%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2,244</w:t>
            </w:r>
          </w:p>
        </w:tc>
        <w:tc>
          <w:tcPr>
            <w:tcW w:type="dxa" w:w="1440"/>
          </w:tcPr>
          <w:p>
            <w:r>
              <w:t>1,376</w:t>
            </w:r>
          </w:p>
        </w:tc>
        <w:tc>
          <w:tcPr>
            <w:tcW w:type="dxa" w:w="1440"/>
          </w:tcPr>
          <w:p>
            <w:r>
              <w:t>868</w:t>
            </w:r>
          </w:p>
        </w:tc>
        <w:tc>
          <w:tcPr>
            <w:tcW w:type="dxa" w:w="1440"/>
          </w:tcPr>
          <w:p>
            <w:r>
              <w:t>38.7%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16,008</w:t>
            </w:r>
          </w:p>
        </w:tc>
        <w:tc>
          <w:tcPr>
            <w:tcW w:type="dxa" w:w="1440"/>
          </w:tcPr>
          <w:p>
            <w:r>
              <w:t>10,127</w:t>
            </w:r>
          </w:p>
        </w:tc>
        <w:tc>
          <w:tcPr>
            <w:tcW w:type="dxa" w:w="1440"/>
          </w:tcPr>
          <w:p>
            <w:r>
              <w:t>5,881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19,553</w:t>
            </w:r>
          </w:p>
        </w:tc>
        <w:tc>
          <w:tcPr>
            <w:tcW w:type="dxa" w:w="1440"/>
          </w:tcPr>
          <w:p>
            <w:r>
              <w:t>15,309</w:t>
            </w:r>
          </w:p>
        </w:tc>
        <w:tc>
          <w:tcPr>
            <w:tcW w:type="dxa" w:w="1440"/>
          </w:tcPr>
          <w:p>
            <w:r>
              <w:t>4,244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11,658</w:t>
            </w:r>
          </w:p>
        </w:tc>
        <w:tc>
          <w:tcPr>
            <w:tcW w:type="dxa" w:w="1440"/>
          </w:tcPr>
          <w:p>
            <w:r>
              <w:t>8,463</w:t>
            </w:r>
          </w:p>
        </w:tc>
        <w:tc>
          <w:tcPr>
            <w:tcW w:type="dxa" w:w="1440"/>
          </w:tcPr>
          <w:p>
            <w:r>
              <w:t>3,195</w:t>
            </w:r>
          </w:p>
        </w:tc>
        <w:tc>
          <w:tcPr>
            <w:tcW w:type="dxa" w:w="1440"/>
          </w:tcPr>
          <w:p>
            <w:r>
              <w:t>27.4%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6,653</w:t>
            </w:r>
          </w:p>
        </w:tc>
        <w:tc>
          <w:tcPr>
            <w:tcW w:type="dxa" w:w="1440"/>
          </w:tcPr>
          <w:p>
            <w:r>
              <w:t>5,519</w:t>
            </w:r>
          </w:p>
        </w:tc>
        <w:tc>
          <w:tcPr>
            <w:tcW w:type="dxa" w:w="1440"/>
          </w:tcPr>
          <w:p>
            <w:r>
              <w:t>1,134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34,934</w:t>
            </w:r>
          </w:p>
        </w:tc>
        <w:tc>
          <w:tcPr>
            <w:tcW w:type="dxa" w:w="1440"/>
          </w:tcPr>
          <w:p>
            <w:r>
              <w:t>26,006</w:t>
            </w:r>
          </w:p>
        </w:tc>
        <w:tc>
          <w:tcPr>
            <w:tcW w:type="dxa" w:w="1440"/>
          </w:tcPr>
          <w:p>
            <w:r>
              <w:t>8,928</w:t>
            </w:r>
          </w:p>
        </w:tc>
        <w:tc>
          <w:tcPr>
            <w:tcW w:type="dxa" w:w="1440"/>
          </w:tcPr>
          <w:p>
            <w:r>
              <w:t>25.6%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34,419</w:t>
            </w:r>
          </w:p>
        </w:tc>
        <w:tc>
          <w:tcPr>
            <w:tcW w:type="dxa" w:w="1440"/>
          </w:tcPr>
          <w:p>
            <w:r>
              <w:t>23,281</w:t>
            </w:r>
          </w:p>
        </w:tc>
        <w:tc>
          <w:tcPr>
            <w:tcW w:type="dxa" w:w="1440"/>
          </w:tcPr>
          <w:p>
            <w:r>
              <w:t>11,138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**產品線：量子運算模擬器 (Q-Sim)**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42,283</w:t>
            </w:r>
          </w:p>
        </w:tc>
        <w:tc>
          <w:tcPr>
            <w:tcW w:type="dxa" w:w="1440"/>
          </w:tcPr>
          <w:p>
            <w:r>
              <w:t>32,534</w:t>
            </w:r>
          </w:p>
        </w:tc>
        <w:tc>
          <w:tcPr>
            <w:tcW w:type="dxa" w:w="1440"/>
          </w:tcPr>
          <w:p>
            <w:r>
              <w:t>9,749</w:t>
            </w:r>
          </w:p>
        </w:tc>
        <w:tc>
          <w:tcPr>
            <w:tcW w:type="dxa" w:w="1440"/>
          </w:tcPr>
          <w:p>
            <w:r>
              <w:t>23.1%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15,900</w:t>
            </w:r>
          </w:p>
        </w:tc>
        <w:tc>
          <w:tcPr>
            <w:tcW w:type="dxa" w:w="1440"/>
          </w:tcPr>
          <w:p>
            <w:r>
              <w:t>12,715</w:t>
            </w:r>
          </w:p>
        </w:tc>
        <w:tc>
          <w:tcPr>
            <w:tcW w:type="dxa" w:w="1440"/>
          </w:tcPr>
          <w:p>
            <w:r>
              <w:t>3,185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36,919</w:t>
            </w:r>
          </w:p>
        </w:tc>
        <w:tc>
          <w:tcPr>
            <w:tcW w:type="dxa" w:w="1440"/>
          </w:tcPr>
          <w:p>
            <w:r>
              <w:t>27,499</w:t>
            </w:r>
          </w:p>
        </w:tc>
        <w:tc>
          <w:tcPr>
            <w:tcW w:type="dxa" w:w="1440"/>
          </w:tcPr>
          <w:p>
            <w:r>
              <w:t>9,420</w:t>
            </w:r>
          </w:p>
        </w:tc>
        <w:tc>
          <w:tcPr>
            <w:tcW w:type="dxa" w:w="1440"/>
          </w:tcPr>
          <w:p>
            <w:r>
              <w:t>25.5%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25,705</w:t>
            </w:r>
          </w:p>
        </w:tc>
        <w:tc>
          <w:tcPr>
            <w:tcW w:type="dxa" w:w="1440"/>
          </w:tcPr>
          <w:p>
            <w:r>
              <w:t>14,234</w:t>
            </w:r>
          </w:p>
        </w:tc>
        <w:tc>
          <w:tcPr>
            <w:tcW w:type="dxa" w:w="1440"/>
          </w:tcPr>
          <w:p>
            <w:r>
              <w:t>11,471</w:t>
            </w:r>
          </w:p>
        </w:tc>
        <w:tc>
          <w:tcPr>
            <w:tcW w:type="dxa" w:w="1440"/>
          </w:tcPr>
          <w:p>
            <w:r>
              <w:t>44.6%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5,177</w:t>
            </w:r>
          </w:p>
        </w:tc>
        <w:tc>
          <w:tcPr>
            <w:tcW w:type="dxa" w:w="1440"/>
          </w:tcPr>
          <w:p>
            <w:r>
              <w:t>3,286</w:t>
            </w:r>
          </w:p>
        </w:tc>
        <w:tc>
          <w:tcPr>
            <w:tcW w:type="dxa" w:w="1440"/>
          </w:tcPr>
          <w:p>
            <w:r>
              <w:t>1,891</w:t>
            </w:r>
          </w:p>
        </w:tc>
        <w:tc>
          <w:tcPr>
            <w:tcW w:type="dxa" w:w="1440"/>
          </w:tcPr>
          <w:p>
            <w:r>
              <w:t>36.5%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49,877</w:t>
            </w:r>
          </w:p>
        </w:tc>
        <w:tc>
          <w:tcPr>
            <w:tcW w:type="dxa" w:w="1440"/>
          </w:tcPr>
          <w:p>
            <w:r>
              <w:t>30,851</w:t>
            </w:r>
          </w:p>
        </w:tc>
        <w:tc>
          <w:tcPr>
            <w:tcW w:type="dxa" w:w="1440"/>
          </w:tcPr>
          <w:p>
            <w:r>
              <w:t>19,026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34,776</w:t>
            </w:r>
          </w:p>
        </w:tc>
        <w:tc>
          <w:tcPr>
            <w:tcW w:type="dxa" w:w="1440"/>
          </w:tcPr>
          <w:p>
            <w:r>
              <w:t>24,855</w:t>
            </w:r>
          </w:p>
        </w:tc>
        <w:tc>
          <w:tcPr>
            <w:tcW w:type="dxa" w:w="1440"/>
          </w:tcPr>
          <w:p>
            <w:r>
              <w:t>9,921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4,278</w:t>
            </w:r>
          </w:p>
        </w:tc>
        <w:tc>
          <w:tcPr>
            <w:tcW w:type="dxa" w:w="1440"/>
          </w:tcPr>
          <w:p>
            <w:r>
              <w:t>2,578</w:t>
            </w:r>
          </w:p>
        </w:tc>
        <w:tc>
          <w:tcPr>
            <w:tcW w:type="dxa" w:w="1440"/>
          </w:tcPr>
          <w:p>
            <w:r>
              <w:t>1,700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35,140</w:t>
            </w:r>
          </w:p>
        </w:tc>
        <w:tc>
          <w:tcPr>
            <w:tcW w:type="dxa" w:w="1440"/>
          </w:tcPr>
          <w:p>
            <w:r>
              <w:t>22,391</w:t>
            </w:r>
          </w:p>
        </w:tc>
        <w:tc>
          <w:tcPr>
            <w:tcW w:type="dxa" w:w="1440"/>
          </w:tcPr>
          <w:p>
            <w:r>
              <w:t>12,749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22,277</w:t>
            </w:r>
          </w:p>
        </w:tc>
        <w:tc>
          <w:tcPr>
            <w:tcW w:type="dxa" w:w="1440"/>
          </w:tcPr>
          <w:p>
            <w:r>
              <w:t>14,297</w:t>
            </w:r>
          </w:p>
        </w:tc>
        <w:tc>
          <w:tcPr>
            <w:tcW w:type="dxa" w:w="1440"/>
          </w:tcPr>
          <w:p>
            <w:r>
              <w:t>7,980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20,589</w:t>
            </w:r>
          </w:p>
        </w:tc>
        <w:tc>
          <w:tcPr>
            <w:tcW w:type="dxa" w:w="1440"/>
          </w:tcPr>
          <w:p>
            <w:r>
              <w:t>15,515</w:t>
            </w:r>
          </w:p>
        </w:tc>
        <w:tc>
          <w:tcPr>
            <w:tcW w:type="dxa" w:w="1440"/>
          </w:tcPr>
          <w:p>
            <w:r>
              <w:t>5,074</w:t>
            </w:r>
          </w:p>
        </w:tc>
        <w:tc>
          <w:tcPr>
            <w:tcW w:type="dxa" w:w="1440"/>
          </w:tcPr>
          <w:p>
            <w:r>
              <w:t>24.6%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34,008</w:t>
            </w:r>
          </w:p>
        </w:tc>
        <w:tc>
          <w:tcPr>
            <w:tcW w:type="dxa" w:w="1440"/>
          </w:tcPr>
          <w:p>
            <w:r>
              <w:t>28,501</w:t>
            </w:r>
          </w:p>
        </w:tc>
        <w:tc>
          <w:tcPr>
            <w:tcW w:type="dxa" w:w="1440"/>
          </w:tcPr>
          <w:p>
            <w:r>
              <w:t>5,507</w:t>
            </w:r>
          </w:p>
        </w:tc>
        <w:tc>
          <w:tcPr>
            <w:tcW w:type="dxa" w:w="1440"/>
          </w:tcPr>
          <w:p>
            <w:r>
              <w:t>16.2%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**產品線：智慧醫療數據倉儲 (Med-Data)**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18,970</w:t>
            </w:r>
          </w:p>
        </w:tc>
        <w:tc>
          <w:tcPr>
            <w:tcW w:type="dxa" w:w="1440"/>
          </w:tcPr>
          <w:p>
            <w:r>
              <w:t>11,868</w:t>
            </w:r>
          </w:p>
        </w:tc>
        <w:tc>
          <w:tcPr>
            <w:tcW w:type="dxa" w:w="1440"/>
          </w:tcPr>
          <w:p>
            <w:r>
              <w:t>7,102</w:t>
            </w:r>
          </w:p>
        </w:tc>
        <w:tc>
          <w:tcPr>
            <w:tcW w:type="dxa" w:w="1440"/>
          </w:tcPr>
          <w:p>
            <w:r>
              <w:t>37.4%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12,909</w:t>
            </w:r>
          </w:p>
        </w:tc>
        <w:tc>
          <w:tcPr>
            <w:tcW w:type="dxa" w:w="1440"/>
          </w:tcPr>
          <w:p>
            <w:r>
              <w:t>9,226</w:t>
            </w:r>
          </w:p>
        </w:tc>
        <w:tc>
          <w:tcPr>
            <w:tcW w:type="dxa" w:w="1440"/>
          </w:tcPr>
          <w:p>
            <w:r>
              <w:t>3,683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46,439</w:t>
            </w:r>
          </w:p>
        </w:tc>
        <w:tc>
          <w:tcPr>
            <w:tcW w:type="dxa" w:w="1440"/>
          </w:tcPr>
          <w:p>
            <w:r>
              <w:t>28,073</w:t>
            </w:r>
          </w:p>
        </w:tc>
        <w:tc>
          <w:tcPr>
            <w:tcW w:type="dxa" w:w="1440"/>
          </w:tcPr>
          <w:p>
            <w:r>
              <w:t>18,366</w:t>
            </w:r>
          </w:p>
        </w:tc>
        <w:tc>
          <w:tcPr>
            <w:tcW w:type="dxa" w:w="1440"/>
          </w:tcPr>
          <w:p>
            <w:r>
              <w:t>39.5%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4,345</w:t>
            </w:r>
          </w:p>
        </w:tc>
        <w:tc>
          <w:tcPr>
            <w:tcW w:type="dxa" w:w="1440"/>
          </w:tcPr>
          <w:p>
            <w:r>
              <w:t>3,672</w:t>
            </w:r>
          </w:p>
        </w:tc>
        <w:tc>
          <w:tcPr>
            <w:tcW w:type="dxa" w:w="1440"/>
          </w:tcPr>
          <w:p>
            <w:r>
              <w:t>673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2,486</w:t>
            </w:r>
          </w:p>
        </w:tc>
        <w:tc>
          <w:tcPr>
            <w:tcW w:type="dxa" w:w="1440"/>
          </w:tcPr>
          <w:p>
            <w:r>
              <w:t>1,925</w:t>
            </w:r>
          </w:p>
        </w:tc>
        <w:tc>
          <w:tcPr>
            <w:tcW w:type="dxa" w:w="1440"/>
          </w:tcPr>
          <w:p>
            <w:r>
              <w:t>561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20,358</w:t>
            </w:r>
          </w:p>
        </w:tc>
        <w:tc>
          <w:tcPr>
            <w:tcW w:type="dxa" w:w="1440"/>
          </w:tcPr>
          <w:p>
            <w:r>
              <w:t>16,826</w:t>
            </w:r>
          </w:p>
        </w:tc>
        <w:tc>
          <w:tcPr>
            <w:tcW w:type="dxa" w:w="1440"/>
          </w:tcPr>
          <w:p>
            <w:r>
              <w:t>3,532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34,689</w:t>
            </w:r>
          </w:p>
        </w:tc>
        <w:tc>
          <w:tcPr>
            <w:tcW w:type="dxa" w:w="1440"/>
          </w:tcPr>
          <w:p>
            <w:r>
              <w:t>26,978</w:t>
            </w:r>
          </w:p>
        </w:tc>
        <w:tc>
          <w:tcPr>
            <w:tcW w:type="dxa" w:w="1440"/>
          </w:tcPr>
          <w:p>
            <w:r>
              <w:t>7,711</w:t>
            </w:r>
          </w:p>
        </w:tc>
        <w:tc>
          <w:tcPr>
            <w:tcW w:type="dxa" w:w="1440"/>
          </w:tcPr>
          <w:p>
            <w:r>
              <w:t>22.2%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28,152</w:t>
            </w:r>
          </w:p>
        </w:tc>
        <w:tc>
          <w:tcPr>
            <w:tcW w:type="dxa" w:w="1440"/>
          </w:tcPr>
          <w:p>
            <w:r>
              <w:t>17,933</w:t>
            </w:r>
          </w:p>
        </w:tc>
        <w:tc>
          <w:tcPr>
            <w:tcW w:type="dxa" w:w="1440"/>
          </w:tcPr>
          <w:p>
            <w:r>
              <w:t>10,219</w:t>
            </w:r>
          </w:p>
        </w:tc>
        <w:tc>
          <w:tcPr>
            <w:tcW w:type="dxa" w:w="1440"/>
          </w:tcPr>
          <w:p>
            <w:r>
              <w:t>36.3%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7,399</w:t>
            </w:r>
          </w:p>
        </w:tc>
        <w:tc>
          <w:tcPr>
            <w:tcW w:type="dxa" w:w="1440"/>
          </w:tcPr>
          <w:p>
            <w:r>
              <w:t>5,201</w:t>
            </w:r>
          </w:p>
        </w:tc>
        <w:tc>
          <w:tcPr>
            <w:tcW w:type="dxa" w:w="1440"/>
          </w:tcPr>
          <w:p>
            <w:r>
              <w:t>2,198</w:t>
            </w:r>
          </w:p>
        </w:tc>
        <w:tc>
          <w:tcPr>
            <w:tcW w:type="dxa" w:w="1440"/>
          </w:tcPr>
          <w:p>
            <w:r>
              <w:t>29.7%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21,968</w:t>
            </w:r>
          </w:p>
        </w:tc>
        <w:tc>
          <w:tcPr>
            <w:tcW w:type="dxa" w:w="1440"/>
          </w:tcPr>
          <w:p>
            <w:r>
              <w:t>13,622</w:t>
            </w:r>
          </w:p>
        </w:tc>
        <w:tc>
          <w:tcPr>
            <w:tcW w:type="dxa" w:w="1440"/>
          </w:tcPr>
          <w:p>
            <w:r>
              <w:t>8,346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19,411</w:t>
            </w:r>
          </w:p>
        </w:tc>
        <w:tc>
          <w:tcPr>
            <w:tcW w:type="dxa" w:w="1440"/>
          </w:tcPr>
          <w:p>
            <w:r>
              <w:t>16,086</w:t>
            </w:r>
          </w:p>
        </w:tc>
        <w:tc>
          <w:tcPr>
            <w:tcW w:type="dxa" w:w="1440"/>
          </w:tcPr>
          <w:p>
            <w:r>
              <w:t>3,325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4,466</w:t>
            </w:r>
          </w:p>
        </w:tc>
        <w:tc>
          <w:tcPr>
            <w:tcW w:type="dxa" w:w="1440"/>
          </w:tcPr>
          <w:p>
            <w:r>
              <w:t>2,495</w:t>
            </w:r>
          </w:p>
        </w:tc>
        <w:tc>
          <w:tcPr>
            <w:tcW w:type="dxa" w:w="1440"/>
          </w:tcPr>
          <w:p>
            <w:r>
              <w:t>1,971</w:t>
            </w:r>
          </w:p>
        </w:tc>
        <w:tc>
          <w:tcPr>
            <w:tcW w:type="dxa" w:w="1440"/>
          </w:tcPr>
          <w:p>
            <w:r>
              <w:t>44.1%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**產品線：低軌衛星地面站 (Sat-Station)**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40,305</w:t>
            </w:r>
          </w:p>
        </w:tc>
        <w:tc>
          <w:tcPr>
            <w:tcW w:type="dxa" w:w="1440"/>
          </w:tcPr>
          <w:p>
            <w:r>
              <w:t>29,153</w:t>
            </w:r>
          </w:p>
        </w:tc>
        <w:tc>
          <w:tcPr>
            <w:tcW w:type="dxa" w:w="1440"/>
          </w:tcPr>
          <w:p>
            <w:r>
              <w:t>11,152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9,853</w:t>
            </w:r>
          </w:p>
        </w:tc>
        <w:tc>
          <w:tcPr>
            <w:tcW w:type="dxa" w:w="1440"/>
          </w:tcPr>
          <w:p>
            <w:r>
              <w:t>6,385</w:t>
            </w:r>
          </w:p>
        </w:tc>
        <w:tc>
          <w:tcPr>
            <w:tcW w:type="dxa" w:w="1440"/>
          </w:tcPr>
          <w:p>
            <w:r>
              <w:t>3,468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19,477</w:t>
            </w:r>
          </w:p>
        </w:tc>
        <w:tc>
          <w:tcPr>
            <w:tcW w:type="dxa" w:w="1440"/>
          </w:tcPr>
          <w:p>
            <w:r>
              <w:t>14,645</w:t>
            </w:r>
          </w:p>
        </w:tc>
        <w:tc>
          <w:tcPr>
            <w:tcW w:type="dxa" w:w="1440"/>
          </w:tcPr>
          <w:p>
            <w:r>
              <w:t>4,832</w:t>
            </w:r>
          </w:p>
        </w:tc>
        <w:tc>
          <w:tcPr>
            <w:tcW w:type="dxa" w:w="1440"/>
          </w:tcPr>
          <w:p>
            <w:r>
              <w:t>24.8%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21,012</w:t>
            </w:r>
          </w:p>
        </w:tc>
        <w:tc>
          <w:tcPr>
            <w:tcW w:type="dxa" w:w="1440"/>
          </w:tcPr>
          <w:p>
            <w:r>
              <w:t>12,209</w:t>
            </w:r>
          </w:p>
        </w:tc>
        <w:tc>
          <w:tcPr>
            <w:tcW w:type="dxa" w:w="1440"/>
          </w:tcPr>
          <w:p>
            <w:r>
              <w:t>8,803</w:t>
            </w:r>
          </w:p>
        </w:tc>
        <w:tc>
          <w:tcPr>
            <w:tcW w:type="dxa" w:w="1440"/>
          </w:tcPr>
          <w:p>
            <w:r>
              <w:t>41.9%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16,794</w:t>
            </w:r>
          </w:p>
        </w:tc>
        <w:tc>
          <w:tcPr>
            <w:tcW w:type="dxa" w:w="1440"/>
          </w:tcPr>
          <w:p>
            <w:r>
              <w:t>12,313</w:t>
            </w:r>
          </w:p>
        </w:tc>
        <w:tc>
          <w:tcPr>
            <w:tcW w:type="dxa" w:w="1440"/>
          </w:tcPr>
          <w:p>
            <w:r>
              <w:t>4,481</w:t>
            </w:r>
          </w:p>
        </w:tc>
        <w:tc>
          <w:tcPr>
            <w:tcW w:type="dxa" w:w="1440"/>
          </w:tcPr>
          <w:p>
            <w:r>
              <w:t>26.7%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24,985</w:t>
            </w:r>
          </w:p>
        </w:tc>
        <w:tc>
          <w:tcPr>
            <w:tcW w:type="dxa" w:w="1440"/>
          </w:tcPr>
          <w:p>
            <w:r>
              <w:t>18,805</w:t>
            </w:r>
          </w:p>
        </w:tc>
        <w:tc>
          <w:tcPr>
            <w:tcW w:type="dxa" w:w="1440"/>
          </w:tcPr>
          <w:p>
            <w:r>
              <w:t>6,180</w:t>
            </w:r>
          </w:p>
        </w:tc>
        <w:tc>
          <w:tcPr>
            <w:tcW w:type="dxa" w:w="1440"/>
          </w:tcPr>
          <w:p>
            <w:r>
              <w:t>24.7%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18,537</w:t>
            </w:r>
          </w:p>
        </w:tc>
        <w:tc>
          <w:tcPr>
            <w:tcW w:type="dxa" w:w="1440"/>
          </w:tcPr>
          <w:p>
            <w:r>
              <w:t>11,771</w:t>
            </w:r>
          </w:p>
        </w:tc>
        <w:tc>
          <w:tcPr>
            <w:tcW w:type="dxa" w:w="1440"/>
          </w:tcPr>
          <w:p>
            <w:r>
              <w:t>6,766</w:t>
            </w:r>
          </w:p>
        </w:tc>
        <w:tc>
          <w:tcPr>
            <w:tcW w:type="dxa" w:w="1440"/>
          </w:tcPr>
          <w:p>
            <w:r>
              <w:t>36.5%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30,378</w:t>
            </w:r>
          </w:p>
        </w:tc>
        <w:tc>
          <w:tcPr>
            <w:tcW w:type="dxa" w:w="1440"/>
          </w:tcPr>
          <w:p>
            <w:r>
              <w:t>17,696</w:t>
            </w:r>
          </w:p>
        </w:tc>
        <w:tc>
          <w:tcPr>
            <w:tcW w:type="dxa" w:w="1440"/>
          </w:tcPr>
          <w:p>
            <w:r>
              <w:t>12,682</w:t>
            </w:r>
          </w:p>
        </w:tc>
        <w:tc>
          <w:tcPr>
            <w:tcW w:type="dxa" w:w="1440"/>
          </w:tcPr>
          <w:p>
            <w:r>
              <w:t>41.7%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32,105</w:t>
            </w:r>
          </w:p>
        </w:tc>
        <w:tc>
          <w:tcPr>
            <w:tcW w:type="dxa" w:w="1440"/>
          </w:tcPr>
          <w:p>
            <w:r>
              <w:t>25,178</w:t>
            </w:r>
          </w:p>
        </w:tc>
        <w:tc>
          <w:tcPr>
            <w:tcW w:type="dxa" w:w="1440"/>
          </w:tcPr>
          <w:p>
            <w:r>
              <w:t>6,927</w:t>
            </w:r>
          </w:p>
        </w:tc>
        <w:tc>
          <w:tcPr>
            <w:tcW w:type="dxa" w:w="1440"/>
          </w:tcPr>
          <w:p>
            <w:r>
              <w:t>21.6%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17,381</w:t>
            </w:r>
          </w:p>
        </w:tc>
        <w:tc>
          <w:tcPr>
            <w:tcW w:type="dxa" w:w="1440"/>
          </w:tcPr>
          <w:p>
            <w:r>
              <w:t>9,804</w:t>
            </w:r>
          </w:p>
        </w:tc>
        <w:tc>
          <w:tcPr>
            <w:tcW w:type="dxa" w:w="1440"/>
          </w:tcPr>
          <w:p>
            <w:r>
              <w:t>7,577</w:t>
            </w:r>
          </w:p>
        </w:tc>
        <w:tc>
          <w:tcPr>
            <w:tcW w:type="dxa" w:w="1440"/>
          </w:tcPr>
          <w:p>
            <w:r>
              <w:t>43.6%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34,713</w:t>
            </w:r>
          </w:p>
        </w:tc>
        <w:tc>
          <w:tcPr>
            <w:tcW w:type="dxa" w:w="1440"/>
          </w:tcPr>
          <w:p>
            <w:r>
              <w:t>27,441</w:t>
            </w:r>
          </w:p>
        </w:tc>
        <w:tc>
          <w:tcPr>
            <w:tcW w:type="dxa" w:w="1440"/>
          </w:tcPr>
          <w:p>
            <w:r>
              <w:t>7,272</w:t>
            </w:r>
          </w:p>
        </w:tc>
        <w:tc>
          <w:tcPr>
            <w:tcW w:type="dxa" w:w="1440"/>
          </w:tcPr>
          <w:p>
            <w:r>
              <w:t>20.9%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22,385</w:t>
            </w:r>
          </w:p>
        </w:tc>
        <w:tc>
          <w:tcPr>
            <w:tcW w:type="dxa" w:w="1440"/>
          </w:tcPr>
          <w:p>
            <w:r>
              <w:t>17,603</w:t>
            </w:r>
          </w:p>
        </w:tc>
        <w:tc>
          <w:tcPr>
            <w:tcW w:type="dxa" w:w="1440"/>
          </w:tcPr>
          <w:p>
            <w:r>
              <w:t>4,782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**產品線：工業物聯網感測器 (IIoT-Sensor)**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15,165</w:t>
            </w:r>
          </w:p>
        </w:tc>
        <w:tc>
          <w:tcPr>
            <w:tcW w:type="dxa" w:w="1440"/>
          </w:tcPr>
          <w:p>
            <w:r>
              <w:t>12,586</w:t>
            </w:r>
          </w:p>
        </w:tc>
        <w:tc>
          <w:tcPr>
            <w:tcW w:type="dxa" w:w="1440"/>
          </w:tcPr>
          <w:p>
            <w:r>
              <w:t>2,579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40,544</w:t>
            </w:r>
          </w:p>
        </w:tc>
        <w:tc>
          <w:tcPr>
            <w:tcW w:type="dxa" w:w="1440"/>
          </w:tcPr>
          <w:p>
            <w:r>
              <w:t>27,921</w:t>
            </w:r>
          </w:p>
        </w:tc>
        <w:tc>
          <w:tcPr>
            <w:tcW w:type="dxa" w:w="1440"/>
          </w:tcPr>
          <w:p>
            <w:r>
              <w:t>12,623</w:t>
            </w:r>
          </w:p>
        </w:tc>
        <w:tc>
          <w:tcPr>
            <w:tcW w:type="dxa" w:w="1440"/>
          </w:tcPr>
          <w:p>
            <w:r>
              <w:t>31.1%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6,365</w:t>
            </w:r>
          </w:p>
        </w:tc>
        <w:tc>
          <w:tcPr>
            <w:tcW w:type="dxa" w:w="1440"/>
          </w:tcPr>
          <w:p>
            <w:r>
              <w:t>5,183</w:t>
            </w:r>
          </w:p>
        </w:tc>
        <w:tc>
          <w:tcPr>
            <w:tcW w:type="dxa" w:w="1440"/>
          </w:tcPr>
          <w:p>
            <w:r>
              <w:t>1,182</w:t>
            </w:r>
          </w:p>
        </w:tc>
        <w:tc>
          <w:tcPr>
            <w:tcW w:type="dxa" w:w="1440"/>
          </w:tcPr>
          <w:p>
            <w:r>
              <w:t>18.6%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39,338</w:t>
            </w:r>
          </w:p>
        </w:tc>
        <w:tc>
          <w:tcPr>
            <w:tcW w:type="dxa" w:w="1440"/>
          </w:tcPr>
          <w:p>
            <w:r>
              <w:t>29,737</w:t>
            </w:r>
          </w:p>
        </w:tc>
        <w:tc>
          <w:tcPr>
            <w:tcW w:type="dxa" w:w="1440"/>
          </w:tcPr>
          <w:p>
            <w:r>
              <w:t>9,601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29,604</w:t>
            </w:r>
          </w:p>
        </w:tc>
        <w:tc>
          <w:tcPr>
            <w:tcW w:type="dxa" w:w="1440"/>
          </w:tcPr>
          <w:p>
            <w:r>
              <w:t>17,295</w:t>
            </w:r>
          </w:p>
        </w:tc>
        <w:tc>
          <w:tcPr>
            <w:tcW w:type="dxa" w:w="1440"/>
          </w:tcPr>
          <w:p>
            <w:r>
              <w:t>12,309</w:t>
            </w:r>
          </w:p>
        </w:tc>
        <w:tc>
          <w:tcPr>
            <w:tcW w:type="dxa" w:w="1440"/>
          </w:tcPr>
          <w:p>
            <w:r>
              <w:t>41.6%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33,153</w:t>
            </w:r>
          </w:p>
        </w:tc>
        <w:tc>
          <w:tcPr>
            <w:tcW w:type="dxa" w:w="1440"/>
          </w:tcPr>
          <w:p>
            <w:r>
              <w:t>20,101</w:t>
            </w:r>
          </w:p>
        </w:tc>
        <w:tc>
          <w:tcPr>
            <w:tcW w:type="dxa" w:w="1440"/>
          </w:tcPr>
          <w:p>
            <w:r>
              <w:t>13,052</w:t>
            </w:r>
          </w:p>
        </w:tc>
        <w:tc>
          <w:tcPr>
            <w:tcW w:type="dxa" w:w="1440"/>
          </w:tcPr>
          <w:p>
            <w:r>
              <w:t>39.4%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26,336</w:t>
            </w:r>
          </w:p>
        </w:tc>
        <w:tc>
          <w:tcPr>
            <w:tcW w:type="dxa" w:w="1440"/>
          </w:tcPr>
          <w:p>
            <w:r>
              <w:t>17,834</w:t>
            </w:r>
          </w:p>
        </w:tc>
        <w:tc>
          <w:tcPr>
            <w:tcW w:type="dxa" w:w="1440"/>
          </w:tcPr>
          <w:p>
            <w:r>
              <w:t>8,502</w:t>
            </w:r>
          </w:p>
        </w:tc>
        <w:tc>
          <w:tcPr>
            <w:tcW w:type="dxa" w:w="1440"/>
          </w:tcPr>
          <w:p>
            <w:r>
              <w:t>32.3%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36,018</w:t>
            </w:r>
          </w:p>
        </w:tc>
        <w:tc>
          <w:tcPr>
            <w:tcW w:type="dxa" w:w="1440"/>
          </w:tcPr>
          <w:p>
            <w:r>
              <w:t>23,904</w:t>
            </w:r>
          </w:p>
        </w:tc>
        <w:tc>
          <w:tcPr>
            <w:tcW w:type="dxa" w:w="1440"/>
          </w:tcPr>
          <w:p>
            <w:r>
              <w:t>12,114</w:t>
            </w:r>
          </w:p>
        </w:tc>
        <w:tc>
          <w:tcPr>
            <w:tcW w:type="dxa" w:w="1440"/>
          </w:tcPr>
          <w:p>
            <w:r>
              <w:t>33.6%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6,635</w:t>
            </w:r>
          </w:p>
        </w:tc>
        <w:tc>
          <w:tcPr>
            <w:tcW w:type="dxa" w:w="1440"/>
          </w:tcPr>
          <w:p>
            <w:r>
              <w:t>4,601</w:t>
            </w:r>
          </w:p>
        </w:tc>
        <w:tc>
          <w:tcPr>
            <w:tcW w:type="dxa" w:w="1440"/>
          </w:tcPr>
          <w:p>
            <w:r>
              <w:t>2,034</w:t>
            </w:r>
          </w:p>
        </w:tc>
        <w:tc>
          <w:tcPr>
            <w:tcW w:type="dxa" w:w="1440"/>
          </w:tcPr>
          <w:p>
            <w:r>
              <w:t>30.7%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39,213</w:t>
            </w:r>
          </w:p>
        </w:tc>
        <w:tc>
          <w:tcPr>
            <w:tcW w:type="dxa" w:w="1440"/>
          </w:tcPr>
          <w:p>
            <w:r>
              <w:t>31,583</w:t>
            </w:r>
          </w:p>
        </w:tc>
        <w:tc>
          <w:tcPr>
            <w:tcW w:type="dxa" w:w="1440"/>
          </w:tcPr>
          <w:p>
            <w:r>
              <w:t>7,630</w:t>
            </w:r>
          </w:p>
        </w:tc>
        <w:tc>
          <w:tcPr>
            <w:tcW w:type="dxa" w:w="1440"/>
          </w:tcPr>
          <w:p>
            <w:r>
              <w:t>19.5%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23,159</w:t>
            </w:r>
          </w:p>
        </w:tc>
        <w:tc>
          <w:tcPr>
            <w:tcW w:type="dxa" w:w="1440"/>
          </w:tcPr>
          <w:p>
            <w:r>
              <w:t>13,403</w:t>
            </w:r>
          </w:p>
        </w:tc>
        <w:tc>
          <w:tcPr>
            <w:tcW w:type="dxa" w:w="1440"/>
          </w:tcPr>
          <w:p>
            <w:r>
              <w:t>9,756</w:t>
            </w:r>
          </w:p>
        </w:tc>
        <w:tc>
          <w:tcPr>
            <w:tcW w:type="dxa" w:w="1440"/>
          </w:tcPr>
          <w:p>
            <w:r>
              <w:t>42.1%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12,950</w:t>
            </w:r>
          </w:p>
        </w:tc>
        <w:tc>
          <w:tcPr>
            <w:tcW w:type="dxa" w:w="1440"/>
          </w:tcPr>
          <w:p>
            <w:r>
              <w:t>10,966</w:t>
            </w:r>
          </w:p>
        </w:tc>
        <w:tc>
          <w:tcPr>
            <w:tcW w:type="dxa" w:w="1440"/>
          </w:tcPr>
          <w:p>
            <w:r>
              <w:t>1,984</w:t>
            </w:r>
          </w:p>
        </w:tc>
        <w:tc>
          <w:tcPr>
            <w:tcW w:type="dxa" w:w="1440"/>
          </w:tcPr>
          <w:p>
            <w:r>
              <w:t>15.3%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**產品線：企業用多模態 Agent (Corp-Agent)**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6,007</w:t>
            </w:r>
          </w:p>
        </w:tc>
        <w:tc>
          <w:tcPr>
            <w:tcW w:type="dxa" w:w="1440"/>
          </w:tcPr>
          <w:p>
            <w:r>
              <w:t>4,597</w:t>
            </w:r>
          </w:p>
        </w:tc>
        <w:tc>
          <w:tcPr>
            <w:tcW w:type="dxa" w:w="1440"/>
          </w:tcPr>
          <w:p>
            <w:r>
              <w:t>1,410</w:t>
            </w:r>
          </w:p>
        </w:tc>
        <w:tc>
          <w:tcPr>
            <w:tcW w:type="dxa" w:w="1440"/>
          </w:tcPr>
          <w:p>
            <w:r>
              <w:t>23.5%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41,688</w:t>
            </w:r>
          </w:p>
        </w:tc>
        <w:tc>
          <w:tcPr>
            <w:tcW w:type="dxa" w:w="1440"/>
          </w:tcPr>
          <w:p>
            <w:r>
              <w:t>23,411</w:t>
            </w:r>
          </w:p>
        </w:tc>
        <w:tc>
          <w:tcPr>
            <w:tcW w:type="dxa" w:w="1440"/>
          </w:tcPr>
          <w:p>
            <w:r>
              <w:t>18,277</w:t>
            </w:r>
          </w:p>
        </w:tc>
        <w:tc>
          <w:tcPr>
            <w:tcW w:type="dxa" w:w="1440"/>
          </w:tcPr>
          <w:p>
            <w:r>
              <w:t>43.8%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25,242</w:t>
            </w:r>
          </w:p>
        </w:tc>
        <w:tc>
          <w:tcPr>
            <w:tcW w:type="dxa" w:w="1440"/>
          </w:tcPr>
          <w:p>
            <w:r>
              <w:t>15,372</w:t>
            </w:r>
          </w:p>
        </w:tc>
        <w:tc>
          <w:tcPr>
            <w:tcW w:type="dxa" w:w="1440"/>
          </w:tcPr>
          <w:p>
            <w:r>
              <w:t>9,870</w:t>
            </w:r>
          </w:p>
        </w:tc>
        <w:tc>
          <w:tcPr>
            <w:tcW w:type="dxa" w:w="1440"/>
          </w:tcPr>
          <w:p>
            <w:r>
              <w:t>39.1%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45,204</w:t>
            </w:r>
          </w:p>
        </w:tc>
        <w:tc>
          <w:tcPr>
            <w:tcW w:type="dxa" w:w="1440"/>
          </w:tcPr>
          <w:p>
            <w:r>
              <w:t>28,299</w:t>
            </w:r>
          </w:p>
        </w:tc>
        <w:tc>
          <w:tcPr>
            <w:tcW w:type="dxa" w:w="1440"/>
          </w:tcPr>
          <w:p>
            <w:r>
              <w:t>16,905</w:t>
            </w:r>
          </w:p>
        </w:tc>
        <w:tc>
          <w:tcPr>
            <w:tcW w:type="dxa" w:w="1440"/>
          </w:tcPr>
          <w:p>
            <w:r>
              <w:t>37.4%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6,553</w:t>
            </w:r>
          </w:p>
        </w:tc>
        <w:tc>
          <w:tcPr>
            <w:tcW w:type="dxa" w:w="1440"/>
          </w:tcPr>
          <w:p>
            <w:r>
              <w:t>3,945</w:t>
            </w:r>
          </w:p>
        </w:tc>
        <w:tc>
          <w:tcPr>
            <w:tcW w:type="dxa" w:w="1440"/>
          </w:tcPr>
          <w:p>
            <w:r>
              <w:t>2,608</w:t>
            </w:r>
          </w:p>
        </w:tc>
        <w:tc>
          <w:tcPr>
            <w:tcW w:type="dxa" w:w="1440"/>
          </w:tcPr>
          <w:p>
            <w:r>
              <w:t>39.8%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27,525</w:t>
            </w:r>
          </w:p>
        </w:tc>
        <w:tc>
          <w:tcPr>
            <w:tcW w:type="dxa" w:w="1440"/>
          </w:tcPr>
          <w:p>
            <w:r>
              <w:t>22,122</w:t>
            </w:r>
          </w:p>
        </w:tc>
        <w:tc>
          <w:tcPr>
            <w:tcW w:type="dxa" w:w="1440"/>
          </w:tcPr>
          <w:p>
            <w:r>
              <w:t>5,403</w:t>
            </w:r>
          </w:p>
        </w:tc>
        <w:tc>
          <w:tcPr>
            <w:tcW w:type="dxa" w:w="1440"/>
          </w:tcPr>
          <w:p>
            <w:r>
              <w:t>19.6%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2,428</w:t>
            </w:r>
          </w:p>
        </w:tc>
        <w:tc>
          <w:tcPr>
            <w:tcW w:type="dxa" w:w="1440"/>
          </w:tcPr>
          <w:p>
            <w:r>
              <w:t>1,752</w:t>
            </w:r>
          </w:p>
        </w:tc>
        <w:tc>
          <w:tcPr>
            <w:tcW w:type="dxa" w:w="1440"/>
          </w:tcPr>
          <w:p>
            <w:r>
              <w:t>676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3,770</w:t>
            </w:r>
          </w:p>
        </w:tc>
        <w:tc>
          <w:tcPr>
            <w:tcW w:type="dxa" w:w="1440"/>
          </w:tcPr>
          <w:p>
            <w:r>
              <w:t>2,140</w:t>
            </w:r>
          </w:p>
        </w:tc>
        <w:tc>
          <w:tcPr>
            <w:tcW w:type="dxa" w:w="1440"/>
          </w:tcPr>
          <w:p>
            <w:r>
              <w:t>1,630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17,763</w:t>
            </w:r>
          </w:p>
        </w:tc>
        <w:tc>
          <w:tcPr>
            <w:tcW w:type="dxa" w:w="1440"/>
          </w:tcPr>
          <w:p>
            <w:r>
              <w:t>14,622</w:t>
            </w:r>
          </w:p>
        </w:tc>
        <w:tc>
          <w:tcPr>
            <w:tcW w:type="dxa" w:w="1440"/>
          </w:tcPr>
          <w:p>
            <w:r>
              <w:t>3,141</w:t>
            </w:r>
          </w:p>
        </w:tc>
        <w:tc>
          <w:tcPr>
            <w:tcW w:type="dxa" w:w="1440"/>
          </w:tcPr>
          <w:p>
            <w:r>
              <w:t>17.7%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18,271</w:t>
            </w:r>
          </w:p>
        </w:tc>
        <w:tc>
          <w:tcPr>
            <w:tcW w:type="dxa" w:w="1440"/>
          </w:tcPr>
          <w:p>
            <w:r>
              <w:t>11,327</w:t>
            </w:r>
          </w:p>
        </w:tc>
        <w:tc>
          <w:tcPr>
            <w:tcW w:type="dxa" w:w="1440"/>
          </w:tcPr>
          <w:p>
            <w:r>
              <w:t>6,944</w:t>
            </w:r>
          </w:p>
        </w:tc>
        <w:tc>
          <w:tcPr>
            <w:tcW w:type="dxa" w:w="1440"/>
          </w:tcPr>
          <w:p>
            <w:r>
              <w:t>38.0%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4,292</w:t>
            </w:r>
          </w:p>
        </w:tc>
        <w:tc>
          <w:tcPr>
            <w:tcW w:type="dxa" w:w="1440"/>
          </w:tcPr>
          <w:p>
            <w:r>
              <w:t>2,715</w:t>
            </w:r>
          </w:p>
        </w:tc>
        <w:tc>
          <w:tcPr>
            <w:tcW w:type="dxa" w:w="1440"/>
          </w:tcPr>
          <w:p>
            <w:r>
              <w:t>1,577</w:t>
            </w:r>
          </w:p>
        </w:tc>
        <w:tc>
          <w:tcPr>
            <w:tcW w:type="dxa" w:w="1440"/>
          </w:tcPr>
          <w:p>
            <w:r>
              <w:t>36.7%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8,646</w:t>
            </w:r>
          </w:p>
        </w:tc>
        <w:tc>
          <w:tcPr>
            <w:tcW w:type="dxa" w:w="1440"/>
          </w:tcPr>
          <w:p>
            <w:r>
              <w:t>7,306</w:t>
            </w:r>
          </w:p>
        </w:tc>
        <w:tc>
          <w:tcPr>
            <w:tcW w:type="dxa" w:w="1440"/>
          </w:tcPr>
          <w:p>
            <w:r>
              <w:t>1,340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**產品線：高階冷卻散熱模組 (Cooling-Mod)**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2,040</w:t>
            </w:r>
          </w:p>
        </w:tc>
        <w:tc>
          <w:tcPr>
            <w:tcW w:type="dxa" w:w="1440"/>
          </w:tcPr>
          <w:p>
            <w:r>
              <w:t>1,502</w:t>
            </w:r>
          </w:p>
        </w:tc>
        <w:tc>
          <w:tcPr>
            <w:tcW w:type="dxa" w:w="1440"/>
          </w:tcPr>
          <w:p>
            <w:r>
              <w:t>538</w:t>
            </w:r>
          </w:p>
        </w:tc>
        <w:tc>
          <w:tcPr>
            <w:tcW w:type="dxa" w:w="1440"/>
          </w:tcPr>
          <w:p>
            <w:r>
              <w:t>26.4%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11,563</w:t>
            </w:r>
          </w:p>
        </w:tc>
        <w:tc>
          <w:tcPr>
            <w:tcW w:type="dxa" w:w="1440"/>
          </w:tcPr>
          <w:p>
            <w:r>
              <w:t>7,157</w:t>
            </w:r>
          </w:p>
        </w:tc>
        <w:tc>
          <w:tcPr>
            <w:tcW w:type="dxa" w:w="1440"/>
          </w:tcPr>
          <w:p>
            <w:r>
              <w:t>4,406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46,529</w:t>
            </w:r>
          </w:p>
        </w:tc>
        <w:tc>
          <w:tcPr>
            <w:tcW w:type="dxa" w:w="1440"/>
          </w:tcPr>
          <w:p>
            <w:r>
              <w:t>30,365</w:t>
            </w:r>
          </w:p>
        </w:tc>
        <w:tc>
          <w:tcPr>
            <w:tcW w:type="dxa" w:w="1440"/>
          </w:tcPr>
          <w:p>
            <w:r>
              <w:t>16,164</w:t>
            </w:r>
          </w:p>
        </w:tc>
        <w:tc>
          <w:tcPr>
            <w:tcW w:type="dxa" w:w="1440"/>
          </w:tcPr>
          <w:p>
            <w:r>
              <w:t>34.7%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42,708</w:t>
            </w:r>
          </w:p>
        </w:tc>
        <w:tc>
          <w:tcPr>
            <w:tcW w:type="dxa" w:w="1440"/>
          </w:tcPr>
          <w:p>
            <w:r>
              <w:t>28,841</w:t>
            </w:r>
          </w:p>
        </w:tc>
        <w:tc>
          <w:tcPr>
            <w:tcW w:type="dxa" w:w="1440"/>
          </w:tcPr>
          <w:p>
            <w:r>
              <w:t>13,867</w:t>
            </w:r>
          </w:p>
        </w:tc>
        <w:tc>
          <w:tcPr>
            <w:tcW w:type="dxa" w:w="1440"/>
          </w:tcPr>
          <w:p>
            <w:r>
              <w:t>32.5%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36,255</w:t>
            </w:r>
          </w:p>
        </w:tc>
        <w:tc>
          <w:tcPr>
            <w:tcW w:type="dxa" w:w="1440"/>
          </w:tcPr>
          <w:p>
            <w:r>
              <w:t>22,973</w:t>
            </w:r>
          </w:p>
        </w:tc>
        <w:tc>
          <w:tcPr>
            <w:tcW w:type="dxa" w:w="1440"/>
          </w:tcPr>
          <w:p>
            <w:r>
              <w:t>13,282</w:t>
            </w:r>
          </w:p>
        </w:tc>
        <w:tc>
          <w:tcPr>
            <w:tcW w:type="dxa" w:w="1440"/>
          </w:tcPr>
          <w:p>
            <w:r>
              <w:t>36.6%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40,728</w:t>
            </w:r>
          </w:p>
        </w:tc>
        <w:tc>
          <w:tcPr>
            <w:tcW w:type="dxa" w:w="1440"/>
          </w:tcPr>
          <w:p>
            <w:r>
              <w:t>24,575</w:t>
            </w:r>
          </w:p>
        </w:tc>
        <w:tc>
          <w:tcPr>
            <w:tcW w:type="dxa" w:w="1440"/>
          </w:tcPr>
          <w:p>
            <w:r>
              <w:t>16,153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12,171</w:t>
            </w:r>
          </w:p>
        </w:tc>
        <w:tc>
          <w:tcPr>
            <w:tcW w:type="dxa" w:w="1440"/>
          </w:tcPr>
          <w:p>
            <w:r>
              <w:t>8,797</w:t>
            </w:r>
          </w:p>
        </w:tc>
        <w:tc>
          <w:tcPr>
            <w:tcW w:type="dxa" w:w="1440"/>
          </w:tcPr>
          <w:p>
            <w:r>
              <w:t>3,374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19,928</w:t>
            </w:r>
          </w:p>
        </w:tc>
        <w:tc>
          <w:tcPr>
            <w:tcW w:type="dxa" w:w="1440"/>
          </w:tcPr>
          <w:p>
            <w:r>
              <w:t>16,167</w:t>
            </w:r>
          </w:p>
        </w:tc>
        <w:tc>
          <w:tcPr>
            <w:tcW w:type="dxa" w:w="1440"/>
          </w:tcPr>
          <w:p>
            <w:r>
              <w:t>3,761</w:t>
            </w:r>
          </w:p>
        </w:tc>
        <w:tc>
          <w:tcPr>
            <w:tcW w:type="dxa" w:w="1440"/>
          </w:tcPr>
          <w:p>
            <w:r>
              <w:t>18.9%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42,276</w:t>
            </w:r>
          </w:p>
        </w:tc>
        <w:tc>
          <w:tcPr>
            <w:tcW w:type="dxa" w:w="1440"/>
          </w:tcPr>
          <w:p>
            <w:r>
              <w:t>34,054</w:t>
            </w:r>
          </w:p>
        </w:tc>
        <w:tc>
          <w:tcPr>
            <w:tcW w:type="dxa" w:w="1440"/>
          </w:tcPr>
          <w:p>
            <w:r>
              <w:t>8,222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6,632</w:t>
            </w:r>
          </w:p>
        </w:tc>
        <w:tc>
          <w:tcPr>
            <w:tcW w:type="dxa" w:w="1440"/>
          </w:tcPr>
          <w:p>
            <w:r>
              <w:t>4,263</w:t>
            </w:r>
          </w:p>
        </w:tc>
        <w:tc>
          <w:tcPr>
            <w:tcW w:type="dxa" w:w="1440"/>
          </w:tcPr>
          <w:p>
            <w:r>
              <w:t>2,369</w:t>
            </w:r>
          </w:p>
        </w:tc>
        <w:tc>
          <w:tcPr>
            <w:tcW w:type="dxa" w:w="1440"/>
          </w:tcPr>
          <w:p>
            <w:r>
              <w:t>35.7%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20,625</w:t>
            </w:r>
          </w:p>
        </w:tc>
        <w:tc>
          <w:tcPr>
            <w:tcW w:type="dxa" w:w="1440"/>
          </w:tcPr>
          <w:p>
            <w:r>
              <w:t>11,868</w:t>
            </w:r>
          </w:p>
        </w:tc>
        <w:tc>
          <w:tcPr>
            <w:tcW w:type="dxa" w:w="1440"/>
          </w:tcPr>
          <w:p>
            <w:r>
              <w:t>8,757</w:t>
            </w:r>
          </w:p>
        </w:tc>
        <w:tc>
          <w:tcPr>
            <w:tcW w:type="dxa" w:w="1440"/>
          </w:tcPr>
          <w:p>
            <w:r>
              <w:t>42.5%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6,142</w:t>
            </w:r>
          </w:p>
        </w:tc>
        <w:tc>
          <w:tcPr>
            <w:tcW w:type="dxa" w:w="1440"/>
          </w:tcPr>
          <w:p>
            <w:r>
              <w:t>4,493</w:t>
            </w:r>
          </w:p>
        </w:tc>
        <w:tc>
          <w:tcPr>
            <w:tcW w:type="dxa" w:w="1440"/>
          </w:tcPr>
          <w:p>
            <w:r>
              <w:t>1,649</w:t>
            </w:r>
          </w:p>
        </w:tc>
        <w:tc>
          <w:tcPr>
            <w:tcW w:type="dxa" w:w="1440"/>
          </w:tcPr>
          <w:p>
            <w:r>
              <w:t>26.8%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**產品線：資安防火牆一體機 (Sec-Shield)**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17,434</w:t>
            </w:r>
          </w:p>
        </w:tc>
        <w:tc>
          <w:tcPr>
            <w:tcW w:type="dxa" w:w="1440"/>
          </w:tcPr>
          <w:p>
            <w:r>
              <w:t>13,016</w:t>
            </w:r>
          </w:p>
        </w:tc>
        <w:tc>
          <w:tcPr>
            <w:tcW w:type="dxa" w:w="1440"/>
          </w:tcPr>
          <w:p>
            <w:r>
              <w:t>4,418</w:t>
            </w:r>
          </w:p>
        </w:tc>
        <w:tc>
          <w:tcPr>
            <w:tcW w:type="dxa" w:w="1440"/>
          </w:tcPr>
          <w:p>
            <w:r>
              <w:t>25.3%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28,602</w:t>
            </w:r>
          </w:p>
        </w:tc>
        <w:tc>
          <w:tcPr>
            <w:tcW w:type="dxa" w:w="1440"/>
          </w:tcPr>
          <w:p>
            <w:r>
              <w:t>20,326</w:t>
            </w:r>
          </w:p>
        </w:tc>
        <w:tc>
          <w:tcPr>
            <w:tcW w:type="dxa" w:w="1440"/>
          </w:tcPr>
          <w:p>
            <w:r>
              <w:t>8,276</w:t>
            </w:r>
          </w:p>
        </w:tc>
        <w:tc>
          <w:tcPr>
            <w:tcW w:type="dxa" w:w="1440"/>
          </w:tcPr>
          <w:p>
            <w:r>
              <w:t>28.9%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45,846</w:t>
            </w:r>
          </w:p>
        </w:tc>
        <w:tc>
          <w:tcPr>
            <w:tcW w:type="dxa" w:w="1440"/>
          </w:tcPr>
          <w:p>
            <w:r>
              <w:t>36,145</w:t>
            </w:r>
          </w:p>
        </w:tc>
        <w:tc>
          <w:tcPr>
            <w:tcW w:type="dxa" w:w="1440"/>
          </w:tcPr>
          <w:p>
            <w:r>
              <w:t>9,701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35,381</w:t>
            </w:r>
          </w:p>
        </w:tc>
        <w:tc>
          <w:tcPr>
            <w:tcW w:type="dxa" w:w="1440"/>
          </w:tcPr>
          <w:p>
            <w:r>
              <w:t>28,216</w:t>
            </w:r>
          </w:p>
        </w:tc>
        <w:tc>
          <w:tcPr>
            <w:tcW w:type="dxa" w:w="1440"/>
          </w:tcPr>
          <w:p>
            <w:r>
              <w:t>7,165</w:t>
            </w:r>
          </w:p>
        </w:tc>
        <w:tc>
          <w:tcPr>
            <w:tcW w:type="dxa" w:w="1440"/>
          </w:tcPr>
          <w:p>
            <w:r>
              <w:t>20.3%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9,771</w:t>
            </w:r>
          </w:p>
        </w:tc>
        <w:tc>
          <w:tcPr>
            <w:tcW w:type="dxa" w:w="1440"/>
          </w:tcPr>
          <w:p>
            <w:r>
              <w:t>5,542</w:t>
            </w:r>
          </w:p>
        </w:tc>
        <w:tc>
          <w:tcPr>
            <w:tcW w:type="dxa" w:w="1440"/>
          </w:tcPr>
          <w:p>
            <w:r>
              <w:t>4,229</w:t>
            </w:r>
          </w:p>
        </w:tc>
        <w:tc>
          <w:tcPr>
            <w:tcW w:type="dxa" w:w="1440"/>
          </w:tcPr>
          <w:p>
            <w:r>
              <w:t>43.3%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42,162</w:t>
            </w:r>
          </w:p>
        </w:tc>
        <w:tc>
          <w:tcPr>
            <w:tcW w:type="dxa" w:w="1440"/>
          </w:tcPr>
          <w:p>
            <w:r>
              <w:t>31,870</w:t>
            </w:r>
          </w:p>
        </w:tc>
        <w:tc>
          <w:tcPr>
            <w:tcW w:type="dxa" w:w="1440"/>
          </w:tcPr>
          <w:p>
            <w:r>
              <w:t>10,292</w:t>
            </w:r>
          </w:p>
        </w:tc>
        <w:tc>
          <w:tcPr>
            <w:tcW w:type="dxa" w:w="1440"/>
          </w:tcPr>
          <w:p>
            <w:r>
              <w:t>24.4%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49,624</w:t>
            </w:r>
          </w:p>
        </w:tc>
        <w:tc>
          <w:tcPr>
            <w:tcW w:type="dxa" w:w="1440"/>
          </w:tcPr>
          <w:p>
            <w:r>
              <w:t>38,559</w:t>
            </w:r>
          </w:p>
        </w:tc>
        <w:tc>
          <w:tcPr>
            <w:tcW w:type="dxa" w:w="1440"/>
          </w:tcPr>
          <w:p>
            <w:r>
              <w:t>11,065</w:t>
            </w:r>
          </w:p>
        </w:tc>
        <w:tc>
          <w:tcPr>
            <w:tcW w:type="dxa" w:w="1440"/>
          </w:tcPr>
          <w:p>
            <w:r>
              <w:t>22.3%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22,975</w:t>
            </w:r>
          </w:p>
        </w:tc>
        <w:tc>
          <w:tcPr>
            <w:tcW w:type="dxa" w:w="1440"/>
          </w:tcPr>
          <w:p>
            <w:r>
              <w:t>13,060</w:t>
            </w:r>
          </w:p>
        </w:tc>
        <w:tc>
          <w:tcPr>
            <w:tcW w:type="dxa" w:w="1440"/>
          </w:tcPr>
          <w:p>
            <w:r>
              <w:t>9,915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33,991</w:t>
            </w:r>
          </w:p>
        </w:tc>
        <w:tc>
          <w:tcPr>
            <w:tcW w:type="dxa" w:w="1440"/>
          </w:tcPr>
          <w:p>
            <w:r>
              <w:t>22,419</w:t>
            </w:r>
          </w:p>
        </w:tc>
        <w:tc>
          <w:tcPr>
            <w:tcW w:type="dxa" w:w="1440"/>
          </w:tcPr>
          <w:p>
            <w:r>
              <w:t>11,572</w:t>
            </w:r>
          </w:p>
        </w:tc>
        <w:tc>
          <w:tcPr>
            <w:tcW w:type="dxa" w:w="1440"/>
          </w:tcPr>
          <w:p>
            <w:r>
              <w:t>34.0%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43,666</w:t>
            </w:r>
          </w:p>
        </w:tc>
        <w:tc>
          <w:tcPr>
            <w:tcW w:type="dxa" w:w="1440"/>
          </w:tcPr>
          <w:p>
            <w:r>
              <w:t>36,995</w:t>
            </w:r>
          </w:p>
        </w:tc>
        <w:tc>
          <w:tcPr>
            <w:tcW w:type="dxa" w:w="1440"/>
          </w:tcPr>
          <w:p>
            <w:r>
              <w:t>6,671</w:t>
            </w:r>
          </w:p>
        </w:tc>
        <w:tc>
          <w:tcPr>
            <w:tcW w:type="dxa" w:w="1440"/>
          </w:tcPr>
          <w:p>
            <w:r>
              <w:t>15.3%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6,388</w:t>
            </w:r>
          </w:p>
        </w:tc>
        <w:tc>
          <w:tcPr>
            <w:tcW w:type="dxa" w:w="1440"/>
          </w:tcPr>
          <w:p>
            <w:r>
              <w:t>5,023</w:t>
            </w:r>
          </w:p>
        </w:tc>
        <w:tc>
          <w:tcPr>
            <w:tcW w:type="dxa" w:w="1440"/>
          </w:tcPr>
          <w:p>
            <w:r>
              <w:t>1,365</w:t>
            </w:r>
          </w:p>
        </w:tc>
        <w:tc>
          <w:tcPr>
            <w:tcW w:type="dxa" w:w="1440"/>
          </w:tcPr>
          <w:p>
            <w:r>
              <w:t>21.4%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4,389</w:t>
            </w:r>
          </w:p>
        </w:tc>
        <w:tc>
          <w:tcPr>
            <w:tcW w:type="dxa" w:w="1440"/>
          </w:tcPr>
          <w:p>
            <w:r>
              <w:t>3,616</w:t>
            </w:r>
          </w:p>
        </w:tc>
        <w:tc>
          <w:tcPr>
            <w:tcW w:type="dxa" w:w="1440"/>
          </w:tcPr>
          <w:p>
            <w:r>
              <w:t>773</w:t>
            </w:r>
          </w:p>
        </w:tc>
        <w:tc>
          <w:tcPr>
            <w:tcW w:type="dxa" w:w="1440"/>
          </w:tcPr>
          <w:p>
            <w:r>
              <w:t>17.6%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**產品線：無人機隊控管系統 (Drone-Ctrl)**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14,601</w:t>
            </w:r>
          </w:p>
        </w:tc>
        <w:tc>
          <w:tcPr>
            <w:tcW w:type="dxa" w:w="1440"/>
          </w:tcPr>
          <w:p>
            <w:r>
              <w:t>9,392</w:t>
            </w:r>
          </w:p>
        </w:tc>
        <w:tc>
          <w:tcPr>
            <w:tcW w:type="dxa" w:w="1440"/>
          </w:tcPr>
          <w:p>
            <w:r>
              <w:t>5,209</w:t>
            </w:r>
          </w:p>
        </w:tc>
        <w:tc>
          <w:tcPr>
            <w:tcW w:type="dxa" w:w="1440"/>
          </w:tcPr>
          <w:p>
            <w:r>
              <w:t>35.7%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5,295</w:t>
            </w:r>
          </w:p>
        </w:tc>
        <w:tc>
          <w:tcPr>
            <w:tcW w:type="dxa" w:w="1440"/>
          </w:tcPr>
          <w:p>
            <w:r>
              <w:t>2,996</w:t>
            </w:r>
          </w:p>
        </w:tc>
        <w:tc>
          <w:tcPr>
            <w:tcW w:type="dxa" w:w="1440"/>
          </w:tcPr>
          <w:p>
            <w:r>
              <w:t>2,299</w:t>
            </w:r>
          </w:p>
        </w:tc>
        <w:tc>
          <w:tcPr>
            <w:tcW w:type="dxa" w:w="1440"/>
          </w:tcPr>
          <w:p>
            <w:r>
              <w:t>43.4%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43,740</w:t>
            </w:r>
          </w:p>
        </w:tc>
        <w:tc>
          <w:tcPr>
            <w:tcW w:type="dxa" w:w="1440"/>
          </w:tcPr>
          <w:p>
            <w:r>
              <w:t>31,574</w:t>
            </w:r>
          </w:p>
        </w:tc>
        <w:tc>
          <w:tcPr>
            <w:tcW w:type="dxa" w:w="1440"/>
          </w:tcPr>
          <w:p>
            <w:r>
              <w:t>12,166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34,699</w:t>
            </w:r>
          </w:p>
        </w:tc>
        <w:tc>
          <w:tcPr>
            <w:tcW w:type="dxa" w:w="1440"/>
          </w:tcPr>
          <w:p>
            <w:r>
              <w:t>28,262</w:t>
            </w:r>
          </w:p>
        </w:tc>
        <w:tc>
          <w:tcPr>
            <w:tcW w:type="dxa" w:w="1440"/>
          </w:tcPr>
          <w:p>
            <w:r>
              <w:t>6,437</w:t>
            </w:r>
          </w:p>
        </w:tc>
        <w:tc>
          <w:tcPr>
            <w:tcW w:type="dxa" w:w="1440"/>
          </w:tcPr>
          <w:p>
            <w:r>
              <w:t>18.6%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1,066</w:t>
            </w:r>
          </w:p>
        </w:tc>
        <w:tc>
          <w:tcPr>
            <w:tcW w:type="dxa" w:w="1440"/>
          </w:tcPr>
          <w:p>
            <w:r>
              <w:t>889</w:t>
            </w:r>
          </w:p>
        </w:tc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>16.6%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45,158</w:t>
            </w:r>
          </w:p>
        </w:tc>
        <w:tc>
          <w:tcPr>
            <w:tcW w:type="dxa" w:w="1440"/>
          </w:tcPr>
          <w:p>
            <w:r>
              <w:t>36,676</w:t>
            </w:r>
          </w:p>
        </w:tc>
        <w:tc>
          <w:tcPr>
            <w:tcW w:type="dxa" w:w="1440"/>
          </w:tcPr>
          <w:p>
            <w:r>
              <w:t>8,482</w:t>
            </w:r>
          </w:p>
        </w:tc>
        <w:tc>
          <w:tcPr>
            <w:tcW w:type="dxa" w:w="1440"/>
          </w:tcPr>
          <w:p>
            <w:r>
              <w:t>18.8%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4,415</w:t>
            </w:r>
          </w:p>
        </w:tc>
        <w:tc>
          <w:tcPr>
            <w:tcW w:type="dxa" w:w="1440"/>
          </w:tcPr>
          <w:p>
            <w:r>
              <w:t>3,051</w:t>
            </w:r>
          </w:p>
        </w:tc>
        <w:tc>
          <w:tcPr>
            <w:tcW w:type="dxa" w:w="1440"/>
          </w:tcPr>
          <w:p>
            <w:r>
              <w:t>1,364</w:t>
            </w:r>
          </w:p>
        </w:tc>
        <w:tc>
          <w:tcPr>
            <w:tcW w:type="dxa" w:w="1440"/>
          </w:tcPr>
          <w:p>
            <w:r>
              <w:t>30.9%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9,364</w:t>
            </w:r>
          </w:p>
        </w:tc>
        <w:tc>
          <w:tcPr>
            <w:tcW w:type="dxa" w:w="1440"/>
          </w:tcPr>
          <w:p>
            <w:r>
              <w:t>7,471</w:t>
            </w:r>
          </w:p>
        </w:tc>
        <w:tc>
          <w:tcPr>
            <w:tcW w:type="dxa" w:w="1440"/>
          </w:tcPr>
          <w:p>
            <w:r>
              <w:t>1,893</w:t>
            </w:r>
          </w:p>
        </w:tc>
        <w:tc>
          <w:tcPr>
            <w:tcW w:type="dxa" w:w="1440"/>
          </w:tcPr>
          <w:p>
            <w:r>
              <w:t>20.2%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2,907</w:t>
            </w:r>
          </w:p>
        </w:tc>
        <w:tc>
          <w:tcPr>
            <w:tcW w:type="dxa" w:w="1440"/>
          </w:tcPr>
          <w:p>
            <w:r>
              <w:t>2,215</w:t>
            </w:r>
          </w:p>
        </w:tc>
        <w:tc>
          <w:tcPr>
            <w:tcW w:type="dxa" w:w="1440"/>
          </w:tcPr>
          <w:p>
            <w:r>
              <w:t>692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41,403</w:t>
            </w:r>
          </w:p>
        </w:tc>
        <w:tc>
          <w:tcPr>
            <w:tcW w:type="dxa" w:w="1440"/>
          </w:tcPr>
          <w:p>
            <w:r>
              <w:t>26,279</w:t>
            </w:r>
          </w:p>
        </w:tc>
        <w:tc>
          <w:tcPr>
            <w:tcW w:type="dxa" w:w="1440"/>
          </w:tcPr>
          <w:p>
            <w:r>
              <w:t>15,124</w:t>
            </w:r>
          </w:p>
        </w:tc>
        <w:tc>
          <w:tcPr>
            <w:tcW w:type="dxa" w:w="1440"/>
          </w:tcPr>
          <w:p>
            <w:r>
              <w:t>36.5%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2,101</w:t>
            </w:r>
          </w:p>
        </w:tc>
        <w:tc>
          <w:tcPr>
            <w:tcW w:type="dxa" w:w="1440"/>
          </w:tcPr>
          <w:p>
            <w:r>
              <w:t>1,553</w:t>
            </w:r>
          </w:p>
        </w:tc>
        <w:tc>
          <w:tcPr>
            <w:tcW w:type="dxa" w:w="1440"/>
          </w:tcPr>
          <w:p>
            <w:r>
              <w:t>548</w:t>
            </w:r>
          </w:p>
        </w:tc>
        <w:tc>
          <w:tcPr>
            <w:tcW w:type="dxa" w:w="1440"/>
          </w:tcPr>
          <w:p>
            <w:r>
              <w:t>26.1%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44,058</w:t>
            </w:r>
          </w:p>
        </w:tc>
        <w:tc>
          <w:tcPr>
            <w:tcW w:type="dxa" w:w="1440"/>
          </w:tcPr>
          <w:p>
            <w:r>
              <w:t>29,365</w:t>
            </w:r>
          </w:p>
        </w:tc>
        <w:tc>
          <w:tcPr>
            <w:tcW w:type="dxa" w:w="1440"/>
          </w:tcPr>
          <w:p>
            <w:r>
              <w:t>14,693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r>
        <w:t>**產品線：金融防詐欺引擎 (Anti-Fraud)**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營收 (仟美元)</w:t>
            </w:r>
          </w:p>
        </w:tc>
        <w:tc>
          <w:tcPr>
            <w:tcW w:type="dxa" w:w="1440"/>
          </w:tcPr>
          <w:p>
            <w:r>
              <w:t>營業成本 (仟美元)</w:t>
            </w:r>
          </w:p>
        </w:tc>
        <w:tc>
          <w:tcPr>
            <w:tcW w:type="dxa" w:w="1440"/>
          </w:tcPr>
          <w:p>
            <w:r>
              <w:t>毛利 (仟美元)</w:t>
            </w:r>
          </w:p>
        </w:tc>
        <w:tc>
          <w:tcPr>
            <w:tcW w:type="dxa" w:w="1440"/>
          </w:tcPr>
          <w:p>
            <w:r>
              <w:t>毛利率 (%)</w:t>
            </w:r>
          </w:p>
        </w:tc>
        <w:tc>
          <w:tcPr>
            <w:tcW w:type="dxa" w:w="1440"/>
          </w:tcPr>
          <w:p>
            <w:r>
              <w:t>營運備註</w:t>
            </w:r>
          </w:p>
        </w:tc>
      </w:tr>
      <w:tr>
        <w:tc>
          <w:tcPr>
            <w:tcW w:type="dxa" w:w="1440"/>
          </w:tcPr>
          <w:p>
            <w:r>
              <w:t>01月</w:t>
            </w:r>
          </w:p>
        </w:tc>
        <w:tc>
          <w:tcPr>
            <w:tcW w:type="dxa" w:w="1440"/>
          </w:tcPr>
          <w:p>
            <w:r>
              <w:t>48,302</w:t>
            </w:r>
          </w:p>
        </w:tc>
        <w:tc>
          <w:tcPr>
            <w:tcW w:type="dxa" w:w="1440"/>
          </w:tcPr>
          <w:p>
            <w:r>
              <w:t>29,192</w:t>
            </w:r>
          </w:p>
        </w:tc>
        <w:tc>
          <w:tcPr>
            <w:tcW w:type="dxa" w:w="1440"/>
          </w:tcPr>
          <w:p>
            <w:r>
              <w:t>19,110</w:t>
            </w:r>
          </w:p>
        </w:tc>
        <w:tc>
          <w:tcPr>
            <w:tcW w:type="dxa" w:w="1440"/>
          </w:tcPr>
          <w:p>
            <w:r>
              <w:t>39.6%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02月</w:t>
            </w:r>
          </w:p>
        </w:tc>
        <w:tc>
          <w:tcPr>
            <w:tcW w:type="dxa" w:w="1440"/>
          </w:tcPr>
          <w:p>
            <w:r>
              <w:t>19,988</w:t>
            </w:r>
          </w:p>
        </w:tc>
        <w:tc>
          <w:tcPr>
            <w:tcW w:type="dxa" w:w="1440"/>
          </w:tcPr>
          <w:p>
            <w:r>
              <w:t>11,279</w:t>
            </w:r>
          </w:p>
        </w:tc>
        <w:tc>
          <w:tcPr>
            <w:tcW w:type="dxa" w:w="1440"/>
          </w:tcPr>
          <w:p>
            <w:r>
              <w:t>8,709</w:t>
            </w:r>
          </w:p>
        </w:tc>
        <w:tc>
          <w:tcPr>
            <w:tcW w:type="dxa" w:w="1440"/>
          </w:tcPr>
          <w:p>
            <w:r>
              <w:t>43.6%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03月</w:t>
            </w:r>
          </w:p>
        </w:tc>
        <w:tc>
          <w:tcPr>
            <w:tcW w:type="dxa" w:w="1440"/>
          </w:tcPr>
          <w:p>
            <w:r>
              <w:t>12,608</w:t>
            </w:r>
          </w:p>
        </w:tc>
        <w:tc>
          <w:tcPr>
            <w:tcW w:type="dxa" w:w="1440"/>
          </w:tcPr>
          <w:p>
            <w:r>
              <w:t>6,974</w:t>
            </w:r>
          </w:p>
        </w:tc>
        <w:tc>
          <w:tcPr>
            <w:tcW w:type="dxa" w:w="1440"/>
          </w:tcPr>
          <w:p>
            <w:r>
              <w:t>5,634</w:t>
            </w:r>
          </w:p>
        </w:tc>
        <w:tc>
          <w:tcPr>
            <w:tcW w:type="dxa" w:w="1440"/>
          </w:tcPr>
          <w:p>
            <w:r>
              <w:t>44.7%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04月</w:t>
            </w:r>
          </w:p>
        </w:tc>
        <w:tc>
          <w:tcPr>
            <w:tcW w:type="dxa" w:w="1440"/>
          </w:tcPr>
          <w:p>
            <w:r>
              <w:t>28,483</w:t>
            </w:r>
          </w:p>
        </w:tc>
        <w:tc>
          <w:tcPr>
            <w:tcW w:type="dxa" w:w="1440"/>
          </w:tcPr>
          <w:p>
            <w:r>
              <w:t>16,409</w:t>
            </w:r>
          </w:p>
        </w:tc>
        <w:tc>
          <w:tcPr>
            <w:tcW w:type="dxa" w:w="1440"/>
          </w:tcPr>
          <w:p>
            <w:r>
              <w:t>12,074</w:t>
            </w:r>
          </w:p>
        </w:tc>
        <w:tc>
          <w:tcPr>
            <w:tcW w:type="dxa" w:w="1440"/>
          </w:tcPr>
          <w:p>
            <w:r>
              <w:t>42.4%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05月</w:t>
            </w:r>
          </w:p>
        </w:tc>
        <w:tc>
          <w:tcPr>
            <w:tcW w:type="dxa" w:w="1440"/>
          </w:tcPr>
          <w:p>
            <w:r>
              <w:t>11,479</w:t>
            </w:r>
          </w:p>
        </w:tc>
        <w:tc>
          <w:tcPr>
            <w:tcW w:type="dxa" w:w="1440"/>
          </w:tcPr>
          <w:p>
            <w:r>
              <w:t>8,786</w:t>
            </w:r>
          </w:p>
        </w:tc>
        <w:tc>
          <w:tcPr>
            <w:tcW w:type="dxa" w:w="1440"/>
          </w:tcPr>
          <w:p>
            <w:r>
              <w:t>2,693</w:t>
            </w:r>
          </w:p>
        </w:tc>
        <w:tc>
          <w:tcPr>
            <w:tcW w:type="dxa" w:w="1440"/>
          </w:tcPr>
          <w:p>
            <w:r>
              <w:t>23.5%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06月</w:t>
            </w:r>
          </w:p>
        </w:tc>
        <w:tc>
          <w:tcPr>
            <w:tcW w:type="dxa" w:w="1440"/>
          </w:tcPr>
          <w:p>
            <w:r>
              <w:t>27,842</w:t>
            </w:r>
          </w:p>
        </w:tc>
        <w:tc>
          <w:tcPr>
            <w:tcW w:type="dxa" w:w="1440"/>
          </w:tcPr>
          <w:p>
            <w:r>
              <w:t>21,939</w:t>
            </w:r>
          </w:p>
        </w:tc>
        <w:tc>
          <w:tcPr>
            <w:tcW w:type="dxa" w:w="1440"/>
          </w:tcPr>
          <w:p>
            <w:r>
              <w:t>5,903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07月</w:t>
            </w:r>
          </w:p>
        </w:tc>
        <w:tc>
          <w:tcPr>
            <w:tcW w:type="dxa" w:w="1440"/>
          </w:tcPr>
          <w:p>
            <w:r>
              <w:t>7,150</w:t>
            </w:r>
          </w:p>
        </w:tc>
        <w:tc>
          <w:tcPr>
            <w:tcW w:type="dxa" w:w="1440"/>
          </w:tcPr>
          <w:p>
            <w:r>
              <w:t>4,060</w:t>
            </w:r>
          </w:p>
        </w:tc>
        <w:tc>
          <w:tcPr>
            <w:tcW w:type="dxa" w:w="1440"/>
          </w:tcPr>
          <w:p>
            <w:r>
              <w:t>3,090</w:t>
            </w:r>
          </w:p>
        </w:tc>
        <w:tc>
          <w:tcPr>
            <w:tcW w:type="dxa" w:w="1440"/>
          </w:tcPr>
          <w:p>
            <w:r>
              <w:t>43.2%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08月</w:t>
            </w:r>
          </w:p>
        </w:tc>
        <w:tc>
          <w:tcPr>
            <w:tcW w:type="dxa" w:w="1440"/>
          </w:tcPr>
          <w:p>
            <w:r>
              <w:t>31,886</w:t>
            </w:r>
          </w:p>
        </w:tc>
        <w:tc>
          <w:tcPr>
            <w:tcW w:type="dxa" w:w="1440"/>
          </w:tcPr>
          <w:p>
            <w:r>
              <w:t>21,894</w:t>
            </w:r>
          </w:p>
        </w:tc>
        <w:tc>
          <w:tcPr>
            <w:tcW w:type="dxa" w:w="1440"/>
          </w:tcPr>
          <w:p>
            <w:r>
              <w:t>9,992</w:t>
            </w:r>
          </w:p>
        </w:tc>
        <w:tc>
          <w:tcPr>
            <w:tcW w:type="dxa" w:w="1440"/>
          </w:tcPr>
          <w:p>
            <w:r>
              <w:t>31.3%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09月</w:t>
            </w:r>
          </w:p>
        </w:tc>
        <w:tc>
          <w:tcPr>
            <w:tcW w:type="dxa" w:w="1440"/>
          </w:tcPr>
          <w:p>
            <w:r>
              <w:t>41,521</w:t>
            </w:r>
          </w:p>
        </w:tc>
        <w:tc>
          <w:tcPr>
            <w:tcW w:type="dxa" w:w="1440"/>
          </w:tcPr>
          <w:p>
            <w:r>
              <w:t>27,813</w:t>
            </w:r>
          </w:p>
        </w:tc>
        <w:tc>
          <w:tcPr>
            <w:tcW w:type="dxa" w:w="1440"/>
          </w:tcPr>
          <w:p>
            <w:r>
              <w:t>13,708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9,269</w:t>
            </w:r>
          </w:p>
        </w:tc>
        <w:tc>
          <w:tcPr>
            <w:tcW w:type="dxa" w:w="1440"/>
          </w:tcPr>
          <w:p>
            <w:r>
              <w:t>5,405</w:t>
            </w:r>
          </w:p>
        </w:tc>
        <w:tc>
          <w:tcPr>
            <w:tcW w:type="dxa" w:w="1440"/>
          </w:tcPr>
          <w:p>
            <w:r>
              <w:t>3,864</w:t>
            </w:r>
          </w:p>
        </w:tc>
        <w:tc>
          <w:tcPr>
            <w:tcW w:type="dxa" w:w="1440"/>
          </w:tcPr>
          <w:p>
            <w:r>
              <w:t>41.7%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17,637</w:t>
            </w:r>
          </w:p>
        </w:tc>
        <w:tc>
          <w:tcPr>
            <w:tcW w:type="dxa" w:w="1440"/>
          </w:tcPr>
          <w:p>
            <w:r>
              <w:t>14,089</w:t>
            </w:r>
          </w:p>
        </w:tc>
        <w:tc>
          <w:tcPr>
            <w:tcW w:type="dxa" w:w="1440"/>
          </w:tcPr>
          <w:p>
            <w:r>
              <w:t>3,548</w:t>
            </w:r>
          </w:p>
        </w:tc>
        <w:tc>
          <w:tcPr>
            <w:tcW w:type="dxa" w:w="1440"/>
          </w:tcPr>
          <w:p>
            <w:r>
              <w:t>20.1%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14,695</w:t>
            </w:r>
          </w:p>
        </w:tc>
        <w:tc>
          <w:tcPr>
            <w:tcW w:type="dxa" w:w="1440"/>
          </w:tcPr>
          <w:p>
            <w:r>
              <w:t>9,154</w:t>
            </w:r>
          </w:p>
        </w:tc>
        <w:tc>
          <w:tcPr>
            <w:tcW w:type="dxa" w:w="1440"/>
          </w:tcPr>
          <w:p>
            <w:r>
              <w:t>5,541</w:t>
            </w:r>
          </w:p>
        </w:tc>
        <w:tc>
          <w:tcPr>
            <w:tcW w:type="dxa" w:w="1440"/>
          </w:tcPr>
          <w:p>
            <w:r>
              <w:t>37.7%</w:t>
            </w:r>
          </w:p>
        </w:tc>
        <w:tc>
          <w:tcPr>
            <w:tcW w:type="dxa" w:w="1440"/>
          </w:tcPr>
          <w:p>
            <w:r>
              <w:t>營運正常</w:t>
            </w:r>
          </w:p>
        </w:tc>
      </w:tr>
    </w:tbl>
    <w:p/>
    <w:p/>
    <w:p>
      <w:pPr>
        <w:pStyle w:val="Heading2"/>
      </w:pPr>
      <w:r>
        <w:rPr>
          <w:color w:val="007E39"/>
          <w:sz w:val="36"/>
        </w:rPr>
        <w:t>3. 企業未來財測與風險前瞻</w:t>
      </w:r>
    </w:p>
    <w:p/>
    <w:p>
      <w:r>
        <w:t>根據上述三年期的數據比對，我們發現雖然軟體服務 (如 Corp-Agent) 利潤豐厚，但硬體製造 (如 Edge-Server, Cooling-Mod) 極易受到供應鏈斷鏈與品質問題的反噬。建議 2026 年應提升硬體部門的風險準備金編列比例。</w:t>
      </w:r>
    </w:p>
    <w:p/>
    <w:p/>
    <w:p>
      <w:r>
        <w:t>*(註：本文件為 NotebookLM 複雜財務數據交叉比對與異常值偵測演練專用)*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星雲科技 (Nebula Tech) - 內部培訓專用教材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